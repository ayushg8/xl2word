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0"/>
        </w:rPr>
        <w:t>JASxIBC P-1000 50Ah Mid-Ni Process Doc (Rev 7)</w:t>
      </w:r>
    </w:p>
    <w:p>
      <w:pPr>
        <w:spacing w:after="160"/>
      </w:pPr>
      <w:r>
        <w:rPr>
          <w:b/>
          <w:color w:val="2E5496"/>
          <w:sz w:val="16"/>
        </w:rPr>
        <w:t xml:space="preserve">Contents:  </w:t>
      </w:r>
      <w:hyperlink w:anchor="sec0">
        <w:r>
          <w:rPr>
            <w:color w:val="2E5496"/>
            <w:sz w:val="16"/>
          </w:rPr>
          <w:t xml:space="preserve">Revision Log</w:t>
        </w:r>
      </w:hyperlink>
      <w:r>
        <w:rPr>
          <w:color w:val="BFBFBF"/>
          <w:sz w:val="16"/>
        </w:rPr>
        <w:t xml:space="preserve">   ·   </w:t>
      </w:r>
      <w:hyperlink w:anchor="sec4">
        <w:r>
          <w:rPr>
            <w:color w:val="2E5496"/>
            <w:sz w:val="16"/>
          </w:rPr>
          <w:t xml:space="preserve">Material Spec</w:t>
        </w:r>
      </w:hyperlink>
      <w:r>
        <w:rPr>
          <w:color w:val="BFBFBF"/>
          <w:sz w:val="16"/>
        </w:rPr>
        <w:t xml:space="preserve">   ·   </w:t>
      </w:r>
      <w:hyperlink w:anchor="sec12">
        <w:r>
          <w:rPr>
            <w:color w:val="2E5496"/>
            <w:sz w:val="16"/>
          </w:rPr>
          <w:t xml:space="preserve">Anode Mix</w:t>
        </w:r>
      </w:hyperlink>
      <w:r>
        <w:rPr>
          <w:color w:val="BFBFBF"/>
          <w:sz w:val="16"/>
        </w:rPr>
        <w:t xml:space="preserve">   ·   </w:t>
      </w:r>
      <w:hyperlink w:anchor="sec26">
        <w:r>
          <w:rPr>
            <w:color w:val="2E5496"/>
            <w:sz w:val="16"/>
          </w:rPr>
          <w:t xml:space="preserve">Anode PressSlit</w:t>
        </w:r>
      </w:hyperlink>
      <w:r>
        <w:rPr>
          <w:color w:val="BFBFBF"/>
          <w:sz w:val="16"/>
        </w:rPr>
        <w:t xml:space="preserve">   ·   </w:t>
      </w:r>
      <w:hyperlink w:anchor="sec42">
        <w:r>
          <w:rPr>
            <w:color w:val="2E5496"/>
            <w:sz w:val="16"/>
          </w:rPr>
          <w:t xml:space="preserve">Cathode Mix</w:t>
        </w:r>
      </w:hyperlink>
      <w:r>
        <w:rPr>
          <w:color w:val="BFBFBF"/>
          <w:sz w:val="16"/>
        </w:rPr>
        <w:t xml:space="preserve">   ·   </w:t>
      </w:r>
      <w:hyperlink w:anchor="sec56">
        <w:r>
          <w:rPr>
            <w:color w:val="2E5496"/>
            <w:sz w:val="16"/>
          </w:rPr>
          <w:t xml:space="preserve">Cathode CoatDry</w:t>
        </w:r>
      </w:hyperlink>
      <w:r>
        <w:rPr>
          <w:color w:val="BFBFBF"/>
          <w:sz w:val="16"/>
        </w:rPr>
        <w:t xml:space="preserve">   ·   </w:t>
      </w:r>
      <w:hyperlink w:anchor="sec78">
        <w:r>
          <w:rPr>
            <w:color w:val="2E5496"/>
            <w:sz w:val="16"/>
          </w:rPr>
          <w:t xml:space="preserve">Cathode PressSlit</w:t>
        </w:r>
      </w:hyperlink>
      <w:r>
        <w:rPr>
          <w:color w:val="BFBFBF"/>
          <w:sz w:val="16"/>
        </w:rPr>
        <w:t xml:space="preserve">   ·   </w:t>
      </w:r>
      <w:hyperlink w:anchor="sec92">
        <w:r>
          <w:rPr>
            <w:color w:val="2E5496"/>
            <w:sz w:val="16"/>
          </w:rPr>
          <w:t xml:space="preserve">Assembly</w:t>
        </w:r>
      </w:hyperlink>
      <w:r>
        <w:rPr>
          <w:color w:val="BFBFBF"/>
          <w:sz w:val="16"/>
        </w:rPr>
        <w:t xml:space="preserve">   ·   </w:t>
      </w:r>
      <w:hyperlink w:anchor="sec126">
        <w:r>
          <w:rPr>
            <w:color w:val="2E5496"/>
            <w:sz w:val="16"/>
          </w:rPr>
          <w:t xml:space="preserve">Finishing</w:t>
        </w:r>
      </w:hyperlink>
      <w:r>
        <w:rPr>
          <w:color w:val="BFBFBF"/>
          <w:sz w:val="16"/>
        </w:rPr>
        <w:t xml:space="preserve">   ·   </w:t>
      </w:r>
      <w:hyperlink w:anchor="sec140">
        <w:r>
          <w:rPr>
            <w:color w:val="2E5496"/>
            <w:sz w:val="16"/>
          </w:rPr>
          <w:t xml:space="preserve">Formation</w:t>
        </w:r>
      </w:hyperlink>
      <w:r>
        <w:rPr>
          <w:color w:val="BFBFBF"/>
          <w:sz w:val="16"/>
        </w:rPr>
        <w:t xml:space="preserve">   ·   </w:t>
      </w:r>
      <w:hyperlink w:anchor="sec150">
        <w:r>
          <w:rPr>
            <w:color w:val="2E5496"/>
            <w:sz w:val="16"/>
          </w:rPr>
          <w:t xml:space="preserve">ElectrodeAssembly OCAP</w:t>
        </w:r>
      </w:hyperlink>
    </w:p>
    <w:p>
      <w:pPr>
        <w:pStyle w:val="Heading1"/>
      </w:pPr>
      <w:bookmarkStart w:id="0" w:name="sec0"/>
      <w:r>
        <w:t>Revision Log</w:t>
      </w:r>
      <w:bookmarkEnd w:id="0"/>
    </w:p>
    <w:tbl>
      <w:tblPr>
        <w:tblW w:type="dxa" w:w="7768"/>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960"/>
        <w:gridCol w:w="3744"/>
        <w:gridCol w:w="1928"/>
        <w:gridCol w:w="1136"/>
      </w:tblGrid>
      <w:tr>
        <w:trPr>
          <w:cantSplit w:val="true"/>
        </w:trPr>
        <w:tc>
          <w:tcPr>
            <w:tcW w:type="dxa" w:w="960"/>
            <w:shd w:val="clear" w:fill="D9E1F2"/>
          </w:tcPr>
          <w:p>
            <w:pPr>
              <w:keepNext/>
              <w:jc w:val="center"/>
            </w:pPr>
            <w:r>
              <w:rPr>
                <w:b/>
                <w:i w:val="0"/>
                <w:color w:val="202124"/>
                <w:sz w:val="16"/>
              </w:rPr>
              <w:t>Revision</w:t>
            </w:r>
          </w:p>
        </w:tc>
        <w:tc>
          <w:tcPr>
            <w:tcW w:type="dxa" w:w="3744"/>
            <w:shd w:val="clear" w:fill="D9E1F2"/>
          </w:tcPr>
          <w:p>
            <w:pPr>
              <w:keepNext/>
            </w:pPr>
            <w:r>
              <w:rPr>
                <w:b/>
                <w:i w:val="0"/>
                <w:color w:val="202124"/>
                <w:sz w:val="16"/>
              </w:rPr>
              <w:t>Comments</w:t>
            </w:r>
          </w:p>
        </w:tc>
        <w:tc>
          <w:tcPr>
            <w:tcW w:type="dxa" w:w="1928"/>
            <w:shd w:val="clear" w:fill="D9E1F2"/>
          </w:tcPr>
          <w:p>
            <w:pPr>
              <w:keepNext/>
            </w:pPr>
            <w:r>
              <w:rPr>
                <w:b/>
                <w:i w:val="0"/>
                <w:color w:val="202124"/>
                <w:sz w:val="16"/>
              </w:rPr>
              <w:t>Editors</w:t>
            </w:r>
          </w:p>
        </w:tc>
        <w:tc>
          <w:tcPr>
            <w:tcW w:type="dxa" w:w="1136"/>
            <w:shd w:val="clear" w:fill="D9E1F2"/>
          </w:tcPr>
          <w:p>
            <w:pPr>
              <w:keepNext/>
            </w:pPr>
            <w:r>
              <w:rPr>
                <w:b/>
                <w:i w:val="0"/>
                <w:color w:val="202124"/>
                <w:sz w:val="16"/>
              </w:rPr>
              <w:t>Date</w:t>
            </w:r>
          </w:p>
        </w:tc>
      </w:tr>
      <w:tr>
        <w:trPr>
          <w:cantSplit w:val="true"/>
        </w:trPr>
        <w:tc>
          <w:tcPr>
            <w:tcW w:type="dxa" w:w="960"/>
          </w:tcPr>
          <w:p>
            <w:pPr>
              <w:jc w:val="center"/>
            </w:pPr>
            <w:r>
              <w:rPr>
                <w:b w:val="0"/>
                <w:i w:val="0"/>
                <w:color w:val="202124"/>
                <w:sz w:val="16"/>
              </w:rPr>
              <w:t>7.0</w:t>
            </w:r>
          </w:p>
        </w:tc>
        <w:tc>
          <w:tcPr>
            <w:tcW w:type="dxa" w:w="3744"/>
          </w:tcPr>
          <w:p>
            <w:r>
              <w:rPr>
                <w:b w:val="0"/>
                <w:i w:val="0"/>
                <w:color w:val="202124"/>
                <w:sz w:val="16"/>
              </w:rPr>
              <w:t>Revised based on SH plant visit 4/14-24 '26</w:t>
              <w:br/>
              <w:t xml:space="preserve">Process parameters were revised. </w:t>
              <w:br/>
              <w:t>Updated Formation Recipe to Fast Formation.</w:t>
              <w:br/>
              <w:t>Added OCAP.</w:t>
              <w:br/>
              <w:t>Added Travelers tabs.</w:t>
              <w:br/>
              <w:t>Added notes on maintenance for each electrode processing step.</w:t>
            </w:r>
          </w:p>
        </w:tc>
        <w:tc>
          <w:tcPr>
            <w:tcW w:type="dxa" w:w="1928"/>
          </w:tcPr>
          <w:p>
            <w:r>
              <w:rPr>
                <w:b w:val="0"/>
                <w:i w:val="0"/>
                <w:color w:val="202124"/>
                <w:sz w:val="16"/>
              </w:rPr>
              <w:t>Nayon, Bruce, Kunal</w:t>
            </w:r>
          </w:p>
        </w:tc>
        <w:tc>
          <w:tcPr>
            <w:tcW w:type="dxa" w:w="1136"/>
          </w:tcPr>
          <w:p>
            <w:pPr>
              <w:jc w:val="center"/>
            </w:pPr>
            <w:r>
              <w:rPr>
                <w:b w:val="0"/>
                <w:i w:val="0"/>
                <w:color w:val="202124"/>
                <w:sz w:val="16"/>
              </w:rPr>
              <w:t>2026-05-07</w:t>
            </w:r>
          </w:p>
        </w:tc>
      </w:tr>
    </w:tbl>
    <w:p>
      <w:pPr>
        <w:pStyle w:val="Heading2"/>
      </w:pPr>
      <w:bookmarkStart w:id="2" w:name="sec2"/>
      <w:r>
        <w:t>June 2026 Graphite Trials</w:t>
      </w:r>
      <w:bookmarkEnd w:id="2"/>
    </w:p>
    <w:tbl>
      <w:tblPr>
        <w:tblW w:type="dxa" w:w="428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872"/>
        <w:gridCol w:w="1224"/>
        <w:gridCol w:w="960"/>
        <w:gridCol w:w="1224"/>
      </w:tblGrid>
      <w:tr>
        <w:trPr>
          <w:cantSplit w:val="true"/>
        </w:trPr>
        <w:tc>
          <w:tcPr>
            <w:tcW w:type="dxa" w:w="872"/>
            <w:shd w:val="clear" w:fill="D9E1F2"/>
          </w:tcPr>
          <w:p>
            <w:pPr>
              <w:keepNext/>
            </w:pPr>
            <w:r>
              <w:rPr>
                <w:b/>
                <w:i w:val="0"/>
                <w:color w:val="202124"/>
                <w:sz w:val="16"/>
              </w:rPr>
              <w:t>QCG X9L</w:t>
            </w:r>
          </w:p>
        </w:tc>
        <w:tc>
          <w:tcPr>
            <w:tcW w:type="dxa" w:w="1224"/>
            <w:shd w:val="clear" w:fill="D9E1F2"/>
          </w:tcPr>
          <w:p>
            <w:pPr>
              <w:keepNext/>
            </w:pPr>
            <w:r>
              <w:rPr>
                <w:b/>
                <w:i w:val="0"/>
                <w:color w:val="202124"/>
                <w:sz w:val="16"/>
              </w:rPr>
              <w:t>Umicore 622</w:t>
            </w:r>
          </w:p>
        </w:tc>
        <w:tc>
          <w:tcPr>
            <w:tcW w:type="dxa" w:w="960"/>
            <w:shd w:val="clear" w:fill="D9E1F2"/>
          </w:tcPr>
          <w:p>
            <w:pPr>
              <w:keepNext/>
            </w:pPr>
            <w:r>
              <w:rPr>
                <w:b/>
                <w:i w:val="0"/>
                <w:color w:val="202124"/>
                <w:sz w:val="16"/>
              </w:rPr>
              <w:t>validate</w:t>
            </w:r>
          </w:p>
        </w:tc>
        <w:tc>
          <w:tcPr>
            <w:tcW w:type="dxa" w:w="1224"/>
            <w:shd w:val="clear" w:fill="D9E1F2"/>
          </w:tcPr>
          <w:p>
            <w:pPr>
              <w:keepNext/>
            </w:pPr>
            <w:r>
              <w:rPr>
                <w:b/>
                <w:i w:val="0"/>
                <w:color w:val="202124"/>
                <w:sz w:val="16"/>
              </w:rPr>
              <w:t>lowest cost</w:t>
            </w:r>
          </w:p>
        </w:tc>
      </w:tr>
      <w:tr>
        <w:trPr>
          <w:cantSplit w:val="true"/>
        </w:trPr>
        <w:tc>
          <w:tcPr>
            <w:tcW w:type="dxa" w:w="872"/>
          </w:tcPr>
          <w:p>
            <w:pPr>
              <w:keepNext/>
            </w:pPr>
            <w:r>
              <w:rPr>
                <w:b/>
                <w:i w:val="0"/>
                <w:color w:val="202124"/>
                <w:sz w:val="16"/>
              </w:rPr>
              <w:t>QCG X9L</w:t>
            </w:r>
          </w:p>
        </w:tc>
        <w:tc>
          <w:tcPr>
            <w:tcW w:type="dxa" w:w="1224"/>
          </w:tcPr>
          <w:p>
            <w:pPr>
              <w:keepNext/>
            </w:pPr>
            <w:r>
              <w:rPr>
                <w:b/>
                <w:i w:val="0"/>
                <w:color w:val="202124"/>
                <w:sz w:val="16"/>
              </w:rPr>
              <w:t>POSCO 622</w:t>
            </w:r>
          </w:p>
        </w:tc>
        <w:tc>
          <w:tcPr>
            <w:tcW w:type="dxa" w:w="960"/>
          </w:tcPr>
          <w:p>
            <w:pPr>
              <w:keepNext/>
            </w:pPr>
            <w:r>
              <w:rPr>
                <w:b w:val="0"/>
                <w:i w:val="0"/>
                <w:color w:val="202124"/>
                <w:sz w:val="16"/>
              </w:rPr>
              <w:t>validate</w:t>
            </w:r>
          </w:p>
        </w:tc>
        <w:tc>
          <w:tcPr>
            <w:tcW w:type="dxa" w:w="1224"/>
          </w:tcPr>
          <w:p>
            <w:pPr>
              <w:keepNext/>
            </w:pPr>
            <w:r>
              <w:rPr>
                <w:color w:val="202124"/>
                <w:sz w:val="16"/>
              </w:rPr>
            </w:r>
          </w:p>
        </w:tc>
      </w:tr>
      <w:tr>
        <w:trPr>
          <w:cantSplit w:val="true"/>
        </w:trPr>
        <w:tc>
          <w:tcPr>
            <w:tcW w:type="dxa" w:w="872"/>
          </w:tcPr>
          <w:p>
            <w:pPr>
              <w:keepNext/>
            </w:pPr>
            <w:r>
              <w:rPr>
                <w:b w:val="0"/>
                <w:i w:val="0"/>
                <w:color w:val="202124"/>
                <w:sz w:val="16"/>
              </w:rPr>
              <w:t>Himadri</w:t>
            </w:r>
          </w:p>
        </w:tc>
        <w:tc>
          <w:tcPr>
            <w:tcW w:type="dxa" w:w="1224"/>
          </w:tcPr>
          <w:p>
            <w:pPr>
              <w:keepNext/>
            </w:pPr>
            <w:r>
              <w:rPr>
                <w:b w:val="0"/>
                <w:i w:val="0"/>
                <w:color w:val="202124"/>
                <w:sz w:val="16"/>
              </w:rPr>
              <w:t>Umicore 622</w:t>
            </w:r>
          </w:p>
        </w:tc>
        <w:tc>
          <w:tcPr>
            <w:tcW w:type="dxa" w:w="960"/>
          </w:tcPr>
          <w:p>
            <w:pPr>
              <w:keepNext/>
            </w:pPr>
            <w:r>
              <w:rPr>
                <w:color w:val="202124"/>
                <w:sz w:val="16"/>
              </w:rPr>
            </w:r>
          </w:p>
        </w:tc>
        <w:tc>
          <w:tcPr>
            <w:tcW w:type="dxa" w:w="1224"/>
          </w:tcPr>
          <w:p>
            <w:pPr>
              <w:keepNext/>
            </w:pPr>
            <w:r>
              <w:rPr>
                <w:color w:val="202124"/>
                <w:sz w:val="16"/>
              </w:rPr>
            </w:r>
          </w:p>
        </w:tc>
      </w:tr>
      <w:tr>
        <w:trPr>
          <w:cantSplit w:val="true"/>
        </w:trPr>
        <w:tc>
          <w:tcPr>
            <w:tcW w:type="dxa" w:w="872"/>
          </w:tcPr>
          <w:p>
            <w:r>
              <w:rPr>
                <w:b w:val="0"/>
                <w:i w:val="0"/>
                <w:color w:val="202124"/>
                <w:sz w:val="16"/>
              </w:rPr>
              <w:t>QCG X9</w:t>
            </w:r>
          </w:p>
        </w:tc>
        <w:tc>
          <w:tcPr>
            <w:tcW w:type="dxa" w:w="1224"/>
          </w:tcPr>
          <w:p>
            <w:r>
              <w:rPr>
                <w:b w:val="0"/>
                <w:i w:val="0"/>
                <w:color w:val="202124"/>
                <w:sz w:val="16"/>
              </w:rPr>
              <w:t>POSCO 622</w:t>
            </w:r>
          </w:p>
        </w:tc>
        <w:tc>
          <w:tcPr>
            <w:tcW w:type="dxa" w:w="960"/>
          </w:tcPr>
          <w:p>
            <w:r>
              <w:rPr>
                <w:color w:val="202124"/>
                <w:sz w:val="16"/>
              </w:rPr>
            </w:r>
          </w:p>
        </w:tc>
        <w:tc>
          <w:tcPr>
            <w:tcW w:type="dxa" w:w="1224"/>
          </w:tcPr>
          <w:p>
            <w:r>
              <w:rPr>
                <w:color w:val="202124"/>
                <w:sz w:val="16"/>
              </w:rPr>
            </w:r>
          </w:p>
        </w:tc>
      </w:tr>
    </w:tbl>
    <w:p>
      <w:pPr>
        <w:pStyle w:val="Heading1"/>
      </w:pPr>
      <w:bookmarkStart w:id="4" w:name="sec4"/>
      <w:r>
        <w:t>Material Spec</w:t>
      </w:r>
      <w:bookmarkEnd w:id="4"/>
    </w:p>
    <w:p>
      <w:pPr>
        <w:spacing w:after="80"/>
      </w:pPr>
      <w:r>
        <w:rPr>
          <w:color w:val="202124"/>
          <w:sz w:val="18"/>
        </w:rPr>
        <w:t>Incoming quality control (IQC) specifications for all purchased raw materials, listing each supplier's CoA target alongside the measured sample value.</w:t>
      </w:r>
    </w:p>
    <w:p>
      <w:pPr>
        <w:pStyle w:val="Heading2"/>
      </w:pPr>
      <w:bookmarkStart w:id="6" w:name="sec6"/>
      <w:r>
        <w:t>Raw Materials for Anode</w:t>
      </w:r>
      <w:bookmarkEnd w:id="6"/>
    </w:p>
    <w:tbl>
      <w:tblPr>
        <w:tblW w:type="dxa" w:w="10508"/>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343"/>
        <w:gridCol w:w="1343"/>
        <w:gridCol w:w="1288"/>
        <w:gridCol w:w="2826"/>
        <w:gridCol w:w="648"/>
        <w:gridCol w:w="1333"/>
        <w:gridCol w:w="1727"/>
      </w:tblGrid>
      <w:tr>
        <w:trPr>
          <w:cantSplit w:val="true"/>
        </w:trPr>
        <w:tc>
          <w:tcPr>
            <w:tcW w:type="dxa" w:w="1344"/>
            <w:vMerge w:val="restart"/>
            <w:shd w:val="clear" w:fill="D9D9D9"/>
          </w:tcPr>
          <w:p>
            <w:pPr>
              <w:keepNext/>
              <w:jc w:val="center"/>
            </w:pPr>
            <w:r>
              <w:rPr>
                <w:b/>
                <w:i w:val="0"/>
                <w:color w:val="202124"/>
                <w:sz w:val="16"/>
              </w:rPr>
              <w:t>Category</w:t>
            </w:r>
          </w:p>
        </w:tc>
        <w:tc>
          <w:tcPr>
            <w:tcW w:type="dxa" w:w="1344"/>
            <w:vMerge w:val="restart"/>
            <w:shd w:val="clear" w:fill="D9D9D9"/>
          </w:tcPr>
          <w:p>
            <w:pPr>
              <w:keepNext/>
              <w:jc w:val="center"/>
            </w:pPr>
            <w:r>
              <w:rPr>
                <w:b/>
                <w:i w:val="0"/>
                <w:color w:val="202124"/>
                <w:sz w:val="16"/>
              </w:rPr>
              <w:t>Product</w:t>
            </w:r>
          </w:p>
        </w:tc>
        <w:tc>
          <w:tcPr>
            <w:tcW w:type="dxa" w:w="1289"/>
            <w:vMerge w:val="restart"/>
            <w:shd w:val="clear" w:fill="D9D9D9"/>
          </w:tcPr>
          <w:p>
            <w:pPr>
              <w:keepNext/>
              <w:jc w:val="center"/>
            </w:pPr>
            <w:r>
              <w:rPr>
                <w:b/>
                <w:i w:val="0"/>
                <w:color w:val="202124"/>
                <w:sz w:val="16"/>
              </w:rPr>
              <w:t>Supplier CoA</w:t>
            </w:r>
          </w:p>
        </w:tc>
        <w:tc>
          <w:tcPr>
            <w:tcW w:type="dxa" w:w="3475"/>
            <w:gridSpan w:val="2"/>
            <w:vMerge w:val="restart"/>
            <w:shd w:val="clear" w:fill="D9D9D9"/>
          </w:tcPr>
          <w:p>
            <w:pPr>
              <w:keepNext/>
              <w:jc w:val="center"/>
            </w:pPr>
            <w:r>
              <w:rPr>
                <w:b/>
                <w:i w:val="0"/>
                <w:color w:val="202124"/>
                <w:sz w:val="16"/>
              </w:rPr>
              <w:t>Material Property</w:t>
            </w:r>
          </w:p>
        </w:tc>
        <w:tc>
          <w:tcPr>
            <w:tcW w:type="dxa" w:w="1334"/>
            <w:vMerge w:val="restart"/>
            <w:shd w:val="clear" w:fill="D9D9D9"/>
          </w:tcPr>
          <w:p>
            <w:pPr>
              <w:keepNext/>
              <w:jc w:val="center"/>
            </w:pPr>
            <w:r>
              <w:rPr>
                <w:b/>
                <w:i w:val="0"/>
                <w:color w:val="202124"/>
                <w:sz w:val="16"/>
              </w:rPr>
              <w:t>Material Spec</w:t>
            </w:r>
          </w:p>
        </w:tc>
        <w:tc>
          <w:tcPr>
            <w:tcW w:type="dxa" w:w="1727"/>
            <w:vMerge w:val="restart"/>
            <w:shd w:val="clear" w:fill="D9D9D9"/>
          </w:tcPr>
          <w:p>
            <w:pPr>
              <w:keepNext/>
              <w:jc w:val="center"/>
            </w:pPr>
            <w:r>
              <w:rPr>
                <w:b/>
                <w:i w:val="0"/>
                <w:color w:val="202124"/>
                <w:sz w:val="16"/>
              </w:rPr>
              <w:t>Sample (listed in CoA)</w:t>
            </w:r>
          </w:p>
        </w:tc>
      </w:tr>
      <w:tr>
        <w:trPr>
          <w:cantSplit w:val="true"/>
        </w:trPr>
        <w:tc>
          <w:tcPr>
            <w:tcW w:type="dxa" w:w="1344"/>
            <w:vMerge/>
          </w:tcPr>
          <w:p/>
        </w:tc>
        <w:tc>
          <w:tcPr>
            <w:tcW w:type="dxa" w:w="1344"/>
            <w:vMerge/>
          </w:tcPr>
          <w:p/>
        </w:tc>
        <w:tc>
          <w:tcPr>
            <w:tcW w:type="dxa" w:w="1289"/>
            <w:vMerge/>
          </w:tcPr>
          <w:p/>
        </w:tc>
        <w:tc>
          <w:tcPr>
            <w:tcW w:type="dxa" w:w="3475"/>
            <w:gridSpan w:val="2"/>
            <w:vMerge/>
          </w:tcPr>
          <w:p/>
        </w:tc>
        <w:tc>
          <w:tcPr>
            <w:tcW w:type="dxa" w:w="1334"/>
            <w:vMerge/>
          </w:tcPr>
          <w:p/>
        </w:tc>
        <w:tc>
          <w:tcPr>
            <w:tcW w:type="dxa" w:w="1727"/>
            <w:vMerge/>
          </w:tcPr>
          <w:p/>
        </w:tc>
      </w:tr>
      <w:tr>
        <w:trPr>
          <w:cantSplit w:val="true"/>
        </w:trPr>
        <w:tc>
          <w:tcPr>
            <w:tcW w:type="dxa" w:w="1344"/>
            <w:vMerge w:val="restart"/>
            <w:shd w:val="clear" w:fill="D9E1F2"/>
          </w:tcPr>
          <w:p>
            <w:pPr>
              <w:keepNext/>
              <w:jc w:val="center"/>
            </w:pPr>
            <w:r>
              <w:rPr>
                <w:b/>
                <w:i w:val="0"/>
                <w:color w:val="202124"/>
                <w:sz w:val="16"/>
              </w:rPr>
              <w:t>AAM</w:t>
            </w:r>
          </w:p>
        </w:tc>
        <w:tc>
          <w:tcPr>
            <w:tcW w:type="dxa" w:w="1344"/>
            <w:vMerge w:val="restart"/>
            <w:shd w:val="clear" w:fill="D9E1F2"/>
          </w:tcPr>
          <w:p>
            <w:pPr>
              <w:keepNext/>
              <w:jc w:val="center"/>
            </w:pPr>
            <w:r>
              <w:rPr>
                <w:b/>
                <w:i w:val="0"/>
                <w:color w:val="202124"/>
                <w:sz w:val="16"/>
              </w:rPr>
              <w:t xml:space="preserve">Graphite </w:t>
              <w:br/>
              <w:t>QCG-X9</w:t>
            </w:r>
          </w:p>
        </w:tc>
        <w:tc>
          <w:tcPr>
            <w:tcW w:type="dxa" w:w="1289"/>
            <w:vMerge w:val="restart"/>
            <w:shd w:val="clear" w:fill="D9E1F2"/>
          </w:tcPr>
          <w:p>
            <w:pPr>
              <w:keepNext/>
              <w:jc w:val="center"/>
            </w:pPr>
            <w:r>
              <w:rPr>
                <w:b/>
                <w:i w:val="0"/>
                <w:color w:val="202124"/>
                <w:sz w:val="16"/>
              </w:rPr>
              <w:t>ShanShan</w:t>
            </w:r>
          </w:p>
        </w:tc>
        <w:tc>
          <w:tcPr>
            <w:tcW w:type="dxa" w:w="3475"/>
            <w:gridSpan w:val="2"/>
            <w:shd w:val="clear" w:fill="D9E1F2"/>
          </w:tcPr>
          <w:p>
            <w:pPr>
              <w:keepNext/>
              <w:jc w:val="center"/>
            </w:pPr>
            <w:r>
              <w:rPr>
                <w:b/>
                <w:i w:val="0"/>
                <w:color w:val="202124"/>
                <w:sz w:val="16"/>
              </w:rPr>
              <w:t>D10 (µm)</w:t>
            </w:r>
          </w:p>
        </w:tc>
        <w:tc>
          <w:tcPr>
            <w:tcW w:type="dxa" w:w="1334"/>
            <w:shd w:val="clear" w:fill="D9E1F2"/>
          </w:tcPr>
          <w:p>
            <w:pPr>
              <w:keepNext/>
              <w:jc w:val="center"/>
            </w:pPr>
            <w:r>
              <w:rPr>
                <w:b/>
                <w:i w:val="0"/>
                <w:color w:val="202124"/>
                <w:sz w:val="16"/>
              </w:rPr>
              <w:t>7.7 ±1.5</w:t>
            </w:r>
          </w:p>
        </w:tc>
        <w:tc>
          <w:tcPr>
            <w:tcW w:type="dxa" w:w="1727"/>
            <w:shd w:val="clear" w:fill="D9E1F2"/>
          </w:tcPr>
          <w:p>
            <w:pPr>
              <w:keepNext/>
              <w:jc w:val="center"/>
            </w:pPr>
            <w:r>
              <w:rPr>
                <w:b/>
                <w:i w:val="0"/>
                <w:color w:val="202124"/>
                <w:sz w:val="16"/>
              </w:rPr>
              <w:t>9.0</w:t>
            </w:r>
          </w:p>
        </w:tc>
      </w:tr>
      <w:tr>
        <w:trPr>
          <w:cantSplit w:val="true"/>
        </w:trPr>
        <w:tc>
          <w:tcPr>
            <w:tcW w:type="dxa" w:w="1344"/>
            <w:vMerge/>
          </w:tcPr>
          <w:p/>
        </w:tc>
        <w:tc>
          <w:tcPr>
            <w:tcW w:type="dxa" w:w="1344"/>
            <w:vMerge/>
          </w:tcPr>
          <w:p/>
        </w:tc>
        <w:tc>
          <w:tcPr>
            <w:tcW w:type="dxa" w:w="1289"/>
            <w:vMerge/>
          </w:tcPr>
          <w:p/>
        </w:tc>
        <w:tc>
          <w:tcPr>
            <w:tcW w:type="dxa" w:w="3475"/>
            <w:gridSpan w:val="2"/>
            <w:shd w:val="clear" w:fill="D9E1F2"/>
          </w:tcPr>
          <w:p>
            <w:pPr>
              <w:keepNext/>
              <w:jc w:val="center"/>
            </w:pPr>
            <w:r>
              <w:rPr>
                <w:b/>
                <w:i w:val="0"/>
                <w:color w:val="202124"/>
                <w:sz w:val="16"/>
              </w:rPr>
              <w:t>D50 (µm)</w:t>
            </w:r>
          </w:p>
        </w:tc>
        <w:tc>
          <w:tcPr>
            <w:tcW w:type="dxa" w:w="1334"/>
            <w:shd w:val="clear" w:fill="D9E1F2"/>
          </w:tcPr>
          <w:p>
            <w:pPr>
              <w:keepNext/>
              <w:jc w:val="center"/>
            </w:pPr>
            <w:r>
              <w:rPr>
                <w:b/>
                <w:i w:val="0"/>
                <w:color w:val="202124"/>
                <w:sz w:val="16"/>
              </w:rPr>
              <w:t>14.0 ±1.5</w:t>
            </w:r>
          </w:p>
        </w:tc>
        <w:tc>
          <w:tcPr>
            <w:tcW w:type="dxa" w:w="1727"/>
            <w:shd w:val="clear" w:fill="D9E1F2"/>
          </w:tcPr>
          <w:p>
            <w:pPr>
              <w:keepNext/>
              <w:jc w:val="center"/>
            </w:pPr>
            <w:r>
              <w:rPr>
                <w:b/>
                <w:i w:val="0"/>
                <w:color w:val="202124"/>
                <w:sz w:val="16"/>
              </w:rPr>
              <w:t>14.7</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D90 (µm)</w:t>
            </w:r>
          </w:p>
        </w:tc>
        <w:tc>
          <w:tcPr>
            <w:tcW w:type="dxa" w:w="1334"/>
          </w:tcPr>
          <w:p>
            <w:pPr>
              <w:keepNext/>
              <w:jc w:val="center"/>
            </w:pPr>
            <w:r>
              <w:rPr>
                <w:b w:val="0"/>
                <w:i w:val="0"/>
                <w:color w:val="202124"/>
                <w:sz w:val="16"/>
              </w:rPr>
              <w:t>24.6 ±2.0</w:t>
            </w:r>
          </w:p>
        </w:tc>
        <w:tc>
          <w:tcPr>
            <w:tcW w:type="dxa" w:w="1727"/>
          </w:tcPr>
          <w:p>
            <w:pPr>
              <w:keepNext/>
              <w:jc w:val="center"/>
            </w:pPr>
            <w:r>
              <w:rPr>
                <w:b w:val="0"/>
                <w:i w:val="0"/>
                <w:color w:val="202124"/>
                <w:sz w:val="16"/>
              </w:rPr>
              <w:t>23.3</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Tap Density (g/cm3)</w:t>
            </w:r>
          </w:p>
        </w:tc>
        <w:tc>
          <w:tcPr>
            <w:tcW w:type="dxa" w:w="1334"/>
          </w:tcPr>
          <w:p>
            <w:pPr>
              <w:keepNext/>
              <w:jc w:val="center"/>
            </w:pPr>
            <w:r>
              <w:rPr>
                <w:b w:val="0"/>
                <w:i w:val="0"/>
                <w:color w:val="202124"/>
                <w:sz w:val="16"/>
              </w:rPr>
              <w:t>1.00 ±0.05</w:t>
            </w:r>
          </w:p>
        </w:tc>
        <w:tc>
          <w:tcPr>
            <w:tcW w:type="dxa" w:w="1727"/>
          </w:tcPr>
          <w:p>
            <w:pPr>
              <w:keepNext/>
              <w:jc w:val="center"/>
            </w:pPr>
            <w:r>
              <w:rPr>
                <w:b w:val="0"/>
                <w:i w:val="0"/>
                <w:color w:val="202124"/>
                <w:sz w:val="16"/>
              </w:rPr>
              <w:t>0.99</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BET (m2/g)</w:t>
            </w:r>
          </w:p>
        </w:tc>
        <w:tc>
          <w:tcPr>
            <w:tcW w:type="dxa" w:w="1334"/>
          </w:tcPr>
          <w:p>
            <w:pPr>
              <w:keepNext/>
              <w:jc w:val="center"/>
            </w:pPr>
            <w:r>
              <w:rPr>
                <w:b w:val="0"/>
                <w:i w:val="0"/>
                <w:color w:val="202124"/>
                <w:sz w:val="16"/>
              </w:rPr>
              <w:t>1.0 ±0.5</w:t>
            </w:r>
          </w:p>
        </w:tc>
        <w:tc>
          <w:tcPr>
            <w:tcW w:type="dxa" w:w="1727"/>
          </w:tcPr>
          <w:p>
            <w:pPr>
              <w:keepNext/>
              <w:jc w:val="center"/>
            </w:pPr>
            <w:r>
              <w:rPr>
                <w:b w:val="0"/>
                <w:i w:val="0"/>
                <w:color w:val="202124"/>
                <w:sz w:val="16"/>
              </w:rPr>
              <w:t>1.1</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Fe (ppm)</w:t>
            </w:r>
          </w:p>
        </w:tc>
        <w:tc>
          <w:tcPr>
            <w:tcW w:type="dxa" w:w="1334"/>
          </w:tcPr>
          <w:p>
            <w:pPr>
              <w:keepNext/>
              <w:jc w:val="center"/>
            </w:pPr>
            <w:r>
              <w:rPr>
                <w:b w:val="0"/>
                <w:i w:val="0"/>
                <w:color w:val="202124"/>
                <w:sz w:val="16"/>
              </w:rPr>
              <w:t>&lt;50</w:t>
            </w:r>
          </w:p>
        </w:tc>
        <w:tc>
          <w:tcPr>
            <w:tcW w:type="dxa" w:w="1727"/>
          </w:tcPr>
          <w:p>
            <w:pPr>
              <w:keepNext/>
              <w:jc w:val="center"/>
            </w:pPr>
            <w:r>
              <w:rPr>
                <w:b w:val="0"/>
                <w:i w:val="0"/>
                <w:color w:val="202124"/>
                <w:sz w:val="16"/>
              </w:rPr>
              <w:t>not provided</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Magnetic Impurity (ppb)</w:t>
            </w:r>
          </w:p>
        </w:tc>
        <w:tc>
          <w:tcPr>
            <w:tcW w:type="dxa" w:w="1334"/>
          </w:tcPr>
          <w:p>
            <w:pPr>
              <w:keepNext/>
              <w:jc w:val="center"/>
            </w:pPr>
            <w:r>
              <w:rPr>
                <w:b w:val="0"/>
                <w:i w:val="0"/>
                <w:color w:val="202124"/>
                <w:sz w:val="16"/>
              </w:rPr>
              <w:t>&lt;100</w:t>
            </w:r>
          </w:p>
        </w:tc>
        <w:tc>
          <w:tcPr>
            <w:tcW w:type="dxa" w:w="1727"/>
          </w:tcPr>
          <w:p>
            <w:pPr>
              <w:keepNext/>
              <w:jc w:val="center"/>
            </w:pPr>
            <w:r>
              <w:rPr>
                <w:b w:val="0"/>
                <w:i w:val="0"/>
                <w:color w:val="202124"/>
                <w:sz w:val="16"/>
              </w:rPr>
              <w:t>70</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Moisture (ppm)</w:t>
            </w:r>
          </w:p>
        </w:tc>
        <w:tc>
          <w:tcPr>
            <w:tcW w:type="dxa" w:w="1334"/>
          </w:tcPr>
          <w:p>
            <w:pPr>
              <w:keepNext/>
              <w:jc w:val="center"/>
            </w:pPr>
            <w:r>
              <w:rPr>
                <w:b w:val="0"/>
                <w:i w:val="0"/>
                <w:color w:val="202124"/>
                <w:sz w:val="16"/>
              </w:rPr>
              <w:t>&lt;500</w:t>
            </w:r>
          </w:p>
        </w:tc>
        <w:tc>
          <w:tcPr>
            <w:tcW w:type="dxa" w:w="1727"/>
          </w:tcPr>
          <w:p>
            <w:pPr>
              <w:keepNext/>
              <w:jc w:val="center"/>
            </w:pPr>
            <w:r>
              <w:rPr>
                <w:b w:val="0"/>
                <w:i w:val="0"/>
                <w:color w:val="202124"/>
                <w:sz w:val="16"/>
              </w:rPr>
              <w:t>not provided</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Discharge Capacity at 0.1C, LL ~10 (mAh/g)</w:t>
            </w:r>
          </w:p>
        </w:tc>
        <w:tc>
          <w:tcPr>
            <w:tcW w:type="dxa" w:w="1334"/>
          </w:tcPr>
          <w:p>
            <w:pPr>
              <w:keepNext/>
              <w:jc w:val="center"/>
            </w:pPr>
            <w:r>
              <w:rPr>
                <w:b w:val="0"/>
                <w:i w:val="0"/>
                <w:color w:val="202124"/>
                <w:sz w:val="16"/>
              </w:rPr>
              <w:t>&gt;347</w:t>
            </w:r>
          </w:p>
        </w:tc>
        <w:tc>
          <w:tcPr>
            <w:tcW w:type="dxa" w:w="1727"/>
          </w:tcPr>
          <w:p>
            <w:pPr>
              <w:keepNext/>
              <w:jc w:val="center"/>
            </w:pPr>
            <w:r>
              <w:rPr>
                <w:b w:val="0"/>
                <w:i w:val="0"/>
                <w:color w:val="202124"/>
                <w:sz w:val="16"/>
              </w:rPr>
              <w:t>352.7</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1st CE %</w:t>
            </w:r>
          </w:p>
        </w:tc>
        <w:tc>
          <w:tcPr>
            <w:tcW w:type="dxa" w:w="1334"/>
          </w:tcPr>
          <w:p>
            <w:pPr>
              <w:keepNext/>
              <w:jc w:val="center"/>
            </w:pPr>
            <w:r>
              <w:rPr>
                <w:b w:val="0"/>
                <w:i w:val="0"/>
                <w:color w:val="202124"/>
                <w:sz w:val="16"/>
              </w:rPr>
              <w:t>&gt;92.3%</w:t>
            </w:r>
          </w:p>
        </w:tc>
        <w:tc>
          <w:tcPr>
            <w:tcW w:type="dxa" w:w="1727"/>
          </w:tcPr>
          <w:p>
            <w:pPr>
              <w:keepNext/>
              <w:jc w:val="center"/>
            </w:pPr>
            <w:r>
              <w:rPr>
                <w:b w:val="0"/>
                <w:i w:val="0"/>
                <w:color w:val="202124"/>
                <w:sz w:val="16"/>
              </w:rPr>
              <w:t>92.7</w:t>
            </w:r>
          </w:p>
        </w:tc>
      </w:tr>
      <w:tr>
        <w:trPr>
          <w:cantSplit w:val="true"/>
        </w:trPr>
        <w:tc>
          <w:tcPr>
            <w:tcW w:type="dxa" w:w="1344"/>
            <w:vMerge w:val="restart"/>
          </w:tcPr>
          <w:p>
            <w:pPr>
              <w:keepNext/>
              <w:jc w:val="center"/>
            </w:pPr>
            <w:r>
              <w:rPr>
                <w:b w:val="0"/>
                <w:i w:val="0"/>
                <w:color w:val="202124"/>
                <w:sz w:val="16"/>
              </w:rPr>
              <w:t>Carbon Additive</w:t>
            </w:r>
          </w:p>
        </w:tc>
        <w:tc>
          <w:tcPr>
            <w:tcW w:type="dxa" w:w="1344"/>
            <w:vMerge w:val="restart"/>
          </w:tcPr>
          <w:p>
            <w:pPr>
              <w:keepNext/>
              <w:jc w:val="center"/>
            </w:pPr>
            <w:r>
              <w:rPr>
                <w:b w:val="0"/>
                <w:i w:val="0"/>
                <w:color w:val="202124"/>
                <w:sz w:val="16"/>
              </w:rPr>
              <w:t>Super-P</w:t>
            </w:r>
          </w:p>
        </w:tc>
        <w:tc>
          <w:tcPr>
            <w:tcW w:type="dxa" w:w="1289"/>
            <w:vMerge w:val="restart"/>
          </w:tcPr>
          <w:p>
            <w:pPr>
              <w:keepNext/>
              <w:jc w:val="center"/>
            </w:pPr>
            <w:r>
              <w:rPr>
                <w:b w:val="0"/>
                <w:i w:val="0"/>
                <w:color w:val="202124"/>
                <w:sz w:val="16"/>
              </w:rPr>
              <w:t>Imerys</w:t>
            </w:r>
          </w:p>
        </w:tc>
        <w:tc>
          <w:tcPr>
            <w:tcW w:type="dxa" w:w="3475"/>
            <w:gridSpan w:val="2"/>
          </w:tcPr>
          <w:p>
            <w:pPr>
              <w:keepNext/>
              <w:jc w:val="center"/>
            </w:pPr>
            <w:r>
              <w:rPr>
                <w:b w:val="0"/>
                <w:i w:val="0"/>
                <w:color w:val="202124"/>
                <w:sz w:val="16"/>
              </w:rPr>
              <w:t>Carbon Content (%)</w:t>
            </w:r>
          </w:p>
        </w:tc>
        <w:tc>
          <w:tcPr>
            <w:tcW w:type="dxa" w:w="1334"/>
          </w:tcPr>
          <w:p>
            <w:pPr>
              <w:keepNext/>
              <w:jc w:val="center"/>
            </w:pPr>
            <w:r>
              <w:rPr>
                <w:b w:val="0"/>
                <w:i w:val="0"/>
                <w:color w:val="202124"/>
                <w:sz w:val="16"/>
              </w:rPr>
              <w:t>&gt;99.5</w:t>
            </w:r>
          </w:p>
        </w:tc>
        <w:tc>
          <w:tcPr>
            <w:tcW w:type="dxa" w:w="1727"/>
          </w:tcPr>
          <w:p>
            <w:pPr>
              <w:keepNext/>
              <w:jc w:val="center"/>
            </w:pPr>
            <w:r>
              <w:rPr>
                <w:b w:val="0"/>
                <w:i w:val="0"/>
                <w:color w:val="202124"/>
                <w:sz w:val="16"/>
              </w:rPr>
              <w:t>&gt;99.5</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Settle Density (kg/m3)</w:t>
            </w:r>
          </w:p>
        </w:tc>
        <w:tc>
          <w:tcPr>
            <w:tcW w:type="dxa" w:w="1334"/>
          </w:tcPr>
          <w:p>
            <w:pPr>
              <w:keepNext/>
              <w:jc w:val="center"/>
            </w:pPr>
            <w:r>
              <w:rPr>
                <w:b w:val="0"/>
                <w:i w:val="0"/>
                <w:color w:val="202124"/>
                <w:sz w:val="16"/>
              </w:rPr>
              <w:t>160 ±20</w:t>
            </w:r>
          </w:p>
        </w:tc>
        <w:tc>
          <w:tcPr>
            <w:tcW w:type="dxa" w:w="1727"/>
          </w:tcPr>
          <w:p>
            <w:pPr>
              <w:keepNext/>
              <w:jc w:val="center"/>
            </w:pPr>
            <w:r>
              <w:rPr>
                <w:b w:val="0"/>
                <w:i w:val="0"/>
                <w:color w:val="202124"/>
                <w:sz w:val="16"/>
              </w:rPr>
              <w:t>160</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BET (m2/g)</w:t>
            </w:r>
          </w:p>
        </w:tc>
        <w:tc>
          <w:tcPr>
            <w:tcW w:type="dxa" w:w="1334"/>
          </w:tcPr>
          <w:p>
            <w:pPr>
              <w:keepNext/>
              <w:jc w:val="center"/>
            </w:pPr>
            <w:r>
              <w:rPr>
                <w:b w:val="0"/>
                <w:i w:val="0"/>
                <w:color w:val="202124"/>
                <w:sz w:val="16"/>
              </w:rPr>
              <w:t>62.0 ±5.0</w:t>
            </w:r>
          </w:p>
        </w:tc>
        <w:tc>
          <w:tcPr>
            <w:tcW w:type="dxa" w:w="1727"/>
          </w:tcPr>
          <w:p>
            <w:pPr>
              <w:keepNext/>
              <w:jc w:val="center"/>
            </w:pPr>
            <w:r>
              <w:rPr>
                <w:b w:val="0"/>
                <w:i w:val="0"/>
                <w:color w:val="202124"/>
                <w:sz w:val="16"/>
              </w:rPr>
              <w:t>61.3</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Moisture (%)</w:t>
            </w:r>
          </w:p>
        </w:tc>
        <w:tc>
          <w:tcPr>
            <w:tcW w:type="dxa" w:w="1334"/>
          </w:tcPr>
          <w:p>
            <w:pPr>
              <w:keepNext/>
              <w:jc w:val="center"/>
            </w:pPr>
            <w:r>
              <w:rPr>
                <w:b w:val="0"/>
                <w:i w:val="0"/>
                <w:color w:val="202124"/>
                <w:sz w:val="16"/>
              </w:rPr>
              <w:t>&lt;0.3</w:t>
            </w:r>
          </w:p>
        </w:tc>
        <w:tc>
          <w:tcPr>
            <w:tcW w:type="dxa" w:w="1727"/>
          </w:tcPr>
          <w:p>
            <w:pPr>
              <w:keepNext/>
              <w:jc w:val="center"/>
            </w:pPr>
            <w:r>
              <w:rPr>
                <w:b w:val="0"/>
                <w:i w:val="0"/>
                <w:color w:val="202124"/>
                <w:sz w:val="16"/>
              </w:rPr>
              <w:t>0.1</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pH</w:t>
            </w:r>
          </w:p>
        </w:tc>
        <w:tc>
          <w:tcPr>
            <w:tcW w:type="dxa" w:w="1334"/>
          </w:tcPr>
          <w:p>
            <w:pPr>
              <w:keepNext/>
              <w:jc w:val="center"/>
            </w:pPr>
            <w:r>
              <w:rPr>
                <w:b w:val="0"/>
                <w:i w:val="0"/>
                <w:color w:val="202124"/>
                <w:sz w:val="16"/>
              </w:rPr>
              <w:t>8.0-11.0</w:t>
            </w:r>
          </w:p>
        </w:tc>
        <w:tc>
          <w:tcPr>
            <w:tcW w:type="dxa" w:w="1727"/>
          </w:tcPr>
          <w:p>
            <w:pPr>
              <w:keepNext/>
              <w:jc w:val="center"/>
            </w:pPr>
            <w:r>
              <w:rPr>
                <w:b w:val="0"/>
                <w:i w:val="0"/>
                <w:color w:val="202124"/>
                <w:sz w:val="16"/>
              </w:rPr>
              <w:t>9.7</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Sulfur Content (%)</w:t>
            </w:r>
          </w:p>
        </w:tc>
        <w:tc>
          <w:tcPr>
            <w:tcW w:type="dxa" w:w="1334"/>
          </w:tcPr>
          <w:p>
            <w:pPr>
              <w:keepNext/>
              <w:jc w:val="center"/>
            </w:pPr>
            <w:r>
              <w:rPr>
                <w:b w:val="0"/>
                <w:i w:val="0"/>
                <w:color w:val="202124"/>
                <w:sz w:val="16"/>
              </w:rPr>
              <w:t>&lt;0.030</w:t>
            </w:r>
          </w:p>
        </w:tc>
        <w:tc>
          <w:tcPr>
            <w:tcW w:type="dxa" w:w="1727"/>
          </w:tcPr>
          <w:p>
            <w:pPr>
              <w:keepNext/>
              <w:jc w:val="center"/>
            </w:pPr>
            <w:r>
              <w:rPr>
                <w:b w:val="0"/>
                <w:i w:val="0"/>
                <w:color w:val="202124"/>
                <w:sz w:val="16"/>
              </w:rPr>
              <w:t>0.021</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Volatiles Content (%)</w:t>
            </w:r>
          </w:p>
        </w:tc>
        <w:tc>
          <w:tcPr>
            <w:tcW w:type="dxa" w:w="1334"/>
          </w:tcPr>
          <w:p>
            <w:pPr>
              <w:keepNext/>
              <w:jc w:val="center"/>
            </w:pPr>
            <w:r>
              <w:rPr>
                <w:b w:val="0"/>
                <w:i w:val="0"/>
                <w:color w:val="202124"/>
                <w:sz w:val="16"/>
              </w:rPr>
              <w:t>&lt;0.15</w:t>
            </w:r>
          </w:p>
        </w:tc>
        <w:tc>
          <w:tcPr>
            <w:tcW w:type="dxa" w:w="1727"/>
          </w:tcPr>
          <w:p>
            <w:pPr>
              <w:keepNext/>
              <w:jc w:val="center"/>
            </w:pPr>
            <w:r>
              <w:rPr>
                <w:b w:val="0"/>
                <w:i w:val="0"/>
                <w:color w:val="202124"/>
                <w:sz w:val="16"/>
              </w:rPr>
              <w:t>0.10</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Ash Content (%)</w:t>
            </w:r>
          </w:p>
        </w:tc>
        <w:tc>
          <w:tcPr>
            <w:tcW w:type="dxa" w:w="1334"/>
          </w:tcPr>
          <w:p>
            <w:pPr>
              <w:keepNext/>
              <w:jc w:val="center"/>
            </w:pPr>
            <w:r>
              <w:rPr>
                <w:b w:val="0"/>
                <w:i w:val="0"/>
                <w:color w:val="202124"/>
                <w:sz w:val="16"/>
              </w:rPr>
              <w:t>&lt;0.025</w:t>
            </w:r>
          </w:p>
        </w:tc>
        <w:tc>
          <w:tcPr>
            <w:tcW w:type="dxa" w:w="1727"/>
          </w:tcPr>
          <w:p>
            <w:pPr>
              <w:keepNext/>
              <w:jc w:val="center"/>
            </w:pPr>
            <w:r>
              <w:rPr>
                <w:b w:val="0"/>
                <w:i w:val="0"/>
                <w:color w:val="202124"/>
                <w:sz w:val="16"/>
              </w:rPr>
              <w:t>0.010</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Trace Metal Content (ppm)</w:t>
            </w:r>
          </w:p>
        </w:tc>
        <w:tc>
          <w:tcPr>
            <w:tcW w:type="dxa" w:w="1334"/>
          </w:tcPr>
          <w:p>
            <w:pPr>
              <w:keepNext/>
              <w:jc w:val="center"/>
            </w:pPr>
            <w:r>
              <w:rPr>
                <w:b w:val="0"/>
                <w:i w:val="0"/>
                <w:color w:val="202124"/>
                <w:sz w:val="16"/>
              </w:rPr>
              <w:t>&lt;5.0</w:t>
            </w:r>
          </w:p>
        </w:tc>
        <w:tc>
          <w:tcPr>
            <w:tcW w:type="dxa" w:w="1727"/>
          </w:tcPr>
          <w:p>
            <w:pPr>
              <w:keepNext/>
              <w:jc w:val="center"/>
            </w:pPr>
            <w:r>
              <w:rPr>
                <w:b w:val="0"/>
                <w:i w:val="0"/>
                <w:color w:val="202124"/>
                <w:sz w:val="16"/>
              </w:rPr>
              <w:t>&lt;3.0</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Toluene Extract (%)</w:t>
            </w:r>
          </w:p>
        </w:tc>
        <w:tc>
          <w:tcPr>
            <w:tcW w:type="dxa" w:w="1334"/>
          </w:tcPr>
          <w:p>
            <w:pPr>
              <w:keepNext/>
              <w:jc w:val="center"/>
            </w:pPr>
            <w:r>
              <w:rPr>
                <w:b w:val="0"/>
                <w:i w:val="0"/>
                <w:color w:val="202124"/>
                <w:sz w:val="16"/>
              </w:rPr>
              <w:t>&lt;0.10</w:t>
            </w:r>
          </w:p>
        </w:tc>
        <w:tc>
          <w:tcPr>
            <w:tcW w:type="dxa" w:w="1727"/>
          </w:tcPr>
          <w:p>
            <w:pPr>
              <w:keepNext/>
              <w:jc w:val="center"/>
            </w:pPr>
            <w:r>
              <w:rPr>
                <w:b w:val="0"/>
                <w:i w:val="0"/>
                <w:color w:val="202124"/>
                <w:sz w:val="16"/>
              </w:rPr>
              <w:t>&lt;0.10</w:t>
            </w:r>
          </w:p>
        </w:tc>
      </w:tr>
      <w:tr>
        <w:trPr>
          <w:cantSplit w:val="true"/>
        </w:trPr>
        <w:tc>
          <w:tcPr>
            <w:tcW w:type="dxa" w:w="1344"/>
            <w:vMerge w:val="restart"/>
          </w:tcPr>
          <w:p>
            <w:pPr>
              <w:keepNext/>
              <w:jc w:val="center"/>
            </w:pPr>
            <w:r>
              <w:rPr>
                <w:b w:val="0"/>
                <w:i w:val="0"/>
                <w:color w:val="202124"/>
                <w:sz w:val="16"/>
              </w:rPr>
              <w:t>Binder - CMC</w:t>
            </w:r>
          </w:p>
        </w:tc>
        <w:tc>
          <w:tcPr>
            <w:tcW w:type="dxa" w:w="1344"/>
            <w:vMerge w:val="restart"/>
          </w:tcPr>
          <w:p>
            <w:pPr>
              <w:keepNext/>
              <w:jc w:val="center"/>
            </w:pPr>
            <w:r>
              <w:rPr>
                <w:b w:val="0"/>
                <w:i w:val="0"/>
                <w:color w:val="202124"/>
                <w:sz w:val="16"/>
              </w:rPr>
              <w:t>powder</w:t>
            </w:r>
          </w:p>
        </w:tc>
        <w:tc>
          <w:tcPr>
            <w:tcW w:type="dxa" w:w="1289"/>
            <w:vMerge w:val="restart"/>
          </w:tcPr>
          <w:p>
            <w:pPr>
              <w:keepNext/>
              <w:jc w:val="center"/>
            </w:pPr>
            <w:r>
              <w:rPr>
                <w:b w:val="0"/>
                <w:i w:val="0"/>
                <w:color w:val="202124"/>
                <w:sz w:val="16"/>
              </w:rPr>
              <w:t>GL Chem</w:t>
            </w:r>
          </w:p>
        </w:tc>
        <w:tc>
          <w:tcPr>
            <w:tcW w:type="dxa" w:w="3475"/>
            <w:gridSpan w:val="2"/>
          </w:tcPr>
          <w:p>
            <w:pPr>
              <w:keepNext/>
              <w:jc w:val="center"/>
            </w:pPr>
            <w:r>
              <w:rPr>
                <w:b w:val="0"/>
                <w:i w:val="0"/>
                <w:color w:val="202124"/>
                <w:sz w:val="16"/>
              </w:rPr>
              <w:t>Viscosity (cP) of 1.0 wt% soln</w:t>
            </w:r>
          </w:p>
        </w:tc>
        <w:tc>
          <w:tcPr>
            <w:tcW w:type="dxa" w:w="1334"/>
          </w:tcPr>
          <w:p>
            <w:pPr>
              <w:keepNext/>
              <w:jc w:val="center"/>
            </w:pPr>
            <w:r>
              <w:rPr>
                <w:b w:val="0"/>
                <w:i w:val="0"/>
                <w:color w:val="202124"/>
                <w:sz w:val="16"/>
              </w:rPr>
              <w:t>2,000-3,000</w:t>
            </w:r>
          </w:p>
        </w:tc>
        <w:tc>
          <w:tcPr>
            <w:tcW w:type="dxa" w:w="1727"/>
          </w:tcPr>
          <w:p>
            <w:pPr>
              <w:keepNext/>
              <w:jc w:val="center"/>
            </w:pPr>
            <w:r>
              <w:rPr>
                <w:b w:val="0"/>
                <w:i w:val="0"/>
                <w:color w:val="202124"/>
                <w:sz w:val="16"/>
              </w:rPr>
              <w:t>2,320</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pH</w:t>
            </w:r>
          </w:p>
        </w:tc>
        <w:tc>
          <w:tcPr>
            <w:tcW w:type="dxa" w:w="1334"/>
          </w:tcPr>
          <w:p>
            <w:pPr>
              <w:keepNext/>
              <w:jc w:val="center"/>
            </w:pPr>
            <w:r>
              <w:rPr>
                <w:b w:val="0"/>
                <w:i w:val="0"/>
                <w:color w:val="202124"/>
                <w:sz w:val="16"/>
              </w:rPr>
              <w:t>6.7-7.7</w:t>
            </w:r>
          </w:p>
        </w:tc>
        <w:tc>
          <w:tcPr>
            <w:tcW w:type="dxa" w:w="1727"/>
          </w:tcPr>
          <w:p>
            <w:pPr>
              <w:keepNext/>
              <w:jc w:val="center"/>
            </w:pPr>
            <w:r>
              <w:rPr>
                <w:b w:val="0"/>
                <w:i w:val="0"/>
                <w:color w:val="202124"/>
                <w:sz w:val="16"/>
              </w:rPr>
              <w:t>7.35</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Deg of Substitution</w:t>
            </w:r>
          </w:p>
        </w:tc>
        <w:tc>
          <w:tcPr>
            <w:tcW w:type="dxa" w:w="1334"/>
          </w:tcPr>
          <w:p>
            <w:pPr>
              <w:keepNext/>
              <w:jc w:val="center"/>
            </w:pPr>
            <w:r>
              <w:rPr>
                <w:b w:val="0"/>
                <w:i w:val="0"/>
                <w:color w:val="202124"/>
                <w:sz w:val="16"/>
              </w:rPr>
              <w:t>0.8-1.0</w:t>
            </w:r>
          </w:p>
        </w:tc>
        <w:tc>
          <w:tcPr>
            <w:tcW w:type="dxa" w:w="1727"/>
          </w:tcPr>
          <w:p>
            <w:pPr>
              <w:keepNext/>
              <w:jc w:val="center"/>
            </w:pPr>
            <w:r>
              <w:rPr>
                <w:b w:val="0"/>
                <w:i w:val="0"/>
                <w:color w:val="202124"/>
                <w:sz w:val="16"/>
              </w:rPr>
              <w:t>0.9</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Number of Micro-gel (ea/25cm2)</w:t>
            </w:r>
          </w:p>
        </w:tc>
        <w:tc>
          <w:tcPr>
            <w:tcW w:type="dxa" w:w="1334"/>
          </w:tcPr>
          <w:p>
            <w:pPr>
              <w:keepNext/>
              <w:jc w:val="center"/>
            </w:pPr>
            <w:r>
              <w:rPr>
                <w:b w:val="0"/>
                <w:i w:val="0"/>
                <w:color w:val="202124"/>
                <w:sz w:val="16"/>
              </w:rPr>
              <w:t>&lt;30</w:t>
            </w:r>
          </w:p>
        </w:tc>
        <w:tc>
          <w:tcPr>
            <w:tcW w:type="dxa" w:w="1727"/>
          </w:tcPr>
          <w:p>
            <w:pPr>
              <w:keepNext/>
              <w:jc w:val="center"/>
            </w:pPr>
            <w:r>
              <w:rPr>
                <w:b w:val="0"/>
                <w:i w:val="0"/>
                <w:color w:val="202124"/>
                <w:sz w:val="16"/>
              </w:rPr>
              <w:t>20</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NaCl (%)</w:t>
            </w:r>
          </w:p>
        </w:tc>
        <w:tc>
          <w:tcPr>
            <w:tcW w:type="dxa" w:w="1334"/>
          </w:tcPr>
          <w:p>
            <w:pPr>
              <w:keepNext/>
              <w:jc w:val="center"/>
            </w:pPr>
            <w:r>
              <w:rPr>
                <w:b w:val="0"/>
                <w:i w:val="0"/>
                <w:color w:val="202124"/>
                <w:sz w:val="16"/>
              </w:rPr>
              <w:t>&lt;0.3</w:t>
            </w:r>
          </w:p>
        </w:tc>
        <w:tc>
          <w:tcPr>
            <w:tcW w:type="dxa" w:w="1727"/>
          </w:tcPr>
          <w:p>
            <w:pPr>
              <w:keepNext/>
              <w:jc w:val="center"/>
            </w:pPr>
            <w:r>
              <w:rPr>
                <w:b w:val="0"/>
                <w:i w:val="0"/>
                <w:color w:val="202124"/>
                <w:sz w:val="16"/>
              </w:rPr>
              <w:t>0.06</w:t>
            </w:r>
          </w:p>
        </w:tc>
      </w:tr>
      <w:tr>
        <w:trPr>
          <w:cantSplit w:val="true"/>
        </w:trPr>
        <w:tc>
          <w:tcPr>
            <w:tcW w:type="dxa" w:w="1344"/>
            <w:vMerge w:val="restart"/>
          </w:tcPr>
          <w:p>
            <w:pPr>
              <w:keepNext/>
              <w:jc w:val="center"/>
            </w:pPr>
            <w:r>
              <w:rPr>
                <w:b w:val="0"/>
                <w:i w:val="0"/>
                <w:color w:val="202124"/>
                <w:sz w:val="16"/>
              </w:rPr>
              <w:t>Binder - SBR</w:t>
            </w:r>
          </w:p>
        </w:tc>
        <w:tc>
          <w:tcPr>
            <w:tcW w:type="dxa" w:w="1344"/>
            <w:vMerge w:val="restart"/>
          </w:tcPr>
          <w:p>
            <w:pPr>
              <w:keepNext/>
              <w:jc w:val="center"/>
            </w:pPr>
            <w:r>
              <w:rPr>
                <w:b w:val="0"/>
                <w:i w:val="0"/>
                <w:color w:val="202124"/>
                <w:sz w:val="16"/>
              </w:rPr>
              <w:t>40 wt% solution</w:t>
            </w:r>
          </w:p>
        </w:tc>
        <w:tc>
          <w:tcPr>
            <w:tcW w:type="dxa" w:w="1289"/>
            <w:vMerge w:val="restart"/>
          </w:tcPr>
          <w:p>
            <w:pPr>
              <w:keepNext/>
              <w:jc w:val="center"/>
            </w:pPr>
            <w:r>
              <w:rPr>
                <w:b w:val="0"/>
                <w:i w:val="0"/>
                <w:color w:val="202124"/>
                <w:sz w:val="16"/>
              </w:rPr>
              <w:t>Hansol Chem</w:t>
            </w:r>
          </w:p>
        </w:tc>
        <w:tc>
          <w:tcPr>
            <w:tcW w:type="dxa" w:w="3475"/>
            <w:gridSpan w:val="2"/>
          </w:tcPr>
          <w:p>
            <w:pPr>
              <w:keepNext/>
              <w:jc w:val="center"/>
            </w:pPr>
            <w:r>
              <w:rPr>
                <w:b w:val="0"/>
                <w:i w:val="0"/>
                <w:color w:val="202124"/>
                <w:sz w:val="16"/>
              </w:rPr>
              <w:t>Solid Content (wt%)</w:t>
            </w:r>
          </w:p>
        </w:tc>
        <w:tc>
          <w:tcPr>
            <w:tcW w:type="dxa" w:w="1334"/>
          </w:tcPr>
          <w:p>
            <w:pPr>
              <w:keepNext/>
              <w:jc w:val="center"/>
            </w:pPr>
            <w:r>
              <w:rPr>
                <w:b w:val="0"/>
                <w:i w:val="0"/>
                <w:color w:val="202124"/>
                <w:sz w:val="16"/>
              </w:rPr>
              <w:t>40.0 ±0.5</w:t>
            </w:r>
          </w:p>
        </w:tc>
        <w:tc>
          <w:tcPr>
            <w:tcW w:type="dxa" w:w="1727"/>
          </w:tcPr>
          <w:p>
            <w:pPr>
              <w:keepNext/>
              <w:jc w:val="center"/>
            </w:pPr>
            <w:r>
              <w:rPr>
                <w:b w:val="0"/>
                <w:i w:val="0"/>
                <w:color w:val="202124"/>
                <w:sz w:val="16"/>
              </w:rPr>
              <w:t>40.2</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pH</w:t>
            </w:r>
          </w:p>
        </w:tc>
        <w:tc>
          <w:tcPr>
            <w:tcW w:type="dxa" w:w="1334"/>
          </w:tcPr>
          <w:p>
            <w:pPr>
              <w:keepNext/>
              <w:jc w:val="center"/>
            </w:pPr>
            <w:r>
              <w:rPr>
                <w:b w:val="0"/>
                <w:i w:val="0"/>
                <w:color w:val="202124"/>
                <w:sz w:val="16"/>
              </w:rPr>
              <w:t>2026-07-09</w:t>
            </w:r>
          </w:p>
        </w:tc>
        <w:tc>
          <w:tcPr>
            <w:tcW w:type="dxa" w:w="1727"/>
          </w:tcPr>
          <w:p>
            <w:pPr>
              <w:keepNext/>
              <w:jc w:val="center"/>
            </w:pPr>
            <w:r>
              <w:rPr>
                <w:b w:val="0"/>
                <w:i w:val="0"/>
                <w:color w:val="202124"/>
                <w:sz w:val="16"/>
              </w:rPr>
              <w:t>8.1</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Particle Size (nm)</w:t>
            </w:r>
          </w:p>
        </w:tc>
        <w:tc>
          <w:tcPr>
            <w:tcW w:type="dxa" w:w="1334"/>
          </w:tcPr>
          <w:p>
            <w:pPr>
              <w:keepNext/>
              <w:jc w:val="center"/>
            </w:pPr>
            <w:r>
              <w:rPr>
                <w:b w:val="0"/>
                <w:i w:val="0"/>
                <w:color w:val="202124"/>
                <w:sz w:val="16"/>
              </w:rPr>
              <w:t>120-220</w:t>
            </w:r>
          </w:p>
        </w:tc>
        <w:tc>
          <w:tcPr>
            <w:tcW w:type="dxa" w:w="1727"/>
          </w:tcPr>
          <w:p>
            <w:pPr>
              <w:keepNext/>
              <w:jc w:val="center"/>
            </w:pPr>
            <w:r>
              <w:rPr>
                <w:b w:val="0"/>
                <w:i w:val="0"/>
                <w:color w:val="202124"/>
                <w:sz w:val="16"/>
              </w:rPr>
              <w:t>162.5</w:t>
            </w:r>
          </w:p>
        </w:tc>
      </w:tr>
      <w:tr>
        <w:trPr>
          <w:cantSplit w:val="true"/>
        </w:trPr>
        <w:tc>
          <w:tcPr>
            <w:tcW w:type="dxa" w:w="1344"/>
            <w:vMerge/>
          </w:tcPr>
          <w:p/>
        </w:tc>
        <w:tc>
          <w:tcPr>
            <w:tcW w:type="dxa" w:w="1344"/>
            <w:vMerge/>
          </w:tcPr>
          <w:p/>
        </w:tc>
        <w:tc>
          <w:tcPr>
            <w:tcW w:type="dxa" w:w="1289"/>
            <w:vMerge/>
          </w:tcPr>
          <w:p/>
        </w:tc>
        <w:tc>
          <w:tcPr>
            <w:tcW w:type="dxa" w:w="3475"/>
            <w:gridSpan w:val="2"/>
          </w:tcPr>
          <w:p>
            <w:pPr>
              <w:keepNext/>
              <w:jc w:val="center"/>
            </w:pPr>
            <w:r>
              <w:rPr>
                <w:b w:val="0"/>
                <w:i w:val="0"/>
                <w:color w:val="202124"/>
                <w:sz w:val="16"/>
              </w:rPr>
              <w:t>Viscosity (cP)</w:t>
            </w:r>
          </w:p>
        </w:tc>
        <w:tc>
          <w:tcPr>
            <w:tcW w:type="dxa" w:w="1334"/>
          </w:tcPr>
          <w:p>
            <w:pPr>
              <w:keepNext/>
              <w:jc w:val="center"/>
            </w:pPr>
            <w:r>
              <w:rPr>
                <w:b w:val="0"/>
                <w:i w:val="0"/>
                <w:color w:val="202124"/>
                <w:sz w:val="16"/>
              </w:rPr>
              <w:t>&lt;100</w:t>
            </w:r>
          </w:p>
        </w:tc>
        <w:tc>
          <w:tcPr>
            <w:tcW w:type="dxa" w:w="1727"/>
          </w:tcPr>
          <w:p>
            <w:pPr>
              <w:keepNext/>
              <w:jc w:val="center"/>
            </w:pPr>
            <w:r>
              <w:rPr>
                <w:b w:val="0"/>
                <w:i w:val="0"/>
                <w:color w:val="202124"/>
                <w:sz w:val="16"/>
              </w:rPr>
              <w:t>16.5</w:t>
            </w:r>
          </w:p>
        </w:tc>
      </w:tr>
      <w:tr>
        <w:trPr>
          <w:cantSplit w:val="true"/>
        </w:trPr>
        <w:tc>
          <w:tcPr>
            <w:tcW w:type="dxa" w:w="1344"/>
          </w:tcPr>
          <w:p>
            <w:pPr>
              <w:jc w:val="center"/>
            </w:pPr>
            <w:r>
              <w:rPr>
                <w:b w:val="0"/>
                <w:i w:val="0"/>
                <w:color w:val="202124"/>
                <w:sz w:val="16"/>
              </w:rPr>
              <w:t>Solvent</w:t>
            </w:r>
          </w:p>
        </w:tc>
        <w:tc>
          <w:tcPr>
            <w:tcW w:type="dxa" w:w="1344"/>
          </w:tcPr>
          <w:p>
            <w:pPr>
              <w:jc w:val="center"/>
            </w:pPr>
            <w:r>
              <w:rPr>
                <w:b w:val="0"/>
                <w:i w:val="0"/>
                <w:color w:val="202124"/>
                <w:sz w:val="16"/>
              </w:rPr>
              <w:t>DI water</w:t>
            </w:r>
          </w:p>
        </w:tc>
        <w:tc>
          <w:tcPr>
            <w:tcW w:type="dxa" w:w="1289"/>
          </w:tcPr>
          <w:p>
            <w:pPr>
              <w:jc w:val="center"/>
            </w:pPr>
            <w:r>
              <w:rPr>
                <w:b w:val="0"/>
                <w:i w:val="0"/>
                <w:color w:val="202124"/>
                <w:sz w:val="16"/>
              </w:rPr>
              <w:t>Sourced onsite</w:t>
            </w:r>
          </w:p>
        </w:tc>
        <w:tc>
          <w:tcPr>
            <w:tcW w:type="dxa" w:w="3475"/>
            <w:gridSpan w:val="2"/>
          </w:tcPr>
          <w:p>
            <w:pPr>
              <w:jc w:val="center"/>
            </w:pPr>
            <w:r>
              <w:rPr>
                <w:b w:val="0"/>
                <w:i w:val="0"/>
                <w:color w:val="202124"/>
                <w:sz w:val="16"/>
              </w:rPr>
              <w:t>Resistivity (MOhm.cm)</w:t>
            </w:r>
          </w:p>
        </w:tc>
        <w:tc>
          <w:tcPr>
            <w:tcW w:type="dxa" w:w="1334"/>
          </w:tcPr>
          <w:p>
            <w:pPr>
              <w:jc w:val="center"/>
            </w:pPr>
            <w:r>
              <w:rPr>
                <w:b w:val="0"/>
                <w:i w:val="0"/>
                <w:color w:val="202124"/>
                <w:sz w:val="16"/>
              </w:rPr>
              <w:t>&gt;15</w:t>
            </w:r>
          </w:p>
        </w:tc>
        <w:tc>
          <w:tcPr>
            <w:tcW w:type="dxa" w:w="1727"/>
          </w:tcPr>
          <w:p>
            <w:pPr>
              <w:jc w:val="center"/>
            </w:pPr>
            <w:r>
              <w:rPr>
                <w:b w:val="0"/>
                <w:i w:val="0"/>
                <w:color w:val="202124"/>
                <w:sz w:val="16"/>
              </w:rPr>
              <w:t>18.2</w:t>
            </w:r>
          </w:p>
        </w:tc>
      </w:tr>
    </w:tbl>
    <w:p>
      <w:pPr>
        <w:pStyle w:val="Heading2"/>
      </w:pPr>
      <w:bookmarkStart w:id="8" w:name="sec8"/>
      <w:r>
        <w:t>Raw Materials for Cathode</w:t>
      </w:r>
      <w:bookmarkEnd w:id="8"/>
    </w:p>
    <w:tbl>
      <w:tblPr>
        <w:tblW w:type="dxa" w:w="1050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403"/>
        <w:gridCol w:w="1061"/>
        <w:gridCol w:w="1213"/>
        <w:gridCol w:w="2988"/>
        <w:gridCol w:w="648"/>
        <w:gridCol w:w="1350"/>
        <w:gridCol w:w="1846"/>
      </w:tblGrid>
      <w:tr>
        <w:trPr>
          <w:cantSplit w:val="true"/>
        </w:trPr>
        <w:tc>
          <w:tcPr>
            <w:tcW w:type="dxa" w:w="1403"/>
            <w:vMerge w:val="restart"/>
            <w:shd w:val="clear" w:fill="D9D9D9"/>
          </w:tcPr>
          <w:p>
            <w:pPr>
              <w:keepNext/>
              <w:jc w:val="center"/>
            </w:pPr>
            <w:r>
              <w:rPr>
                <w:b/>
                <w:i w:val="0"/>
                <w:color w:val="202124"/>
                <w:sz w:val="16"/>
              </w:rPr>
              <w:t>Category</w:t>
            </w:r>
          </w:p>
        </w:tc>
        <w:tc>
          <w:tcPr>
            <w:tcW w:type="dxa" w:w="1062"/>
            <w:vMerge w:val="restart"/>
            <w:shd w:val="clear" w:fill="D9D9D9"/>
          </w:tcPr>
          <w:p>
            <w:pPr>
              <w:keepNext/>
              <w:jc w:val="center"/>
            </w:pPr>
            <w:r>
              <w:rPr>
                <w:b/>
                <w:i w:val="0"/>
                <w:color w:val="202124"/>
                <w:sz w:val="16"/>
              </w:rPr>
              <w:t>Product</w:t>
            </w:r>
          </w:p>
        </w:tc>
        <w:tc>
          <w:tcPr>
            <w:tcW w:type="dxa" w:w="1213"/>
            <w:vMerge w:val="restart"/>
            <w:shd w:val="clear" w:fill="D9D9D9"/>
          </w:tcPr>
          <w:p>
            <w:pPr>
              <w:keepNext/>
              <w:jc w:val="center"/>
            </w:pPr>
            <w:r>
              <w:rPr>
                <w:b/>
                <w:i w:val="0"/>
                <w:color w:val="202124"/>
                <w:sz w:val="16"/>
              </w:rPr>
              <w:t>Supplier CoA</w:t>
            </w:r>
          </w:p>
        </w:tc>
        <w:tc>
          <w:tcPr>
            <w:tcW w:type="dxa" w:w="3636"/>
            <w:gridSpan w:val="2"/>
            <w:vMerge w:val="restart"/>
            <w:shd w:val="clear" w:fill="D9D9D9"/>
          </w:tcPr>
          <w:p>
            <w:pPr>
              <w:keepNext/>
              <w:jc w:val="center"/>
            </w:pPr>
            <w:r>
              <w:rPr>
                <w:b/>
                <w:i w:val="0"/>
                <w:color w:val="202124"/>
                <w:sz w:val="16"/>
              </w:rPr>
              <w:t>Material Property</w:t>
            </w:r>
          </w:p>
        </w:tc>
        <w:tc>
          <w:tcPr>
            <w:tcW w:type="dxa" w:w="1351"/>
            <w:vMerge w:val="restart"/>
            <w:shd w:val="clear" w:fill="D9D9D9"/>
          </w:tcPr>
          <w:p>
            <w:pPr>
              <w:keepNext/>
              <w:jc w:val="center"/>
            </w:pPr>
            <w:r>
              <w:rPr>
                <w:b/>
                <w:i w:val="0"/>
                <w:color w:val="202124"/>
                <w:sz w:val="16"/>
              </w:rPr>
              <w:t>Material Spec</w:t>
            </w:r>
          </w:p>
        </w:tc>
        <w:tc>
          <w:tcPr>
            <w:tcW w:type="dxa" w:w="1847"/>
            <w:vMerge w:val="restart"/>
            <w:shd w:val="clear" w:fill="D9D9D9"/>
          </w:tcPr>
          <w:p>
            <w:pPr>
              <w:keepNext/>
              <w:jc w:val="center"/>
            </w:pPr>
            <w:r>
              <w:rPr>
                <w:b/>
                <w:i w:val="0"/>
                <w:color w:val="202124"/>
                <w:sz w:val="16"/>
              </w:rPr>
              <w:t>Sample (listed in CoA)</w:t>
            </w:r>
          </w:p>
        </w:tc>
      </w:tr>
      <w:tr>
        <w:trPr>
          <w:cantSplit w:val="true"/>
        </w:trPr>
        <w:tc>
          <w:tcPr>
            <w:tcW w:type="dxa" w:w="1403"/>
            <w:vMerge/>
          </w:tcPr>
          <w:p/>
        </w:tc>
        <w:tc>
          <w:tcPr>
            <w:tcW w:type="dxa" w:w="1062"/>
            <w:vMerge/>
          </w:tcPr>
          <w:p/>
        </w:tc>
        <w:tc>
          <w:tcPr>
            <w:tcW w:type="dxa" w:w="1213"/>
            <w:vMerge/>
          </w:tcPr>
          <w:p/>
        </w:tc>
        <w:tc>
          <w:tcPr>
            <w:tcW w:type="dxa" w:w="3636"/>
            <w:gridSpan w:val="2"/>
            <w:vMerge/>
          </w:tcPr>
          <w:p/>
        </w:tc>
        <w:tc>
          <w:tcPr>
            <w:tcW w:type="dxa" w:w="1351"/>
            <w:vMerge/>
          </w:tcPr>
          <w:p/>
        </w:tc>
        <w:tc>
          <w:tcPr>
            <w:tcW w:type="dxa" w:w="1847"/>
            <w:vMerge/>
          </w:tcPr>
          <w:p/>
        </w:tc>
      </w:tr>
      <w:tr>
        <w:trPr>
          <w:cantSplit w:val="true"/>
        </w:trPr>
        <w:tc>
          <w:tcPr>
            <w:tcW w:type="dxa" w:w="1403"/>
            <w:vMerge w:val="restart"/>
            <w:shd w:val="clear" w:fill="D9E1F2"/>
          </w:tcPr>
          <w:p>
            <w:pPr>
              <w:keepNext/>
              <w:jc w:val="center"/>
            </w:pPr>
            <w:r>
              <w:rPr>
                <w:b/>
                <w:i w:val="0"/>
                <w:color w:val="202124"/>
                <w:sz w:val="16"/>
              </w:rPr>
              <w:t>CAM</w:t>
            </w:r>
          </w:p>
        </w:tc>
        <w:tc>
          <w:tcPr>
            <w:tcW w:type="dxa" w:w="1062"/>
            <w:vMerge w:val="restart"/>
            <w:shd w:val="clear" w:fill="D9E1F2"/>
          </w:tcPr>
          <w:p>
            <w:pPr>
              <w:keepNext/>
              <w:jc w:val="center"/>
            </w:pPr>
            <w:r>
              <w:rPr>
                <w:b/>
                <w:i w:val="0"/>
                <w:color w:val="202124"/>
                <w:sz w:val="16"/>
              </w:rPr>
              <w:t>NMC-622</w:t>
            </w:r>
          </w:p>
        </w:tc>
        <w:tc>
          <w:tcPr>
            <w:tcW w:type="dxa" w:w="1213"/>
            <w:vMerge w:val="restart"/>
            <w:shd w:val="clear" w:fill="D9E1F2"/>
          </w:tcPr>
          <w:p>
            <w:pPr>
              <w:keepNext/>
              <w:jc w:val="center"/>
            </w:pPr>
            <w:r>
              <w:rPr>
                <w:b/>
                <w:i w:val="0"/>
                <w:color w:val="202124"/>
                <w:sz w:val="16"/>
              </w:rPr>
              <w:t>Umicore</w:t>
            </w:r>
          </w:p>
        </w:tc>
        <w:tc>
          <w:tcPr>
            <w:tcW w:type="dxa" w:w="3636"/>
            <w:gridSpan w:val="2"/>
            <w:shd w:val="clear" w:fill="D9E1F2"/>
          </w:tcPr>
          <w:p>
            <w:pPr>
              <w:keepNext/>
              <w:jc w:val="center"/>
            </w:pPr>
            <w:r>
              <w:rPr>
                <w:b/>
                <w:i w:val="0"/>
                <w:color w:val="202124"/>
                <w:sz w:val="16"/>
              </w:rPr>
              <w:t>D10 (µm)</w:t>
            </w:r>
          </w:p>
        </w:tc>
        <w:tc>
          <w:tcPr>
            <w:tcW w:type="dxa" w:w="1351"/>
            <w:shd w:val="clear" w:fill="D9E1F2"/>
          </w:tcPr>
          <w:p>
            <w:pPr>
              <w:keepNext/>
              <w:jc w:val="center"/>
            </w:pPr>
            <w:r>
              <w:rPr>
                <w:b/>
                <w:i w:val="0"/>
                <w:color w:val="202124"/>
                <w:sz w:val="16"/>
              </w:rPr>
              <w:t>6.0 ±1.0</w:t>
            </w:r>
          </w:p>
        </w:tc>
        <w:tc>
          <w:tcPr>
            <w:tcW w:type="dxa" w:w="1847"/>
            <w:shd w:val="clear" w:fill="D9E1F2"/>
          </w:tcPr>
          <w:p>
            <w:pPr>
              <w:keepNext/>
              <w:jc w:val="center"/>
            </w:pPr>
            <w:r>
              <w:rPr>
                <w:b/>
                <w:i w:val="0"/>
                <w:color w:val="202124"/>
                <w:sz w:val="16"/>
              </w:rPr>
              <w:t>6.1</w:t>
            </w:r>
          </w:p>
        </w:tc>
      </w:tr>
      <w:tr>
        <w:trPr>
          <w:cantSplit w:val="true"/>
        </w:trPr>
        <w:tc>
          <w:tcPr>
            <w:tcW w:type="dxa" w:w="1403"/>
            <w:vMerge/>
          </w:tcPr>
          <w:p/>
        </w:tc>
        <w:tc>
          <w:tcPr>
            <w:tcW w:type="dxa" w:w="1062"/>
            <w:vMerge/>
          </w:tcPr>
          <w:p/>
        </w:tc>
        <w:tc>
          <w:tcPr>
            <w:tcW w:type="dxa" w:w="1213"/>
            <w:vMerge/>
          </w:tcPr>
          <w:p/>
        </w:tc>
        <w:tc>
          <w:tcPr>
            <w:tcW w:type="dxa" w:w="3636"/>
            <w:gridSpan w:val="2"/>
            <w:shd w:val="clear" w:fill="D9E1F2"/>
          </w:tcPr>
          <w:p>
            <w:pPr>
              <w:keepNext/>
              <w:jc w:val="center"/>
            </w:pPr>
            <w:r>
              <w:rPr>
                <w:b/>
                <w:i w:val="0"/>
                <w:color w:val="202124"/>
                <w:sz w:val="16"/>
              </w:rPr>
              <w:t>D50 (µm)</w:t>
            </w:r>
          </w:p>
        </w:tc>
        <w:tc>
          <w:tcPr>
            <w:tcW w:type="dxa" w:w="1351"/>
            <w:shd w:val="clear" w:fill="D9E1F2"/>
          </w:tcPr>
          <w:p>
            <w:pPr>
              <w:keepNext/>
              <w:jc w:val="center"/>
            </w:pPr>
            <w:r>
              <w:rPr>
                <w:b/>
                <w:i w:val="0"/>
                <w:color w:val="202124"/>
                <w:sz w:val="16"/>
              </w:rPr>
              <w:t>11.5 ±1.0</w:t>
            </w:r>
          </w:p>
        </w:tc>
        <w:tc>
          <w:tcPr>
            <w:tcW w:type="dxa" w:w="1847"/>
            <w:shd w:val="clear" w:fill="D9E1F2"/>
          </w:tcPr>
          <w:p>
            <w:pPr>
              <w:keepNext/>
              <w:jc w:val="center"/>
            </w:pPr>
            <w:r>
              <w:rPr>
                <w:b/>
                <w:i w:val="0"/>
                <w:color w:val="202124"/>
                <w:sz w:val="16"/>
              </w:rPr>
              <w:t>11.3</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D90 (µm)</w:t>
            </w:r>
          </w:p>
        </w:tc>
        <w:tc>
          <w:tcPr>
            <w:tcW w:type="dxa" w:w="1351"/>
          </w:tcPr>
          <w:p>
            <w:pPr>
              <w:keepNext/>
              <w:jc w:val="center"/>
            </w:pPr>
            <w:r>
              <w:rPr>
                <w:b w:val="0"/>
                <w:i w:val="0"/>
                <w:color w:val="202124"/>
                <w:sz w:val="16"/>
              </w:rPr>
              <w:t>20.0 ±2.0</w:t>
            </w:r>
          </w:p>
        </w:tc>
        <w:tc>
          <w:tcPr>
            <w:tcW w:type="dxa" w:w="1847"/>
          </w:tcPr>
          <w:p>
            <w:pPr>
              <w:keepNext/>
              <w:jc w:val="center"/>
            </w:pPr>
            <w:r>
              <w:rPr>
                <w:b w:val="0"/>
                <w:i w:val="0"/>
                <w:color w:val="202124"/>
                <w:sz w:val="16"/>
              </w:rPr>
              <w:t>19.9</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Moisture (%)</w:t>
            </w:r>
          </w:p>
        </w:tc>
        <w:tc>
          <w:tcPr>
            <w:tcW w:type="dxa" w:w="1351"/>
          </w:tcPr>
          <w:p>
            <w:pPr>
              <w:keepNext/>
              <w:jc w:val="center"/>
            </w:pPr>
            <w:r>
              <w:rPr>
                <w:b w:val="0"/>
                <w:i w:val="0"/>
                <w:color w:val="202124"/>
                <w:sz w:val="16"/>
              </w:rPr>
              <w:t>&lt;0.020</w:t>
            </w:r>
          </w:p>
        </w:tc>
        <w:tc>
          <w:tcPr>
            <w:tcW w:type="dxa" w:w="1847"/>
          </w:tcPr>
          <w:p>
            <w:pPr>
              <w:keepNext/>
              <w:jc w:val="center"/>
            </w:pPr>
            <w:r>
              <w:rPr>
                <w:b w:val="0"/>
                <w:i w:val="0"/>
                <w:color w:val="202124"/>
                <w:sz w:val="16"/>
              </w:rPr>
              <w:t>0.014</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Tap Density (g/cm3)</w:t>
            </w:r>
          </w:p>
        </w:tc>
        <w:tc>
          <w:tcPr>
            <w:tcW w:type="dxa" w:w="1351"/>
          </w:tcPr>
          <w:p>
            <w:pPr>
              <w:keepNext/>
              <w:jc w:val="center"/>
            </w:pPr>
            <w:r>
              <w:rPr>
                <w:b w:val="0"/>
                <w:i w:val="0"/>
                <w:color w:val="202124"/>
                <w:sz w:val="16"/>
              </w:rPr>
              <w:t>2.6 ±0.2</w:t>
            </w:r>
          </w:p>
        </w:tc>
        <w:tc>
          <w:tcPr>
            <w:tcW w:type="dxa" w:w="1847"/>
          </w:tcPr>
          <w:p>
            <w:pPr>
              <w:keepNext/>
              <w:jc w:val="center"/>
            </w:pPr>
            <w:r>
              <w:rPr>
                <w:b w:val="0"/>
                <w:i w:val="0"/>
                <w:color w:val="202124"/>
                <w:sz w:val="16"/>
              </w:rPr>
              <w:t>2.6</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BET (m2/g)</w:t>
            </w:r>
          </w:p>
        </w:tc>
        <w:tc>
          <w:tcPr>
            <w:tcW w:type="dxa" w:w="1351"/>
          </w:tcPr>
          <w:p>
            <w:pPr>
              <w:keepNext/>
              <w:jc w:val="center"/>
            </w:pPr>
            <w:r>
              <w:rPr>
                <w:b w:val="0"/>
                <w:i w:val="0"/>
                <w:color w:val="202124"/>
                <w:sz w:val="16"/>
              </w:rPr>
              <w:t>0.3 ±0.1</w:t>
            </w:r>
          </w:p>
        </w:tc>
        <w:tc>
          <w:tcPr>
            <w:tcW w:type="dxa" w:w="1847"/>
          </w:tcPr>
          <w:p>
            <w:pPr>
              <w:keepNext/>
              <w:jc w:val="center"/>
            </w:pPr>
            <w:r>
              <w:rPr>
                <w:b w:val="0"/>
                <w:i w:val="0"/>
                <w:color w:val="202124"/>
                <w:sz w:val="16"/>
              </w:rPr>
              <w:t>0.29</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Ni mol%</w:t>
            </w:r>
          </w:p>
        </w:tc>
        <w:tc>
          <w:tcPr>
            <w:tcW w:type="dxa" w:w="1351"/>
          </w:tcPr>
          <w:p>
            <w:pPr>
              <w:keepNext/>
              <w:jc w:val="center"/>
            </w:pPr>
            <w:r>
              <w:rPr>
                <w:b w:val="0"/>
                <w:i w:val="0"/>
                <w:color w:val="202124"/>
                <w:sz w:val="16"/>
              </w:rPr>
              <w:t>60.0 ±0.2</w:t>
            </w:r>
          </w:p>
        </w:tc>
        <w:tc>
          <w:tcPr>
            <w:tcW w:type="dxa" w:w="1847"/>
          </w:tcPr>
          <w:p>
            <w:pPr>
              <w:keepNext/>
              <w:jc w:val="center"/>
            </w:pPr>
            <w:r>
              <w:rPr>
                <w:b w:val="0"/>
                <w:i w:val="0"/>
                <w:color w:val="202124"/>
                <w:sz w:val="16"/>
              </w:rPr>
              <w:t>60.1</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Mn mol%</w:t>
            </w:r>
          </w:p>
        </w:tc>
        <w:tc>
          <w:tcPr>
            <w:tcW w:type="dxa" w:w="1351"/>
          </w:tcPr>
          <w:p>
            <w:pPr>
              <w:keepNext/>
              <w:jc w:val="center"/>
            </w:pPr>
            <w:r>
              <w:rPr>
                <w:b w:val="0"/>
                <w:i w:val="0"/>
                <w:color w:val="202124"/>
                <w:sz w:val="16"/>
              </w:rPr>
              <w:t>20.0 ±0.2</w:t>
            </w:r>
          </w:p>
        </w:tc>
        <w:tc>
          <w:tcPr>
            <w:tcW w:type="dxa" w:w="1847"/>
          </w:tcPr>
          <w:p>
            <w:pPr>
              <w:keepNext/>
              <w:jc w:val="center"/>
            </w:pPr>
            <w:r>
              <w:rPr>
                <w:b w:val="0"/>
                <w:i w:val="0"/>
                <w:color w:val="202124"/>
                <w:sz w:val="16"/>
              </w:rPr>
              <w:t>19.9</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Co mol%</w:t>
            </w:r>
          </w:p>
        </w:tc>
        <w:tc>
          <w:tcPr>
            <w:tcW w:type="dxa" w:w="1351"/>
          </w:tcPr>
          <w:p>
            <w:pPr>
              <w:keepNext/>
              <w:jc w:val="center"/>
            </w:pPr>
            <w:r>
              <w:rPr>
                <w:b w:val="0"/>
                <w:i w:val="0"/>
                <w:color w:val="202124"/>
                <w:sz w:val="16"/>
              </w:rPr>
              <w:t>20.0 ±0.2</w:t>
            </w:r>
          </w:p>
        </w:tc>
        <w:tc>
          <w:tcPr>
            <w:tcW w:type="dxa" w:w="1847"/>
          </w:tcPr>
          <w:p>
            <w:pPr>
              <w:keepNext/>
              <w:jc w:val="center"/>
            </w:pPr>
            <w:r>
              <w:rPr>
                <w:b w:val="0"/>
                <w:i w:val="0"/>
                <w:color w:val="202124"/>
                <w:sz w:val="16"/>
              </w:rPr>
              <w:t>19.9</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Ca wt%</w:t>
            </w:r>
          </w:p>
        </w:tc>
        <w:tc>
          <w:tcPr>
            <w:tcW w:type="dxa" w:w="1351"/>
          </w:tcPr>
          <w:p>
            <w:pPr>
              <w:keepNext/>
              <w:jc w:val="center"/>
            </w:pPr>
            <w:r>
              <w:rPr>
                <w:b w:val="0"/>
                <w:i w:val="0"/>
                <w:color w:val="202124"/>
                <w:sz w:val="16"/>
              </w:rPr>
              <w:t>&lt;0.010</w:t>
            </w:r>
          </w:p>
        </w:tc>
        <w:tc>
          <w:tcPr>
            <w:tcW w:type="dxa" w:w="1847"/>
          </w:tcPr>
          <w:p>
            <w:pPr>
              <w:keepNext/>
              <w:jc w:val="center"/>
            </w:pPr>
            <w:r>
              <w:rPr>
                <w:b w:val="0"/>
                <w:i w:val="0"/>
                <w:color w:val="202124"/>
                <w:sz w:val="16"/>
              </w:rPr>
              <w:t>0.006</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Cu wt%</w:t>
            </w:r>
          </w:p>
        </w:tc>
        <w:tc>
          <w:tcPr>
            <w:tcW w:type="dxa" w:w="1351"/>
          </w:tcPr>
          <w:p>
            <w:pPr>
              <w:keepNext/>
              <w:jc w:val="center"/>
            </w:pPr>
            <w:r>
              <w:rPr>
                <w:b w:val="0"/>
                <w:i w:val="0"/>
                <w:color w:val="202124"/>
                <w:sz w:val="16"/>
              </w:rPr>
              <w:t>&lt;0.010</w:t>
            </w:r>
          </w:p>
        </w:tc>
        <w:tc>
          <w:tcPr>
            <w:tcW w:type="dxa" w:w="1847"/>
          </w:tcPr>
          <w:p>
            <w:pPr>
              <w:keepNext/>
              <w:jc w:val="center"/>
            </w:pPr>
            <w:r>
              <w:rPr>
                <w:b w:val="0"/>
                <w:i w:val="0"/>
                <w:color w:val="202124"/>
                <w:sz w:val="16"/>
              </w:rPr>
              <w:t>0.000</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Fe wt%</w:t>
            </w:r>
          </w:p>
        </w:tc>
        <w:tc>
          <w:tcPr>
            <w:tcW w:type="dxa" w:w="1351"/>
          </w:tcPr>
          <w:p>
            <w:pPr>
              <w:keepNext/>
              <w:jc w:val="center"/>
            </w:pPr>
            <w:r>
              <w:rPr>
                <w:b w:val="0"/>
                <w:i w:val="0"/>
                <w:color w:val="202124"/>
                <w:sz w:val="16"/>
              </w:rPr>
              <w:t>&lt;0.010</w:t>
            </w:r>
          </w:p>
        </w:tc>
        <w:tc>
          <w:tcPr>
            <w:tcW w:type="dxa" w:w="1847"/>
          </w:tcPr>
          <w:p>
            <w:pPr>
              <w:keepNext/>
              <w:jc w:val="center"/>
            </w:pPr>
            <w:r>
              <w:rPr>
                <w:b w:val="0"/>
                <w:i w:val="0"/>
                <w:color w:val="202124"/>
                <w:sz w:val="16"/>
              </w:rPr>
              <w:t>0.000</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Na wt%</w:t>
            </w:r>
          </w:p>
        </w:tc>
        <w:tc>
          <w:tcPr>
            <w:tcW w:type="dxa" w:w="1351"/>
          </w:tcPr>
          <w:p>
            <w:pPr>
              <w:keepNext/>
              <w:jc w:val="center"/>
            </w:pPr>
            <w:r>
              <w:rPr>
                <w:b w:val="0"/>
                <w:i w:val="0"/>
                <w:color w:val="202124"/>
                <w:sz w:val="16"/>
              </w:rPr>
              <w:t>&lt;0.050</w:t>
            </w:r>
          </w:p>
        </w:tc>
        <w:tc>
          <w:tcPr>
            <w:tcW w:type="dxa" w:w="1847"/>
          </w:tcPr>
          <w:p>
            <w:pPr>
              <w:keepNext/>
              <w:jc w:val="center"/>
            </w:pPr>
            <w:r>
              <w:rPr>
                <w:b w:val="0"/>
                <w:i w:val="0"/>
                <w:color w:val="202124"/>
                <w:sz w:val="16"/>
              </w:rPr>
              <w:t>0.031</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Discharge Capacity at 0.1C, LL ~20 (mAh/g)</w:t>
            </w:r>
          </w:p>
        </w:tc>
        <w:tc>
          <w:tcPr>
            <w:tcW w:type="dxa" w:w="1351"/>
          </w:tcPr>
          <w:p>
            <w:pPr>
              <w:keepNext/>
              <w:jc w:val="center"/>
            </w:pPr>
            <w:r>
              <w:rPr>
                <w:b w:val="0"/>
                <w:i w:val="0"/>
                <w:color w:val="202124"/>
                <w:sz w:val="16"/>
              </w:rPr>
              <w:t>&gt;175</w:t>
            </w:r>
          </w:p>
        </w:tc>
        <w:tc>
          <w:tcPr>
            <w:tcW w:type="dxa" w:w="1847"/>
          </w:tcPr>
          <w:p>
            <w:pPr>
              <w:keepNext/>
              <w:jc w:val="center"/>
            </w:pPr>
            <w:r>
              <w:rPr>
                <w:b w:val="0"/>
                <w:i w:val="0"/>
                <w:color w:val="202124"/>
                <w:sz w:val="16"/>
              </w:rPr>
              <w:t>not provided</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1st CE %</w:t>
            </w:r>
          </w:p>
        </w:tc>
        <w:tc>
          <w:tcPr>
            <w:tcW w:type="dxa" w:w="1351"/>
          </w:tcPr>
          <w:p>
            <w:pPr>
              <w:keepNext/>
              <w:jc w:val="center"/>
            </w:pPr>
            <w:r>
              <w:rPr>
                <w:b w:val="0"/>
                <w:i w:val="0"/>
                <w:color w:val="202124"/>
                <w:sz w:val="16"/>
              </w:rPr>
              <w:t>&gt;89%</w:t>
            </w:r>
          </w:p>
        </w:tc>
        <w:tc>
          <w:tcPr>
            <w:tcW w:type="dxa" w:w="1847"/>
          </w:tcPr>
          <w:p>
            <w:pPr>
              <w:keepNext/>
              <w:jc w:val="center"/>
            </w:pPr>
            <w:r>
              <w:rPr>
                <w:b w:val="0"/>
                <w:i w:val="0"/>
                <w:color w:val="202124"/>
                <w:sz w:val="16"/>
              </w:rPr>
              <w:t>not provided</w:t>
            </w:r>
          </w:p>
        </w:tc>
      </w:tr>
      <w:tr>
        <w:trPr>
          <w:cantSplit w:val="true"/>
        </w:trPr>
        <w:tc>
          <w:tcPr>
            <w:tcW w:type="dxa" w:w="1403"/>
            <w:vMerge w:val="restart"/>
          </w:tcPr>
          <w:p>
            <w:pPr>
              <w:keepNext/>
              <w:jc w:val="center"/>
            </w:pPr>
            <w:r>
              <w:rPr>
                <w:b w:val="0"/>
                <w:i w:val="0"/>
                <w:color w:val="202124"/>
                <w:sz w:val="16"/>
              </w:rPr>
              <w:t>Carbon Additive</w:t>
            </w:r>
          </w:p>
        </w:tc>
        <w:tc>
          <w:tcPr>
            <w:tcW w:type="dxa" w:w="1062"/>
            <w:vMerge w:val="restart"/>
          </w:tcPr>
          <w:p>
            <w:pPr>
              <w:keepNext/>
              <w:jc w:val="center"/>
            </w:pPr>
            <w:r>
              <w:rPr>
                <w:b w:val="0"/>
                <w:i w:val="0"/>
                <w:color w:val="202124"/>
                <w:sz w:val="16"/>
              </w:rPr>
              <w:t>Super-P</w:t>
            </w:r>
          </w:p>
        </w:tc>
        <w:tc>
          <w:tcPr>
            <w:tcW w:type="dxa" w:w="1213"/>
            <w:vMerge w:val="restart"/>
          </w:tcPr>
          <w:p>
            <w:pPr>
              <w:keepNext/>
              <w:jc w:val="center"/>
            </w:pPr>
            <w:r>
              <w:rPr>
                <w:b w:val="0"/>
                <w:i w:val="0"/>
                <w:color w:val="202124"/>
                <w:sz w:val="16"/>
              </w:rPr>
              <w:t>Imerys</w:t>
            </w:r>
          </w:p>
        </w:tc>
        <w:tc>
          <w:tcPr>
            <w:tcW w:type="dxa" w:w="3636"/>
            <w:gridSpan w:val="2"/>
          </w:tcPr>
          <w:p>
            <w:pPr>
              <w:keepNext/>
              <w:jc w:val="center"/>
            </w:pPr>
            <w:r>
              <w:rPr>
                <w:b w:val="0"/>
                <w:i w:val="0"/>
                <w:color w:val="202124"/>
                <w:sz w:val="16"/>
              </w:rPr>
              <w:t>Carbon Content (%)</w:t>
            </w:r>
          </w:p>
        </w:tc>
        <w:tc>
          <w:tcPr>
            <w:tcW w:type="dxa" w:w="1351"/>
          </w:tcPr>
          <w:p>
            <w:pPr>
              <w:keepNext/>
              <w:jc w:val="center"/>
            </w:pPr>
            <w:r>
              <w:rPr>
                <w:b w:val="0"/>
                <w:i w:val="0"/>
                <w:color w:val="202124"/>
                <w:sz w:val="16"/>
              </w:rPr>
              <w:t>&gt;99.5</w:t>
            </w:r>
          </w:p>
        </w:tc>
        <w:tc>
          <w:tcPr>
            <w:tcW w:type="dxa" w:w="1847"/>
          </w:tcPr>
          <w:p>
            <w:pPr>
              <w:keepNext/>
              <w:jc w:val="center"/>
            </w:pPr>
            <w:r>
              <w:rPr>
                <w:b w:val="0"/>
                <w:i w:val="0"/>
                <w:color w:val="202124"/>
                <w:sz w:val="16"/>
              </w:rPr>
              <w:t>&gt;99.5</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Settle Density (kg/m3)</w:t>
            </w:r>
          </w:p>
        </w:tc>
        <w:tc>
          <w:tcPr>
            <w:tcW w:type="dxa" w:w="1351"/>
          </w:tcPr>
          <w:p>
            <w:pPr>
              <w:keepNext/>
              <w:jc w:val="center"/>
            </w:pPr>
            <w:r>
              <w:rPr>
                <w:b w:val="0"/>
                <w:i w:val="0"/>
                <w:color w:val="202124"/>
                <w:sz w:val="16"/>
              </w:rPr>
              <w:t>160 ±20</w:t>
            </w:r>
          </w:p>
        </w:tc>
        <w:tc>
          <w:tcPr>
            <w:tcW w:type="dxa" w:w="1847"/>
          </w:tcPr>
          <w:p>
            <w:pPr>
              <w:keepNext/>
              <w:jc w:val="center"/>
            </w:pPr>
            <w:r>
              <w:rPr>
                <w:b w:val="0"/>
                <w:i w:val="0"/>
                <w:color w:val="202124"/>
                <w:sz w:val="16"/>
              </w:rPr>
              <w:t>160</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BET (m2/g)</w:t>
            </w:r>
          </w:p>
        </w:tc>
        <w:tc>
          <w:tcPr>
            <w:tcW w:type="dxa" w:w="1351"/>
          </w:tcPr>
          <w:p>
            <w:pPr>
              <w:keepNext/>
              <w:jc w:val="center"/>
            </w:pPr>
            <w:r>
              <w:rPr>
                <w:b w:val="0"/>
                <w:i w:val="0"/>
                <w:color w:val="202124"/>
                <w:sz w:val="16"/>
              </w:rPr>
              <w:t>62.0 ±5.0</w:t>
            </w:r>
          </w:p>
        </w:tc>
        <w:tc>
          <w:tcPr>
            <w:tcW w:type="dxa" w:w="1847"/>
          </w:tcPr>
          <w:p>
            <w:pPr>
              <w:keepNext/>
              <w:jc w:val="center"/>
            </w:pPr>
            <w:r>
              <w:rPr>
                <w:b w:val="0"/>
                <w:i w:val="0"/>
                <w:color w:val="202124"/>
                <w:sz w:val="16"/>
              </w:rPr>
              <w:t>61.3</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Moisture (%)</w:t>
            </w:r>
          </w:p>
        </w:tc>
        <w:tc>
          <w:tcPr>
            <w:tcW w:type="dxa" w:w="1351"/>
          </w:tcPr>
          <w:p>
            <w:pPr>
              <w:keepNext/>
              <w:jc w:val="center"/>
            </w:pPr>
            <w:r>
              <w:rPr>
                <w:b w:val="0"/>
                <w:i w:val="0"/>
                <w:color w:val="202124"/>
                <w:sz w:val="16"/>
              </w:rPr>
              <w:t>&lt;0.3</w:t>
            </w:r>
          </w:p>
        </w:tc>
        <w:tc>
          <w:tcPr>
            <w:tcW w:type="dxa" w:w="1847"/>
          </w:tcPr>
          <w:p>
            <w:pPr>
              <w:keepNext/>
              <w:jc w:val="center"/>
            </w:pPr>
            <w:r>
              <w:rPr>
                <w:b w:val="0"/>
                <w:i w:val="0"/>
                <w:color w:val="202124"/>
                <w:sz w:val="16"/>
              </w:rPr>
              <w:t>0.1</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pH</w:t>
            </w:r>
          </w:p>
        </w:tc>
        <w:tc>
          <w:tcPr>
            <w:tcW w:type="dxa" w:w="1351"/>
          </w:tcPr>
          <w:p>
            <w:pPr>
              <w:keepNext/>
              <w:jc w:val="center"/>
            </w:pPr>
            <w:r>
              <w:rPr>
                <w:b w:val="0"/>
                <w:i w:val="0"/>
                <w:color w:val="202124"/>
                <w:sz w:val="16"/>
              </w:rPr>
              <w:t>8.0-11.0</w:t>
            </w:r>
          </w:p>
        </w:tc>
        <w:tc>
          <w:tcPr>
            <w:tcW w:type="dxa" w:w="1847"/>
          </w:tcPr>
          <w:p>
            <w:pPr>
              <w:keepNext/>
              <w:jc w:val="center"/>
            </w:pPr>
            <w:r>
              <w:rPr>
                <w:b w:val="0"/>
                <w:i w:val="0"/>
                <w:color w:val="202124"/>
                <w:sz w:val="16"/>
              </w:rPr>
              <w:t>9.7</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Sulfur Content (%)</w:t>
            </w:r>
          </w:p>
        </w:tc>
        <w:tc>
          <w:tcPr>
            <w:tcW w:type="dxa" w:w="1351"/>
          </w:tcPr>
          <w:p>
            <w:pPr>
              <w:keepNext/>
              <w:jc w:val="center"/>
            </w:pPr>
            <w:r>
              <w:rPr>
                <w:b w:val="0"/>
                <w:i w:val="0"/>
                <w:color w:val="202124"/>
                <w:sz w:val="16"/>
              </w:rPr>
              <w:t>&lt;0.030</w:t>
            </w:r>
          </w:p>
        </w:tc>
        <w:tc>
          <w:tcPr>
            <w:tcW w:type="dxa" w:w="1847"/>
          </w:tcPr>
          <w:p>
            <w:pPr>
              <w:keepNext/>
              <w:jc w:val="center"/>
            </w:pPr>
            <w:r>
              <w:rPr>
                <w:b w:val="0"/>
                <w:i w:val="0"/>
                <w:color w:val="202124"/>
                <w:sz w:val="16"/>
              </w:rPr>
              <w:t>0.021</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Volatiles Content (%)</w:t>
            </w:r>
          </w:p>
        </w:tc>
        <w:tc>
          <w:tcPr>
            <w:tcW w:type="dxa" w:w="1351"/>
          </w:tcPr>
          <w:p>
            <w:pPr>
              <w:keepNext/>
              <w:jc w:val="center"/>
            </w:pPr>
            <w:r>
              <w:rPr>
                <w:b w:val="0"/>
                <w:i w:val="0"/>
                <w:color w:val="202124"/>
                <w:sz w:val="16"/>
              </w:rPr>
              <w:t>&lt;0.15</w:t>
            </w:r>
          </w:p>
        </w:tc>
        <w:tc>
          <w:tcPr>
            <w:tcW w:type="dxa" w:w="1847"/>
          </w:tcPr>
          <w:p>
            <w:pPr>
              <w:keepNext/>
              <w:jc w:val="center"/>
            </w:pPr>
            <w:r>
              <w:rPr>
                <w:b w:val="0"/>
                <w:i w:val="0"/>
                <w:color w:val="202124"/>
                <w:sz w:val="16"/>
              </w:rPr>
              <w:t>0.10</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Ash Content (%)</w:t>
            </w:r>
          </w:p>
        </w:tc>
        <w:tc>
          <w:tcPr>
            <w:tcW w:type="dxa" w:w="1351"/>
          </w:tcPr>
          <w:p>
            <w:pPr>
              <w:keepNext/>
              <w:jc w:val="center"/>
            </w:pPr>
            <w:r>
              <w:rPr>
                <w:b w:val="0"/>
                <w:i w:val="0"/>
                <w:color w:val="202124"/>
                <w:sz w:val="16"/>
              </w:rPr>
              <w:t>&lt;0.025</w:t>
            </w:r>
          </w:p>
        </w:tc>
        <w:tc>
          <w:tcPr>
            <w:tcW w:type="dxa" w:w="1847"/>
          </w:tcPr>
          <w:p>
            <w:pPr>
              <w:keepNext/>
              <w:jc w:val="center"/>
            </w:pPr>
            <w:r>
              <w:rPr>
                <w:b w:val="0"/>
                <w:i w:val="0"/>
                <w:color w:val="202124"/>
                <w:sz w:val="16"/>
              </w:rPr>
              <w:t>0.010</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Trace Metal Content (ppm)</w:t>
            </w:r>
          </w:p>
        </w:tc>
        <w:tc>
          <w:tcPr>
            <w:tcW w:type="dxa" w:w="1351"/>
          </w:tcPr>
          <w:p>
            <w:pPr>
              <w:keepNext/>
              <w:jc w:val="center"/>
            </w:pPr>
            <w:r>
              <w:rPr>
                <w:b w:val="0"/>
                <w:i w:val="0"/>
                <w:color w:val="202124"/>
                <w:sz w:val="16"/>
              </w:rPr>
              <w:t>&lt;5.0</w:t>
            </w:r>
          </w:p>
        </w:tc>
        <w:tc>
          <w:tcPr>
            <w:tcW w:type="dxa" w:w="1847"/>
          </w:tcPr>
          <w:p>
            <w:pPr>
              <w:keepNext/>
              <w:jc w:val="center"/>
            </w:pPr>
            <w:r>
              <w:rPr>
                <w:b w:val="0"/>
                <w:i w:val="0"/>
                <w:color w:val="202124"/>
                <w:sz w:val="16"/>
              </w:rPr>
              <w:t>&lt;3.0</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Toluene Extract (%)</w:t>
            </w:r>
          </w:p>
        </w:tc>
        <w:tc>
          <w:tcPr>
            <w:tcW w:type="dxa" w:w="1351"/>
          </w:tcPr>
          <w:p>
            <w:pPr>
              <w:keepNext/>
              <w:jc w:val="center"/>
            </w:pPr>
            <w:r>
              <w:rPr>
                <w:b w:val="0"/>
                <w:i w:val="0"/>
                <w:color w:val="202124"/>
                <w:sz w:val="16"/>
              </w:rPr>
              <w:t>&lt;0.10</w:t>
            </w:r>
          </w:p>
        </w:tc>
        <w:tc>
          <w:tcPr>
            <w:tcW w:type="dxa" w:w="1847"/>
          </w:tcPr>
          <w:p>
            <w:pPr>
              <w:keepNext/>
              <w:jc w:val="center"/>
            </w:pPr>
            <w:r>
              <w:rPr>
                <w:b w:val="0"/>
                <w:i w:val="0"/>
                <w:color w:val="202124"/>
                <w:sz w:val="16"/>
              </w:rPr>
              <w:t>&lt;0.10</w:t>
            </w:r>
          </w:p>
        </w:tc>
      </w:tr>
      <w:tr>
        <w:trPr>
          <w:cantSplit w:val="true"/>
        </w:trPr>
        <w:tc>
          <w:tcPr>
            <w:tcW w:type="dxa" w:w="1403"/>
            <w:vMerge w:val="restart"/>
          </w:tcPr>
          <w:p>
            <w:pPr>
              <w:keepNext/>
              <w:jc w:val="center"/>
            </w:pPr>
            <w:r>
              <w:rPr>
                <w:b w:val="0"/>
                <w:i w:val="0"/>
                <w:color w:val="202124"/>
                <w:sz w:val="16"/>
              </w:rPr>
              <w:t>Binder 1 - PVDF</w:t>
            </w:r>
          </w:p>
        </w:tc>
        <w:tc>
          <w:tcPr>
            <w:tcW w:type="dxa" w:w="1062"/>
            <w:vMerge w:val="restart"/>
          </w:tcPr>
          <w:p>
            <w:pPr>
              <w:keepNext/>
              <w:jc w:val="center"/>
            </w:pPr>
            <w:r>
              <w:rPr>
                <w:b w:val="0"/>
                <w:i w:val="0"/>
                <w:color w:val="202124"/>
                <w:sz w:val="16"/>
              </w:rPr>
              <w:t>Solef 5130</w:t>
            </w:r>
          </w:p>
        </w:tc>
        <w:tc>
          <w:tcPr>
            <w:tcW w:type="dxa" w:w="1213"/>
            <w:vMerge w:val="restart"/>
          </w:tcPr>
          <w:p>
            <w:pPr>
              <w:keepNext/>
              <w:jc w:val="center"/>
            </w:pPr>
            <w:r>
              <w:rPr>
                <w:b w:val="0"/>
                <w:i w:val="0"/>
                <w:color w:val="202124"/>
                <w:sz w:val="16"/>
              </w:rPr>
              <w:t>Solvay</w:t>
            </w:r>
          </w:p>
        </w:tc>
        <w:tc>
          <w:tcPr>
            <w:tcW w:type="dxa" w:w="3636"/>
            <w:gridSpan w:val="2"/>
          </w:tcPr>
          <w:p>
            <w:pPr>
              <w:keepNext/>
              <w:jc w:val="center"/>
            </w:pPr>
            <w:r>
              <w:rPr>
                <w:b w:val="0"/>
                <w:i w:val="0"/>
                <w:color w:val="202124"/>
                <w:sz w:val="16"/>
              </w:rPr>
              <w:t>Intrinsic Viscosity (l/g)</w:t>
            </w:r>
          </w:p>
        </w:tc>
        <w:tc>
          <w:tcPr>
            <w:tcW w:type="dxa" w:w="1351"/>
          </w:tcPr>
          <w:p>
            <w:pPr>
              <w:keepNext/>
              <w:jc w:val="center"/>
            </w:pPr>
            <w:r>
              <w:rPr>
                <w:b w:val="0"/>
                <w:i w:val="0"/>
                <w:color w:val="202124"/>
                <w:sz w:val="16"/>
              </w:rPr>
              <w:t>0.270-0.310</w:t>
            </w:r>
          </w:p>
        </w:tc>
        <w:tc>
          <w:tcPr>
            <w:tcW w:type="dxa" w:w="1847"/>
          </w:tcPr>
          <w:p>
            <w:pPr>
              <w:keepNext/>
              <w:jc w:val="center"/>
            </w:pPr>
            <w:r>
              <w:rPr>
                <w:b w:val="0"/>
                <w:i w:val="0"/>
                <w:color w:val="202124"/>
                <w:sz w:val="16"/>
              </w:rPr>
              <w:t>0.286</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Volatiles Content (%)</w:t>
            </w:r>
          </w:p>
        </w:tc>
        <w:tc>
          <w:tcPr>
            <w:tcW w:type="dxa" w:w="1351"/>
          </w:tcPr>
          <w:p>
            <w:pPr>
              <w:keepNext/>
              <w:jc w:val="center"/>
            </w:pPr>
            <w:r>
              <w:rPr>
                <w:b w:val="0"/>
                <w:i w:val="0"/>
                <w:color w:val="202124"/>
                <w:sz w:val="16"/>
              </w:rPr>
              <w:t>&lt;0.20</w:t>
            </w:r>
          </w:p>
        </w:tc>
        <w:tc>
          <w:tcPr>
            <w:tcW w:type="dxa" w:w="1847"/>
          </w:tcPr>
          <w:p>
            <w:pPr>
              <w:keepNext/>
              <w:jc w:val="center"/>
            </w:pPr>
            <w:r>
              <w:rPr>
                <w:b w:val="0"/>
                <w:i w:val="0"/>
                <w:color w:val="202124"/>
                <w:sz w:val="16"/>
              </w:rPr>
              <w:t>0.06</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Melting Point (°C)</w:t>
            </w:r>
          </w:p>
        </w:tc>
        <w:tc>
          <w:tcPr>
            <w:tcW w:type="dxa" w:w="1351"/>
          </w:tcPr>
          <w:p>
            <w:pPr>
              <w:keepNext/>
              <w:jc w:val="center"/>
            </w:pPr>
            <w:r>
              <w:rPr>
                <w:b w:val="0"/>
                <w:i w:val="0"/>
                <w:color w:val="202124"/>
                <w:sz w:val="16"/>
              </w:rPr>
              <w:t>160.0-168.0</w:t>
            </w:r>
          </w:p>
        </w:tc>
        <w:tc>
          <w:tcPr>
            <w:tcW w:type="dxa" w:w="1847"/>
          </w:tcPr>
          <w:p>
            <w:pPr>
              <w:keepNext/>
              <w:jc w:val="center"/>
            </w:pPr>
            <w:r>
              <w:rPr>
                <w:b w:val="0"/>
                <w:i w:val="0"/>
                <w:color w:val="202124"/>
                <w:sz w:val="16"/>
              </w:rPr>
              <w:t>163.3</w:t>
            </w:r>
          </w:p>
        </w:tc>
      </w:tr>
      <w:tr>
        <w:trPr>
          <w:cantSplit w:val="true"/>
        </w:trPr>
        <w:tc>
          <w:tcPr>
            <w:tcW w:type="dxa" w:w="1403"/>
            <w:vMerge w:val="restart"/>
          </w:tcPr>
          <w:p>
            <w:pPr>
              <w:keepNext/>
              <w:jc w:val="center"/>
            </w:pPr>
            <w:r>
              <w:rPr>
                <w:b w:val="0"/>
                <w:i w:val="0"/>
                <w:color w:val="202124"/>
                <w:sz w:val="16"/>
              </w:rPr>
              <w:t>Binder 2 - PVDF</w:t>
            </w:r>
          </w:p>
        </w:tc>
        <w:tc>
          <w:tcPr>
            <w:tcW w:type="dxa" w:w="1062"/>
            <w:vMerge w:val="restart"/>
          </w:tcPr>
          <w:p>
            <w:pPr>
              <w:keepNext/>
              <w:jc w:val="center"/>
            </w:pPr>
            <w:r>
              <w:rPr>
                <w:b w:val="0"/>
                <w:i w:val="0"/>
                <w:color w:val="202124"/>
                <w:sz w:val="16"/>
              </w:rPr>
              <w:t>Solef 6020</w:t>
            </w:r>
          </w:p>
        </w:tc>
        <w:tc>
          <w:tcPr>
            <w:tcW w:type="dxa" w:w="1213"/>
            <w:vMerge w:val="restart"/>
          </w:tcPr>
          <w:p>
            <w:pPr>
              <w:keepNext/>
              <w:jc w:val="center"/>
            </w:pPr>
            <w:r>
              <w:rPr>
                <w:b w:val="0"/>
                <w:i w:val="0"/>
                <w:color w:val="202124"/>
                <w:sz w:val="16"/>
              </w:rPr>
              <w:t>Solvay</w:t>
            </w:r>
          </w:p>
        </w:tc>
        <w:tc>
          <w:tcPr>
            <w:tcW w:type="dxa" w:w="3636"/>
            <w:gridSpan w:val="2"/>
          </w:tcPr>
          <w:p>
            <w:pPr>
              <w:keepNext/>
              <w:jc w:val="center"/>
            </w:pPr>
            <w:r>
              <w:rPr>
                <w:b w:val="0"/>
                <w:i w:val="0"/>
                <w:color w:val="202124"/>
                <w:sz w:val="16"/>
              </w:rPr>
              <w:t>MFI @ 230°C / 21.6 kg (g/10min)</w:t>
            </w:r>
          </w:p>
        </w:tc>
        <w:tc>
          <w:tcPr>
            <w:tcW w:type="dxa" w:w="1351"/>
          </w:tcPr>
          <w:p>
            <w:pPr>
              <w:keepNext/>
              <w:jc w:val="center"/>
            </w:pPr>
            <w:r>
              <w:rPr>
                <w:b w:val="0"/>
                <w:i w:val="0"/>
                <w:color w:val="202124"/>
                <w:sz w:val="16"/>
              </w:rPr>
              <w:t>0.7-2.0</w:t>
            </w:r>
          </w:p>
        </w:tc>
        <w:tc>
          <w:tcPr>
            <w:tcW w:type="dxa" w:w="1847"/>
          </w:tcPr>
          <w:p>
            <w:pPr>
              <w:keepNext/>
              <w:jc w:val="center"/>
            </w:pPr>
            <w:r>
              <w:rPr>
                <w:b w:val="0"/>
                <w:i w:val="0"/>
                <w:color w:val="202124"/>
                <w:sz w:val="16"/>
              </w:rPr>
              <w:t>1.0</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Volatiles Content (%)</w:t>
            </w:r>
          </w:p>
        </w:tc>
        <w:tc>
          <w:tcPr>
            <w:tcW w:type="dxa" w:w="1351"/>
          </w:tcPr>
          <w:p>
            <w:pPr>
              <w:keepNext/>
              <w:jc w:val="center"/>
            </w:pPr>
            <w:r>
              <w:rPr>
                <w:b w:val="0"/>
                <w:i w:val="0"/>
                <w:color w:val="202124"/>
                <w:sz w:val="16"/>
              </w:rPr>
              <w:t>&lt;0.20</w:t>
            </w:r>
          </w:p>
        </w:tc>
        <w:tc>
          <w:tcPr>
            <w:tcW w:type="dxa" w:w="1847"/>
          </w:tcPr>
          <w:p>
            <w:pPr>
              <w:keepNext/>
              <w:jc w:val="center"/>
            </w:pPr>
            <w:r>
              <w:rPr>
                <w:b w:val="0"/>
                <w:i w:val="0"/>
                <w:color w:val="202124"/>
                <w:sz w:val="16"/>
              </w:rPr>
              <w:t>0.04</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Melting Point (°C)</w:t>
            </w:r>
          </w:p>
        </w:tc>
        <w:tc>
          <w:tcPr>
            <w:tcW w:type="dxa" w:w="1351"/>
          </w:tcPr>
          <w:p>
            <w:pPr>
              <w:keepNext/>
              <w:jc w:val="center"/>
            </w:pPr>
            <w:r>
              <w:rPr>
                <w:b w:val="0"/>
                <w:i w:val="0"/>
                <w:color w:val="202124"/>
                <w:sz w:val="16"/>
              </w:rPr>
              <w:t>&gt;170.0</w:t>
            </w:r>
          </w:p>
        </w:tc>
        <w:tc>
          <w:tcPr>
            <w:tcW w:type="dxa" w:w="1847"/>
          </w:tcPr>
          <w:p>
            <w:pPr>
              <w:keepNext/>
              <w:jc w:val="center"/>
            </w:pPr>
            <w:r>
              <w:rPr>
                <w:b w:val="0"/>
                <w:i w:val="0"/>
                <w:color w:val="202124"/>
                <w:sz w:val="16"/>
              </w:rPr>
              <w:t>170.3</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Median Particle Size D50 (µm)</w:t>
            </w:r>
          </w:p>
        </w:tc>
        <w:tc>
          <w:tcPr>
            <w:tcW w:type="dxa" w:w="1351"/>
          </w:tcPr>
          <w:p>
            <w:pPr>
              <w:keepNext/>
              <w:jc w:val="center"/>
            </w:pPr>
            <w:r>
              <w:rPr>
                <w:b w:val="0"/>
                <w:i w:val="0"/>
                <w:color w:val="202124"/>
                <w:sz w:val="16"/>
              </w:rPr>
              <w:t>70-140</w:t>
            </w:r>
          </w:p>
        </w:tc>
        <w:tc>
          <w:tcPr>
            <w:tcW w:type="dxa" w:w="1847"/>
          </w:tcPr>
          <w:p>
            <w:pPr>
              <w:keepNext/>
              <w:jc w:val="center"/>
            </w:pPr>
            <w:r>
              <w:rPr>
                <w:b w:val="0"/>
                <w:i w:val="0"/>
                <w:color w:val="202124"/>
                <w:sz w:val="16"/>
              </w:rPr>
              <w:t>114</w:t>
            </w:r>
          </w:p>
        </w:tc>
      </w:tr>
      <w:tr>
        <w:trPr>
          <w:cantSplit w:val="true"/>
        </w:trPr>
        <w:tc>
          <w:tcPr>
            <w:tcW w:type="dxa" w:w="1403"/>
            <w:vMerge w:val="restart"/>
          </w:tcPr>
          <w:p>
            <w:pPr>
              <w:keepNext/>
              <w:jc w:val="center"/>
            </w:pPr>
            <w:r>
              <w:rPr>
                <w:b w:val="0"/>
                <w:i w:val="0"/>
                <w:color w:val="202124"/>
                <w:sz w:val="16"/>
              </w:rPr>
              <w:t>Solvent</w:t>
            </w:r>
          </w:p>
        </w:tc>
        <w:tc>
          <w:tcPr>
            <w:tcW w:type="dxa" w:w="1062"/>
            <w:vMerge w:val="restart"/>
          </w:tcPr>
          <w:p>
            <w:pPr>
              <w:keepNext/>
              <w:jc w:val="center"/>
            </w:pPr>
            <w:r>
              <w:rPr>
                <w:b w:val="0"/>
                <w:i w:val="0"/>
                <w:color w:val="202124"/>
                <w:sz w:val="16"/>
              </w:rPr>
              <w:t>NMP</w:t>
            </w:r>
          </w:p>
        </w:tc>
        <w:tc>
          <w:tcPr>
            <w:tcW w:type="dxa" w:w="1213"/>
            <w:vMerge w:val="restart"/>
          </w:tcPr>
          <w:p>
            <w:pPr>
              <w:keepNext/>
              <w:jc w:val="center"/>
            </w:pPr>
            <w:r>
              <w:rPr>
                <w:b w:val="0"/>
                <w:i w:val="0"/>
                <w:color w:val="202124"/>
                <w:sz w:val="16"/>
              </w:rPr>
              <w:t>Jaewon</w:t>
            </w:r>
          </w:p>
        </w:tc>
        <w:tc>
          <w:tcPr>
            <w:tcW w:type="dxa" w:w="3636"/>
            <w:gridSpan w:val="2"/>
          </w:tcPr>
          <w:p>
            <w:pPr>
              <w:keepNext/>
              <w:jc w:val="center"/>
            </w:pPr>
            <w:r>
              <w:rPr>
                <w:b w:val="0"/>
                <w:i w:val="0"/>
                <w:color w:val="202124"/>
                <w:sz w:val="16"/>
              </w:rPr>
              <w:t>Purity wt%</w:t>
            </w:r>
          </w:p>
        </w:tc>
        <w:tc>
          <w:tcPr>
            <w:tcW w:type="dxa" w:w="1351"/>
          </w:tcPr>
          <w:p>
            <w:pPr>
              <w:keepNext/>
              <w:jc w:val="center"/>
            </w:pPr>
            <w:r>
              <w:rPr>
                <w:b w:val="0"/>
                <w:i w:val="0"/>
                <w:color w:val="202124"/>
                <w:sz w:val="16"/>
              </w:rPr>
              <w:t>&gt;99.8</w:t>
            </w:r>
          </w:p>
        </w:tc>
        <w:tc>
          <w:tcPr>
            <w:tcW w:type="dxa" w:w="1847"/>
          </w:tcPr>
          <w:p>
            <w:pPr>
              <w:keepNext/>
              <w:jc w:val="center"/>
            </w:pPr>
            <w:r>
              <w:rPr>
                <w:b w:val="0"/>
                <w:i w:val="0"/>
                <w:color w:val="202124"/>
                <w:sz w:val="16"/>
              </w:rPr>
              <w:t>99.94</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Moisture (ppm)</w:t>
            </w:r>
          </w:p>
        </w:tc>
        <w:tc>
          <w:tcPr>
            <w:tcW w:type="dxa" w:w="1351"/>
          </w:tcPr>
          <w:p>
            <w:pPr>
              <w:keepNext/>
              <w:jc w:val="center"/>
            </w:pPr>
            <w:r>
              <w:rPr>
                <w:b w:val="0"/>
                <w:i w:val="0"/>
                <w:color w:val="202124"/>
                <w:sz w:val="16"/>
              </w:rPr>
              <w:t>&lt;300</w:t>
            </w:r>
          </w:p>
        </w:tc>
        <w:tc>
          <w:tcPr>
            <w:tcW w:type="dxa" w:w="1847"/>
          </w:tcPr>
          <w:p>
            <w:pPr>
              <w:keepNext/>
              <w:jc w:val="center"/>
            </w:pPr>
            <w:r>
              <w:rPr>
                <w:b w:val="0"/>
                <w:i w:val="0"/>
                <w:color w:val="202124"/>
                <w:sz w:val="16"/>
              </w:rPr>
              <w:t>82</w:t>
            </w:r>
          </w:p>
        </w:tc>
      </w:tr>
      <w:tr>
        <w:trPr>
          <w:cantSplit w:val="true"/>
        </w:trPr>
        <w:tc>
          <w:tcPr>
            <w:tcW w:type="dxa" w:w="1403"/>
            <w:vMerge/>
          </w:tcPr>
          <w:p/>
        </w:tc>
        <w:tc>
          <w:tcPr>
            <w:tcW w:type="dxa" w:w="1062"/>
            <w:vMerge/>
          </w:tcPr>
          <w:p/>
        </w:tc>
        <w:tc>
          <w:tcPr>
            <w:tcW w:type="dxa" w:w="1213"/>
            <w:vMerge/>
          </w:tcPr>
          <w:p/>
        </w:tc>
        <w:tc>
          <w:tcPr>
            <w:tcW w:type="dxa" w:w="3636"/>
            <w:gridSpan w:val="2"/>
          </w:tcPr>
          <w:p>
            <w:pPr>
              <w:keepNext/>
              <w:jc w:val="center"/>
            </w:pPr>
            <w:r>
              <w:rPr>
                <w:b w:val="0"/>
                <w:i w:val="0"/>
                <w:color w:val="202124"/>
                <w:sz w:val="16"/>
              </w:rPr>
              <w:t>Color on APHA</w:t>
            </w:r>
          </w:p>
        </w:tc>
        <w:tc>
          <w:tcPr>
            <w:tcW w:type="dxa" w:w="1351"/>
          </w:tcPr>
          <w:p>
            <w:pPr>
              <w:keepNext/>
              <w:jc w:val="center"/>
            </w:pPr>
            <w:r>
              <w:rPr>
                <w:b w:val="0"/>
                <w:i w:val="0"/>
                <w:color w:val="202124"/>
                <w:sz w:val="16"/>
              </w:rPr>
              <w:t>&lt;20</w:t>
            </w:r>
          </w:p>
        </w:tc>
        <w:tc>
          <w:tcPr>
            <w:tcW w:type="dxa" w:w="1847"/>
          </w:tcPr>
          <w:p>
            <w:pPr>
              <w:keepNext/>
              <w:jc w:val="center"/>
            </w:pPr>
            <w:r>
              <w:rPr>
                <w:b w:val="0"/>
                <w:i w:val="0"/>
                <w:color w:val="202124"/>
                <w:sz w:val="16"/>
              </w:rPr>
              <w:t>3</w:t>
            </w:r>
          </w:p>
        </w:tc>
      </w:tr>
      <w:tr>
        <w:trPr>
          <w:cantSplit w:val="true"/>
        </w:trPr>
        <w:tc>
          <w:tcPr>
            <w:tcW w:type="dxa" w:w="1403"/>
            <w:vMerge/>
          </w:tcPr>
          <w:p/>
        </w:tc>
        <w:tc>
          <w:tcPr>
            <w:tcW w:type="dxa" w:w="1062"/>
            <w:vMerge/>
          </w:tcPr>
          <w:p/>
        </w:tc>
        <w:tc>
          <w:tcPr>
            <w:tcW w:type="dxa" w:w="1213"/>
            <w:vMerge/>
          </w:tcPr>
          <w:p/>
        </w:tc>
        <w:tc>
          <w:tcPr>
            <w:tcW w:type="dxa" w:w="3636"/>
            <w:gridSpan w:val="2"/>
          </w:tcPr>
          <w:p>
            <w:pPr>
              <w:jc w:val="center"/>
            </w:pPr>
            <w:r>
              <w:rPr>
                <w:b w:val="0"/>
                <w:i w:val="0"/>
                <w:color w:val="202124"/>
                <w:sz w:val="16"/>
              </w:rPr>
              <w:t>Trace Metal (ppb)</w:t>
            </w:r>
          </w:p>
        </w:tc>
        <w:tc>
          <w:tcPr>
            <w:tcW w:type="dxa" w:w="1351"/>
          </w:tcPr>
          <w:p>
            <w:pPr>
              <w:jc w:val="center"/>
            </w:pPr>
            <w:r>
              <w:rPr>
                <w:b w:val="0"/>
                <w:i w:val="0"/>
                <w:color w:val="202124"/>
                <w:sz w:val="16"/>
              </w:rPr>
              <w:t>&lt;20</w:t>
            </w:r>
          </w:p>
        </w:tc>
        <w:tc>
          <w:tcPr>
            <w:tcW w:type="dxa" w:w="1847"/>
          </w:tcPr>
          <w:p>
            <w:pPr>
              <w:jc w:val="center"/>
            </w:pPr>
            <w:r>
              <w:rPr>
                <w:b w:val="0"/>
                <w:i w:val="0"/>
                <w:color w:val="202124"/>
                <w:sz w:val="16"/>
              </w:rPr>
              <w:t>&lt;0.2</w:t>
            </w:r>
          </w:p>
        </w:tc>
      </w:tr>
    </w:tbl>
    <w:p>
      <w:pPr>
        <w:pStyle w:val="Heading2"/>
      </w:pPr>
      <w:bookmarkStart w:id="10" w:name="sec10"/>
      <w:r>
        <w:t>Raw Materials for Electrode, Cell Assembly, and Shipping</w:t>
      </w:r>
      <w:bookmarkEnd w:id="10"/>
    </w:p>
    <w:tbl>
      <w:tblPr>
        <w:tblW w:type="dxa" w:w="1051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456"/>
        <w:gridCol w:w="2495"/>
        <w:gridCol w:w="936"/>
        <w:gridCol w:w="2158"/>
        <w:gridCol w:w="648"/>
        <w:gridCol w:w="1061"/>
        <w:gridCol w:w="840"/>
        <w:gridCol w:w="917"/>
      </w:tblGrid>
      <w:tr>
        <w:trPr>
          <w:cantSplit w:val="true"/>
        </w:trPr>
        <w:tc>
          <w:tcPr>
            <w:tcW w:type="dxa" w:w="1456"/>
            <w:shd w:val="clear" w:fill="D9E1F2"/>
          </w:tcPr>
          <w:p>
            <w:pPr>
              <w:keepNext/>
              <w:jc w:val="center"/>
            </w:pPr>
            <w:r>
              <w:rPr>
                <w:b/>
                <w:i w:val="0"/>
                <w:color w:val="202124"/>
                <w:sz w:val="14"/>
              </w:rPr>
              <w:t>Cathode Foil</w:t>
            </w:r>
          </w:p>
        </w:tc>
        <w:tc>
          <w:tcPr>
            <w:tcW w:type="dxa" w:w="2495"/>
            <w:shd w:val="clear" w:fill="D9E1F2"/>
          </w:tcPr>
          <w:p>
            <w:pPr>
              <w:keepNext/>
              <w:jc w:val="center"/>
            </w:pPr>
            <w:r>
              <w:rPr>
                <w:b/>
                <w:i w:val="0"/>
                <w:color w:val="202124"/>
                <w:sz w:val="14"/>
              </w:rPr>
              <w:t>Al foil</w:t>
            </w:r>
          </w:p>
        </w:tc>
        <w:tc>
          <w:tcPr>
            <w:tcW w:type="dxa" w:w="936"/>
            <w:shd w:val="clear" w:fill="D9E1F2"/>
          </w:tcPr>
          <w:p>
            <w:pPr>
              <w:keepNext/>
              <w:jc w:val="center"/>
            </w:pPr>
            <w:r>
              <w:rPr>
                <w:b/>
                <w:i w:val="0"/>
                <w:color w:val="202124"/>
                <w:sz w:val="14"/>
              </w:rPr>
              <w:t>Dongil</w:t>
            </w:r>
          </w:p>
        </w:tc>
        <w:tc>
          <w:tcPr>
            <w:tcW w:type="dxa" w:w="2806"/>
            <w:gridSpan w:val="2"/>
            <w:shd w:val="clear" w:fill="D9E1F2"/>
          </w:tcPr>
          <w:p>
            <w:pPr>
              <w:keepNext/>
              <w:jc w:val="center"/>
            </w:pPr>
            <w:r>
              <w:rPr>
                <w:b/>
                <w:i w:val="0"/>
                <w:color w:val="202124"/>
                <w:sz w:val="14"/>
              </w:rPr>
              <w:t>TBD</w:t>
            </w:r>
          </w:p>
        </w:tc>
        <w:tc>
          <w:tcPr>
            <w:tcW w:type="dxa" w:w="1901"/>
            <w:gridSpan w:val="2"/>
            <w:shd w:val="clear" w:fill="D9E1F2"/>
          </w:tcPr>
          <w:p>
            <w:pPr>
              <w:keepNext/>
              <w:jc w:val="center"/>
            </w:pPr>
            <w:r>
              <w:rPr>
                <w:b/>
                <w:i w:val="0"/>
                <w:color w:val="202124"/>
                <w:sz w:val="14"/>
              </w:rPr>
              <w:t>TBD</w:t>
            </w:r>
          </w:p>
        </w:tc>
        <w:tc>
          <w:tcPr>
            <w:tcW w:type="dxa" w:w="917"/>
            <w:shd w:val="clear" w:fill="D9E1F2"/>
          </w:tcPr>
          <w:p>
            <w:pPr>
              <w:keepNext/>
            </w:pPr>
            <w:r>
              <w:rPr>
                <w:b/>
                <w:color w:val="202124"/>
                <w:sz w:val="14"/>
              </w:rPr>
            </w:r>
          </w:p>
        </w:tc>
      </w:tr>
      <w:tr>
        <w:trPr>
          <w:cantSplit w:val="true"/>
        </w:trPr>
        <w:tc>
          <w:tcPr>
            <w:tcW w:type="dxa" w:w="1456"/>
            <w:shd w:val="clear" w:fill="D9E1F2"/>
          </w:tcPr>
          <w:p>
            <w:pPr>
              <w:keepNext/>
            </w:pPr>
            <w:r>
              <w:rPr>
                <w:b/>
                <w:color w:val="202124"/>
                <w:sz w:val="14"/>
              </w:rPr>
            </w:r>
          </w:p>
        </w:tc>
        <w:tc>
          <w:tcPr>
            <w:tcW w:type="dxa" w:w="2495"/>
            <w:shd w:val="clear" w:fill="D9E1F2"/>
          </w:tcPr>
          <w:p>
            <w:pPr>
              <w:keepNext/>
            </w:pPr>
            <w:r>
              <w:rPr>
                <w:b/>
                <w:color w:val="202124"/>
                <w:sz w:val="14"/>
              </w:rPr>
            </w:r>
          </w:p>
        </w:tc>
        <w:tc>
          <w:tcPr>
            <w:tcW w:type="dxa" w:w="936"/>
            <w:shd w:val="clear" w:fill="D9E1F2"/>
          </w:tcPr>
          <w:p>
            <w:pPr>
              <w:keepNext/>
            </w:pPr>
            <w:r>
              <w:rPr>
                <w:b/>
                <w:color w:val="202124"/>
                <w:sz w:val="14"/>
              </w:rPr>
            </w:r>
          </w:p>
        </w:tc>
        <w:tc>
          <w:tcPr>
            <w:tcW w:type="dxa" w:w="2806"/>
            <w:gridSpan w:val="2"/>
            <w:shd w:val="clear" w:fill="D9E1F2"/>
          </w:tcPr>
          <w:p>
            <w:pPr>
              <w:keepNext/>
              <w:jc w:val="center"/>
            </w:pPr>
            <w:r>
              <w:rPr>
                <w:b/>
                <w:i w:val="0"/>
                <w:color w:val="202124"/>
                <w:sz w:val="14"/>
              </w:rPr>
              <w:t>TBD</w:t>
            </w:r>
          </w:p>
        </w:tc>
        <w:tc>
          <w:tcPr>
            <w:tcW w:type="dxa" w:w="1901"/>
            <w:gridSpan w:val="2"/>
            <w:shd w:val="clear" w:fill="D9E1F2"/>
          </w:tcPr>
          <w:p>
            <w:pPr>
              <w:keepNext/>
              <w:jc w:val="center"/>
            </w:pPr>
            <w:r>
              <w:rPr>
                <w:b/>
                <w:i w:val="0"/>
                <w:color w:val="202124"/>
                <w:sz w:val="14"/>
              </w:rPr>
              <w:t>TBD</w:t>
            </w:r>
          </w:p>
        </w:tc>
        <w:tc>
          <w:tcPr>
            <w:tcW w:type="dxa" w:w="917"/>
            <w:shd w:val="clear" w:fill="D9E1F2"/>
          </w:tcPr>
          <w:p>
            <w:pPr>
              <w:keepNext/>
            </w:pPr>
            <w:r>
              <w:rPr>
                <w:b/>
                <w:color w:val="202124"/>
                <w:sz w:val="14"/>
              </w:rPr>
            </w:r>
          </w:p>
        </w:tc>
      </w:tr>
      <w:tr>
        <w:trPr>
          <w:cantSplit w:val="true"/>
        </w:trPr>
        <w:tc>
          <w:tcPr>
            <w:tcW w:type="dxa" w:w="1456"/>
            <w:shd w:val="clear" w:fill="D9E1F2"/>
          </w:tcPr>
          <w:p>
            <w:pPr>
              <w:keepNext/>
            </w:pPr>
            <w:r>
              <w:rPr>
                <w:b/>
                <w:color w:val="202124"/>
                <w:sz w:val="14"/>
              </w:rPr>
            </w:r>
          </w:p>
        </w:tc>
        <w:tc>
          <w:tcPr>
            <w:tcW w:type="dxa" w:w="2495"/>
            <w:shd w:val="clear" w:fill="D9E1F2"/>
          </w:tcPr>
          <w:p>
            <w:pPr>
              <w:keepNext/>
            </w:pPr>
            <w:r>
              <w:rPr>
                <w:b/>
                <w:color w:val="202124"/>
                <w:sz w:val="14"/>
              </w:rPr>
            </w:r>
          </w:p>
        </w:tc>
        <w:tc>
          <w:tcPr>
            <w:tcW w:type="dxa" w:w="936"/>
            <w:shd w:val="clear" w:fill="D9E1F2"/>
          </w:tcPr>
          <w:p>
            <w:pPr>
              <w:keepNext/>
            </w:pPr>
            <w:r>
              <w:rPr>
                <w:b/>
                <w:color w:val="202124"/>
                <w:sz w:val="14"/>
              </w:rPr>
            </w:r>
          </w:p>
        </w:tc>
        <w:tc>
          <w:tcPr>
            <w:tcW w:type="dxa" w:w="2806"/>
            <w:gridSpan w:val="2"/>
            <w:shd w:val="clear" w:fill="D9E1F2"/>
          </w:tcPr>
          <w:p>
            <w:pPr>
              <w:keepNext/>
              <w:jc w:val="center"/>
            </w:pPr>
            <w:r>
              <w:rPr>
                <w:b/>
                <w:i w:val="0"/>
                <w:color w:val="202124"/>
                <w:sz w:val="14"/>
              </w:rPr>
              <w:t>TBD</w:t>
            </w:r>
          </w:p>
        </w:tc>
        <w:tc>
          <w:tcPr>
            <w:tcW w:type="dxa" w:w="1901"/>
            <w:gridSpan w:val="2"/>
            <w:shd w:val="clear" w:fill="D9E1F2"/>
          </w:tcPr>
          <w:p>
            <w:pPr>
              <w:keepNext/>
              <w:jc w:val="center"/>
            </w:pPr>
            <w:r>
              <w:rPr>
                <w:b/>
                <w:i w:val="0"/>
                <w:color w:val="202124"/>
                <w:sz w:val="14"/>
              </w:rPr>
              <w:t>TBD</w:t>
            </w:r>
          </w:p>
        </w:tc>
        <w:tc>
          <w:tcPr>
            <w:tcW w:type="dxa" w:w="917"/>
            <w:shd w:val="clear" w:fill="D9E1F2"/>
          </w:tcPr>
          <w:p>
            <w:pPr>
              <w:keepNext/>
            </w:pPr>
            <w:r>
              <w:rPr>
                <w:b/>
                <w:color w:val="202124"/>
                <w:sz w:val="14"/>
              </w:rPr>
            </w:r>
          </w:p>
        </w:tc>
      </w:tr>
      <w:tr>
        <w:trPr>
          <w:cantSplit w:val="true"/>
        </w:trPr>
        <w:tc>
          <w:tcPr>
            <w:tcW w:type="dxa" w:w="1456"/>
            <w:shd w:val="clear" w:fill="D9E1F2"/>
          </w:tcPr>
          <w:p>
            <w:pPr>
              <w:keepNext/>
            </w:pPr>
            <w:r>
              <w:rPr>
                <w:b/>
                <w:color w:val="202124"/>
                <w:sz w:val="14"/>
              </w:rPr>
            </w:r>
          </w:p>
        </w:tc>
        <w:tc>
          <w:tcPr>
            <w:tcW w:type="dxa" w:w="2495"/>
            <w:shd w:val="clear" w:fill="D9E1F2"/>
          </w:tcPr>
          <w:p>
            <w:pPr>
              <w:keepNext/>
            </w:pPr>
            <w:r>
              <w:rPr>
                <w:b/>
                <w:color w:val="202124"/>
                <w:sz w:val="14"/>
              </w:rPr>
            </w:r>
          </w:p>
        </w:tc>
        <w:tc>
          <w:tcPr>
            <w:tcW w:type="dxa" w:w="936"/>
            <w:shd w:val="clear" w:fill="D9E1F2"/>
          </w:tcPr>
          <w:p>
            <w:pPr>
              <w:keepNext/>
            </w:pPr>
            <w:r>
              <w:rPr>
                <w:b/>
                <w:color w:val="202124"/>
                <w:sz w:val="14"/>
              </w:rPr>
            </w:r>
          </w:p>
        </w:tc>
        <w:tc>
          <w:tcPr>
            <w:tcW w:type="dxa" w:w="2806"/>
            <w:gridSpan w:val="2"/>
            <w:shd w:val="clear" w:fill="D9E1F2"/>
          </w:tcPr>
          <w:p>
            <w:pPr>
              <w:keepNext/>
              <w:jc w:val="center"/>
            </w:pPr>
            <w:r>
              <w:rPr>
                <w:b/>
                <w:i w:val="0"/>
                <w:color w:val="202124"/>
                <w:sz w:val="14"/>
              </w:rPr>
              <w:t>TBD</w:t>
            </w:r>
          </w:p>
        </w:tc>
        <w:tc>
          <w:tcPr>
            <w:tcW w:type="dxa" w:w="1901"/>
            <w:gridSpan w:val="2"/>
            <w:shd w:val="clear" w:fill="D9E1F2"/>
          </w:tcPr>
          <w:p>
            <w:pPr>
              <w:keepNext/>
              <w:jc w:val="center"/>
            </w:pPr>
            <w:r>
              <w:rPr>
                <w:b/>
                <w:i w:val="0"/>
                <w:color w:val="202124"/>
                <w:sz w:val="14"/>
              </w:rPr>
              <w:t>TBD</w:t>
            </w:r>
          </w:p>
        </w:tc>
        <w:tc>
          <w:tcPr>
            <w:tcW w:type="dxa" w:w="917"/>
            <w:shd w:val="clear" w:fill="D9E1F2"/>
          </w:tcPr>
          <w:p>
            <w:pPr>
              <w:keepNext/>
            </w:pPr>
            <w:r>
              <w:rPr>
                <w:b/>
                <w:color w:val="202124"/>
                <w:sz w:val="14"/>
              </w:rPr>
            </w:r>
          </w:p>
        </w:tc>
      </w:tr>
      <w:tr>
        <w:trPr>
          <w:cantSplit w:val="true"/>
        </w:trPr>
        <w:tc>
          <w:tcPr>
            <w:tcW w:type="dxa" w:w="1456"/>
          </w:tcPr>
          <w:p>
            <w:pPr>
              <w:keepNext/>
            </w:pPr>
            <w:r>
              <w:rPr>
                <w:color w:val="202124"/>
                <w:sz w:val="14"/>
              </w:rPr>
            </w:r>
          </w:p>
        </w:tc>
        <w:tc>
          <w:tcPr>
            <w:tcW w:type="dxa" w:w="2495"/>
          </w:tcPr>
          <w:p>
            <w:pPr>
              <w:keepNext/>
            </w:pPr>
            <w:r>
              <w:rPr>
                <w:color w:val="202124"/>
                <w:sz w:val="14"/>
              </w:rPr>
            </w:r>
          </w:p>
        </w:tc>
        <w:tc>
          <w:tcPr>
            <w:tcW w:type="dxa" w:w="936"/>
          </w:tcPr>
          <w:p>
            <w:pPr>
              <w:keepNext/>
            </w:pPr>
            <w:r>
              <w:rPr>
                <w:color w:val="202124"/>
                <w:sz w:val="14"/>
              </w:rPr>
            </w:r>
          </w:p>
        </w:tc>
        <w:tc>
          <w:tcPr>
            <w:tcW w:type="dxa" w:w="2806"/>
            <w:gridSpan w:val="2"/>
          </w:tcPr>
          <w:p>
            <w:pPr>
              <w:keepNext/>
              <w:jc w:val="center"/>
            </w:pPr>
            <w:r>
              <w:rPr>
                <w:b w:val="0"/>
                <w:i w:val="0"/>
                <w:color w:val="202124"/>
                <w:sz w:val="14"/>
              </w:rPr>
              <w:t>TBD</w:t>
            </w:r>
          </w:p>
        </w:tc>
        <w:tc>
          <w:tcPr>
            <w:tcW w:type="dxa" w:w="1901"/>
            <w:gridSpan w:val="2"/>
          </w:tcPr>
          <w:p>
            <w:pPr>
              <w:keepNext/>
              <w:jc w:val="center"/>
            </w:pPr>
            <w:r>
              <w:rPr>
                <w:b w:val="0"/>
                <w:i w:val="0"/>
                <w:color w:val="202124"/>
                <w:sz w:val="14"/>
              </w:rPr>
              <w:t>TBD</w:t>
            </w:r>
          </w:p>
        </w:tc>
        <w:tc>
          <w:tcPr>
            <w:tcW w:type="dxa" w:w="917"/>
          </w:tcPr>
          <w:p>
            <w:pPr>
              <w:keepNext/>
            </w:pPr>
            <w:r>
              <w:rPr>
                <w:color w:val="202124"/>
                <w:sz w:val="14"/>
              </w:rPr>
            </w:r>
          </w:p>
        </w:tc>
      </w:tr>
      <w:tr>
        <w:trPr>
          <w:cantSplit w:val="true"/>
        </w:trPr>
        <w:tc>
          <w:tcPr>
            <w:tcW w:type="dxa" w:w="1456"/>
          </w:tcPr>
          <w:p>
            <w:pPr>
              <w:keepNext/>
            </w:pPr>
            <w:r>
              <w:rPr>
                <w:color w:val="202124"/>
                <w:sz w:val="14"/>
              </w:rPr>
            </w:r>
          </w:p>
        </w:tc>
        <w:tc>
          <w:tcPr>
            <w:tcW w:type="dxa" w:w="2495"/>
          </w:tcPr>
          <w:p>
            <w:pPr>
              <w:keepNext/>
            </w:pPr>
            <w:r>
              <w:rPr>
                <w:color w:val="202124"/>
                <w:sz w:val="14"/>
              </w:rPr>
            </w:r>
          </w:p>
        </w:tc>
        <w:tc>
          <w:tcPr>
            <w:tcW w:type="dxa" w:w="936"/>
          </w:tcPr>
          <w:p>
            <w:pPr>
              <w:keepNext/>
            </w:pPr>
            <w:r>
              <w:rPr>
                <w:color w:val="202124"/>
                <w:sz w:val="14"/>
              </w:rPr>
            </w:r>
          </w:p>
        </w:tc>
        <w:tc>
          <w:tcPr>
            <w:tcW w:type="dxa" w:w="2806"/>
            <w:gridSpan w:val="2"/>
          </w:tcPr>
          <w:p>
            <w:pPr>
              <w:keepNext/>
              <w:jc w:val="center"/>
            </w:pPr>
            <w:r>
              <w:rPr>
                <w:b w:val="0"/>
                <w:i w:val="0"/>
                <w:color w:val="202124"/>
                <w:sz w:val="14"/>
              </w:rPr>
              <w:t>TBD</w:t>
            </w:r>
          </w:p>
        </w:tc>
        <w:tc>
          <w:tcPr>
            <w:tcW w:type="dxa" w:w="1901"/>
            <w:gridSpan w:val="2"/>
          </w:tcPr>
          <w:p>
            <w:pPr>
              <w:keepNext/>
              <w:jc w:val="center"/>
            </w:pPr>
            <w:r>
              <w:rPr>
                <w:b w:val="0"/>
                <w:i w:val="0"/>
                <w:color w:val="202124"/>
                <w:sz w:val="14"/>
              </w:rPr>
              <w:t>TBD</w:t>
            </w:r>
          </w:p>
        </w:tc>
        <w:tc>
          <w:tcPr>
            <w:tcW w:type="dxa" w:w="917"/>
          </w:tcPr>
          <w:p>
            <w:pPr>
              <w:keepNext/>
            </w:pPr>
            <w:r>
              <w:rPr>
                <w:color w:val="202124"/>
                <w:sz w:val="14"/>
              </w:rPr>
            </w:r>
          </w:p>
        </w:tc>
      </w:tr>
      <w:tr>
        <w:trPr>
          <w:cantSplit w:val="true"/>
        </w:trPr>
        <w:tc>
          <w:tcPr>
            <w:tcW w:type="dxa" w:w="1456"/>
          </w:tcPr>
          <w:p>
            <w:pPr>
              <w:keepNext/>
            </w:pPr>
            <w:r>
              <w:rPr>
                <w:color w:val="202124"/>
                <w:sz w:val="14"/>
              </w:rPr>
            </w:r>
          </w:p>
        </w:tc>
        <w:tc>
          <w:tcPr>
            <w:tcW w:type="dxa" w:w="2495"/>
          </w:tcPr>
          <w:p>
            <w:pPr>
              <w:keepNext/>
            </w:pPr>
            <w:r>
              <w:rPr>
                <w:color w:val="202124"/>
                <w:sz w:val="14"/>
              </w:rPr>
            </w:r>
          </w:p>
        </w:tc>
        <w:tc>
          <w:tcPr>
            <w:tcW w:type="dxa" w:w="936"/>
          </w:tcPr>
          <w:p>
            <w:pPr>
              <w:keepNext/>
            </w:pPr>
            <w:r>
              <w:rPr>
                <w:color w:val="202124"/>
                <w:sz w:val="14"/>
              </w:rPr>
            </w:r>
          </w:p>
        </w:tc>
        <w:tc>
          <w:tcPr>
            <w:tcW w:type="dxa" w:w="2806"/>
            <w:gridSpan w:val="2"/>
          </w:tcPr>
          <w:p>
            <w:pPr>
              <w:keepNext/>
              <w:jc w:val="center"/>
            </w:pPr>
            <w:r>
              <w:rPr>
                <w:b w:val="0"/>
                <w:i w:val="0"/>
                <w:color w:val="202124"/>
                <w:sz w:val="14"/>
              </w:rPr>
              <w:t>TBD</w:t>
            </w:r>
          </w:p>
        </w:tc>
        <w:tc>
          <w:tcPr>
            <w:tcW w:type="dxa" w:w="1901"/>
            <w:gridSpan w:val="2"/>
          </w:tcPr>
          <w:p>
            <w:pPr>
              <w:keepNext/>
              <w:jc w:val="center"/>
            </w:pPr>
            <w:r>
              <w:rPr>
                <w:b w:val="0"/>
                <w:i w:val="0"/>
                <w:color w:val="202124"/>
                <w:sz w:val="14"/>
              </w:rPr>
              <w:t>TBD</w:t>
            </w:r>
          </w:p>
        </w:tc>
        <w:tc>
          <w:tcPr>
            <w:tcW w:type="dxa" w:w="917"/>
          </w:tcPr>
          <w:p>
            <w:pPr>
              <w:keepNext/>
            </w:pPr>
            <w:r>
              <w:rPr>
                <w:color w:val="202124"/>
                <w:sz w:val="14"/>
              </w:rPr>
            </w:r>
          </w:p>
        </w:tc>
      </w:tr>
      <w:tr>
        <w:trPr>
          <w:cantSplit w:val="true"/>
        </w:trPr>
        <w:tc>
          <w:tcPr>
            <w:tcW w:type="dxa" w:w="1456"/>
          </w:tcPr>
          <w:p>
            <w:pPr>
              <w:keepNext/>
              <w:jc w:val="center"/>
            </w:pPr>
            <w:r>
              <w:rPr>
                <w:b w:val="0"/>
                <w:i w:val="0"/>
                <w:color w:val="202124"/>
                <w:sz w:val="14"/>
              </w:rPr>
              <w:t>Anode Foil</w:t>
            </w:r>
          </w:p>
        </w:tc>
        <w:tc>
          <w:tcPr>
            <w:tcW w:type="dxa" w:w="2495"/>
          </w:tcPr>
          <w:p>
            <w:pPr>
              <w:keepNext/>
              <w:jc w:val="center"/>
            </w:pPr>
            <w:r>
              <w:rPr>
                <w:b w:val="0"/>
                <w:i w:val="0"/>
                <w:color w:val="202124"/>
                <w:sz w:val="14"/>
              </w:rPr>
              <w:t>Cu foil</w:t>
            </w:r>
          </w:p>
        </w:tc>
        <w:tc>
          <w:tcPr>
            <w:tcW w:type="dxa" w:w="936"/>
          </w:tcPr>
          <w:p>
            <w:pPr>
              <w:keepNext/>
              <w:jc w:val="center"/>
            </w:pPr>
            <w:r>
              <w:rPr>
                <w:b w:val="0"/>
                <w:i w:val="0"/>
                <w:color w:val="202124"/>
                <w:sz w:val="14"/>
              </w:rPr>
              <w:t>SK Nexilis</w:t>
            </w:r>
          </w:p>
        </w:tc>
        <w:tc>
          <w:tcPr>
            <w:tcW w:type="dxa" w:w="2806"/>
            <w:gridSpan w:val="2"/>
          </w:tcPr>
          <w:p>
            <w:pPr>
              <w:keepNext/>
              <w:jc w:val="center"/>
            </w:pPr>
            <w:r>
              <w:rPr>
                <w:b w:val="0"/>
                <w:i w:val="0"/>
                <w:color w:val="202124"/>
                <w:sz w:val="14"/>
              </w:rPr>
              <w:t>TBD</w:t>
            </w:r>
          </w:p>
        </w:tc>
        <w:tc>
          <w:tcPr>
            <w:tcW w:type="dxa" w:w="1901"/>
            <w:gridSpan w:val="2"/>
          </w:tcPr>
          <w:p>
            <w:pPr>
              <w:keepNext/>
              <w:jc w:val="center"/>
            </w:pPr>
            <w:r>
              <w:rPr>
                <w:b w:val="0"/>
                <w:i w:val="0"/>
                <w:color w:val="202124"/>
                <w:sz w:val="14"/>
              </w:rPr>
              <w:t>TBD</w:t>
            </w:r>
          </w:p>
        </w:tc>
        <w:tc>
          <w:tcPr>
            <w:tcW w:type="dxa" w:w="917"/>
          </w:tcPr>
          <w:p>
            <w:pPr>
              <w:keepNext/>
            </w:pPr>
            <w:r>
              <w:rPr>
                <w:color w:val="202124"/>
                <w:sz w:val="14"/>
              </w:rPr>
            </w:r>
          </w:p>
        </w:tc>
      </w:tr>
      <w:tr>
        <w:trPr>
          <w:cantSplit w:val="true"/>
        </w:trPr>
        <w:tc>
          <w:tcPr>
            <w:tcW w:type="dxa" w:w="1456"/>
            <w:vMerge w:val="restart"/>
          </w:tcPr>
          <w:p>
            <w:pPr>
              <w:keepNext/>
              <w:jc w:val="center"/>
            </w:pPr>
            <w:r>
              <w:rPr>
                <w:b w:val="0"/>
                <w:i w:val="0"/>
                <w:color w:val="202124"/>
                <w:sz w:val="14"/>
              </w:rPr>
              <w:t>Electrolyte</w:t>
            </w:r>
          </w:p>
        </w:tc>
        <w:tc>
          <w:tcPr>
            <w:tcW w:type="dxa" w:w="2495"/>
            <w:vMerge w:val="restart"/>
          </w:tcPr>
          <w:p>
            <w:pPr>
              <w:keepNext/>
              <w:jc w:val="center"/>
            </w:pPr>
            <w:r>
              <w:rPr>
                <w:b w:val="0"/>
                <w:i w:val="0"/>
                <w:color w:val="202124"/>
                <w:sz w:val="14"/>
              </w:rPr>
              <w:t xml:space="preserve">LiPF6 1.3M in </w:t>
              <w:br/>
              <w:t xml:space="preserve">EC/EMC=27/75 (v/v) </w:t>
              <w:br/>
              <w:t xml:space="preserve">+ VC 2%, </w:t>
              <w:br/>
              <w:t xml:space="preserve">FEC 1%, </w:t>
              <w:br/>
              <w:t>PS 1%</w:t>
            </w:r>
          </w:p>
        </w:tc>
        <w:tc>
          <w:tcPr>
            <w:tcW w:type="dxa" w:w="936"/>
            <w:vMerge w:val="restart"/>
          </w:tcPr>
          <w:p>
            <w:pPr>
              <w:keepNext/>
              <w:jc w:val="center"/>
            </w:pPr>
            <w:r>
              <w:rPr>
                <w:b w:val="0"/>
                <w:i w:val="0"/>
                <w:color w:val="202124"/>
                <w:sz w:val="14"/>
              </w:rPr>
              <w:t>Dongwha</w:t>
            </w:r>
          </w:p>
        </w:tc>
        <w:tc>
          <w:tcPr>
            <w:tcW w:type="dxa" w:w="2806"/>
            <w:gridSpan w:val="2"/>
          </w:tcPr>
          <w:p>
            <w:pPr>
              <w:keepNext/>
              <w:jc w:val="center"/>
            </w:pPr>
            <w:r>
              <w:rPr>
                <w:b w:val="0"/>
                <w:i w:val="0"/>
                <w:color w:val="202124"/>
                <w:sz w:val="14"/>
              </w:rPr>
              <w:t>EC wt%</w:t>
            </w:r>
          </w:p>
        </w:tc>
        <w:tc>
          <w:tcPr>
            <w:tcW w:type="dxa" w:w="1061"/>
          </w:tcPr>
          <w:p>
            <w:pPr>
              <w:keepNext/>
              <w:jc w:val="center"/>
            </w:pPr>
            <w:r>
              <w:rPr>
                <w:b w:val="0"/>
                <w:i w:val="0"/>
                <w:color w:val="202124"/>
                <w:sz w:val="14"/>
              </w:rPr>
              <w:t>24.40 ±1.00</w:t>
            </w:r>
          </w:p>
        </w:tc>
        <w:tc>
          <w:tcPr>
            <w:tcW w:type="dxa" w:w="840"/>
          </w:tcPr>
          <w:p>
            <w:pPr>
              <w:keepNext/>
              <w:jc w:val="center"/>
            </w:pPr>
            <w:r>
              <w:rPr>
                <w:b w:val="0"/>
                <w:i w:val="0"/>
                <w:color w:val="202124"/>
                <w:sz w:val="14"/>
              </w:rPr>
              <w:t>24.41</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EMC wt%</w:t>
            </w:r>
          </w:p>
        </w:tc>
        <w:tc>
          <w:tcPr>
            <w:tcW w:type="dxa" w:w="1061"/>
          </w:tcPr>
          <w:p>
            <w:pPr>
              <w:keepNext/>
              <w:jc w:val="center"/>
            </w:pPr>
            <w:r>
              <w:rPr>
                <w:b w:val="0"/>
                <w:i w:val="0"/>
                <w:color w:val="202124"/>
                <w:sz w:val="14"/>
              </w:rPr>
              <w:t>56.12 ±1.00</w:t>
            </w:r>
          </w:p>
        </w:tc>
        <w:tc>
          <w:tcPr>
            <w:tcW w:type="dxa" w:w="840"/>
          </w:tcPr>
          <w:p>
            <w:pPr>
              <w:keepNext/>
              <w:jc w:val="center"/>
            </w:pPr>
            <w:r>
              <w:rPr>
                <w:b w:val="0"/>
                <w:i w:val="0"/>
                <w:color w:val="202124"/>
                <w:sz w:val="14"/>
              </w:rPr>
              <w:t>56.08</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LiPF6 wt%</w:t>
            </w:r>
          </w:p>
        </w:tc>
        <w:tc>
          <w:tcPr>
            <w:tcW w:type="dxa" w:w="1061"/>
          </w:tcPr>
          <w:p>
            <w:pPr>
              <w:keepNext/>
              <w:jc w:val="center"/>
            </w:pPr>
            <w:r>
              <w:rPr>
                <w:b w:val="0"/>
                <w:i w:val="0"/>
                <w:color w:val="202124"/>
                <w:sz w:val="14"/>
              </w:rPr>
              <w:t>15.64 ±0.50</w:t>
            </w:r>
          </w:p>
        </w:tc>
        <w:tc>
          <w:tcPr>
            <w:tcW w:type="dxa" w:w="840"/>
          </w:tcPr>
          <w:p>
            <w:pPr>
              <w:keepNext/>
              <w:jc w:val="center"/>
            </w:pPr>
            <w:r>
              <w:rPr>
                <w:b w:val="0"/>
                <w:i w:val="0"/>
                <w:color w:val="202124"/>
                <w:sz w:val="14"/>
              </w:rPr>
              <w:t>15.43</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VC wt%</w:t>
            </w:r>
          </w:p>
        </w:tc>
        <w:tc>
          <w:tcPr>
            <w:tcW w:type="dxa" w:w="1061"/>
          </w:tcPr>
          <w:p>
            <w:pPr>
              <w:keepNext/>
              <w:jc w:val="center"/>
            </w:pPr>
            <w:r>
              <w:rPr>
                <w:b w:val="0"/>
                <w:i w:val="0"/>
                <w:color w:val="202124"/>
                <w:sz w:val="14"/>
              </w:rPr>
              <w:t>1.73-2.11</w:t>
            </w:r>
          </w:p>
        </w:tc>
        <w:tc>
          <w:tcPr>
            <w:tcW w:type="dxa" w:w="840"/>
          </w:tcPr>
          <w:p>
            <w:pPr>
              <w:keepNext/>
              <w:jc w:val="center"/>
            </w:pPr>
            <w:r>
              <w:rPr>
                <w:b w:val="0"/>
                <w:i w:val="0"/>
                <w:color w:val="202124"/>
                <w:sz w:val="14"/>
              </w:rPr>
              <w:t>1.95</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FEC wt%</w:t>
            </w:r>
          </w:p>
        </w:tc>
        <w:tc>
          <w:tcPr>
            <w:tcW w:type="dxa" w:w="1061"/>
          </w:tcPr>
          <w:p>
            <w:pPr>
              <w:keepNext/>
              <w:jc w:val="center"/>
            </w:pPr>
            <w:r>
              <w:rPr>
                <w:b w:val="0"/>
                <w:i w:val="0"/>
                <w:color w:val="202124"/>
                <w:sz w:val="14"/>
              </w:rPr>
              <w:t>0.96 ±0.10</w:t>
            </w:r>
          </w:p>
        </w:tc>
        <w:tc>
          <w:tcPr>
            <w:tcW w:type="dxa" w:w="840"/>
          </w:tcPr>
          <w:p>
            <w:pPr>
              <w:keepNext/>
              <w:jc w:val="center"/>
            </w:pPr>
            <w:r>
              <w:rPr>
                <w:b w:val="0"/>
                <w:i w:val="0"/>
                <w:color w:val="202124"/>
                <w:sz w:val="14"/>
              </w:rPr>
              <w:t>0.97</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PS wt%</w:t>
            </w:r>
          </w:p>
        </w:tc>
        <w:tc>
          <w:tcPr>
            <w:tcW w:type="dxa" w:w="1061"/>
          </w:tcPr>
          <w:p>
            <w:pPr>
              <w:keepNext/>
              <w:jc w:val="center"/>
            </w:pPr>
            <w:r>
              <w:rPr>
                <w:b w:val="0"/>
                <w:i w:val="0"/>
                <w:color w:val="202124"/>
                <w:sz w:val="14"/>
              </w:rPr>
              <w:t>0.96 ±0.10</w:t>
            </w:r>
          </w:p>
        </w:tc>
        <w:tc>
          <w:tcPr>
            <w:tcW w:type="dxa" w:w="840"/>
          </w:tcPr>
          <w:p>
            <w:pPr>
              <w:keepNext/>
              <w:jc w:val="center"/>
            </w:pPr>
            <w:r>
              <w:rPr>
                <w:b w:val="0"/>
                <w:i w:val="0"/>
                <w:color w:val="202124"/>
                <w:sz w:val="14"/>
              </w:rPr>
              <w:t>0.95</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Moisture (ppm)</w:t>
            </w:r>
          </w:p>
        </w:tc>
        <w:tc>
          <w:tcPr>
            <w:tcW w:type="dxa" w:w="1061"/>
          </w:tcPr>
          <w:p>
            <w:pPr>
              <w:keepNext/>
              <w:jc w:val="center"/>
            </w:pPr>
            <w:r>
              <w:rPr>
                <w:b w:val="0"/>
                <w:i w:val="0"/>
                <w:color w:val="202124"/>
                <w:sz w:val="14"/>
              </w:rPr>
              <w:t>&lt;20</w:t>
            </w:r>
          </w:p>
        </w:tc>
        <w:tc>
          <w:tcPr>
            <w:tcW w:type="dxa" w:w="840"/>
          </w:tcPr>
          <w:p>
            <w:pPr>
              <w:keepNext/>
              <w:jc w:val="center"/>
            </w:pPr>
            <w:r>
              <w:rPr>
                <w:b w:val="0"/>
                <w:i w:val="0"/>
                <w:color w:val="202124"/>
                <w:sz w:val="14"/>
              </w:rPr>
              <w:t>5.55</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HF (ppm)</w:t>
            </w:r>
          </w:p>
        </w:tc>
        <w:tc>
          <w:tcPr>
            <w:tcW w:type="dxa" w:w="1061"/>
          </w:tcPr>
          <w:p>
            <w:pPr>
              <w:keepNext/>
              <w:jc w:val="center"/>
            </w:pPr>
            <w:r>
              <w:rPr>
                <w:b w:val="0"/>
                <w:i w:val="0"/>
                <w:color w:val="202124"/>
                <w:sz w:val="14"/>
              </w:rPr>
              <w:t>&lt;80</w:t>
            </w:r>
          </w:p>
        </w:tc>
        <w:tc>
          <w:tcPr>
            <w:tcW w:type="dxa" w:w="840"/>
          </w:tcPr>
          <w:p>
            <w:pPr>
              <w:keepNext/>
              <w:jc w:val="center"/>
            </w:pPr>
            <w:r>
              <w:rPr>
                <w:b w:val="0"/>
                <w:i w:val="0"/>
                <w:color w:val="202124"/>
                <w:sz w:val="14"/>
              </w:rPr>
              <w:t>15.28</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SO4 (ppm)</w:t>
            </w:r>
          </w:p>
        </w:tc>
        <w:tc>
          <w:tcPr>
            <w:tcW w:type="dxa" w:w="1061"/>
          </w:tcPr>
          <w:p>
            <w:pPr>
              <w:keepNext/>
              <w:jc w:val="center"/>
            </w:pPr>
            <w:r>
              <w:rPr>
                <w:b w:val="0"/>
                <w:i w:val="0"/>
                <w:color w:val="202124"/>
                <w:sz w:val="14"/>
              </w:rPr>
              <w:t>&lt;10</w:t>
            </w:r>
          </w:p>
        </w:tc>
        <w:tc>
          <w:tcPr>
            <w:tcW w:type="dxa" w:w="840"/>
          </w:tcPr>
          <w:p>
            <w:pPr>
              <w:keepNext/>
              <w:jc w:val="center"/>
            </w:pPr>
            <w:r>
              <w:rPr>
                <w:b w:val="0"/>
                <w:i w:val="0"/>
                <w:color w:val="202124"/>
                <w:sz w:val="14"/>
              </w:rPr>
              <w:t>0.120</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Trace Na, Cl, K, Ca, Fe, Pb (ppm)</w:t>
            </w:r>
          </w:p>
        </w:tc>
        <w:tc>
          <w:tcPr>
            <w:tcW w:type="dxa" w:w="1061"/>
          </w:tcPr>
          <w:p>
            <w:pPr>
              <w:keepNext/>
              <w:jc w:val="center"/>
            </w:pPr>
            <w:r>
              <w:rPr>
                <w:b w:val="0"/>
                <w:i w:val="0"/>
                <w:color w:val="202124"/>
                <w:sz w:val="14"/>
              </w:rPr>
              <w:t>&lt;5</w:t>
            </w:r>
          </w:p>
        </w:tc>
        <w:tc>
          <w:tcPr>
            <w:tcW w:type="dxa" w:w="840"/>
          </w:tcPr>
          <w:p>
            <w:pPr>
              <w:keepNext/>
              <w:jc w:val="center"/>
            </w:pPr>
            <w:r>
              <w:rPr>
                <w:b w:val="0"/>
                <w:i w:val="0"/>
                <w:color w:val="202124"/>
                <w:sz w:val="14"/>
              </w:rPr>
              <w:t>&lt;0.3</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Color on APHA</w:t>
            </w:r>
          </w:p>
        </w:tc>
        <w:tc>
          <w:tcPr>
            <w:tcW w:type="dxa" w:w="1061"/>
          </w:tcPr>
          <w:p>
            <w:pPr>
              <w:keepNext/>
              <w:jc w:val="center"/>
            </w:pPr>
            <w:r>
              <w:rPr>
                <w:b w:val="0"/>
                <w:i w:val="0"/>
                <w:color w:val="202124"/>
                <w:sz w:val="14"/>
              </w:rPr>
              <w:t>&lt;100</w:t>
            </w:r>
          </w:p>
        </w:tc>
        <w:tc>
          <w:tcPr>
            <w:tcW w:type="dxa" w:w="840"/>
          </w:tcPr>
          <w:p>
            <w:pPr>
              <w:keepNext/>
              <w:jc w:val="center"/>
            </w:pPr>
            <w:r>
              <w:rPr>
                <w:b w:val="0"/>
                <w:i w:val="0"/>
                <w:color w:val="202124"/>
                <w:sz w:val="14"/>
              </w:rPr>
              <w:t>6</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Density at 25°C (g/cm3)</w:t>
            </w:r>
          </w:p>
        </w:tc>
        <w:tc>
          <w:tcPr>
            <w:tcW w:type="dxa" w:w="1061"/>
          </w:tcPr>
          <w:p>
            <w:pPr>
              <w:keepNext/>
              <w:jc w:val="center"/>
            </w:pPr>
            <w:r>
              <w:rPr>
                <w:b w:val="0"/>
                <w:i w:val="0"/>
                <w:color w:val="202124"/>
                <w:sz w:val="14"/>
              </w:rPr>
              <w:t>not provided</w:t>
            </w:r>
          </w:p>
        </w:tc>
        <w:tc>
          <w:tcPr>
            <w:tcW w:type="dxa" w:w="840"/>
          </w:tcPr>
          <w:p>
            <w:pPr>
              <w:keepNext/>
              <w:jc w:val="center"/>
            </w:pPr>
            <w:r>
              <w:rPr>
                <w:b w:val="0"/>
                <w:i w:val="0"/>
                <w:color w:val="202124"/>
                <w:sz w:val="14"/>
              </w:rPr>
              <w:t>1.228</w:t>
            </w:r>
          </w:p>
        </w:tc>
        <w:tc>
          <w:tcPr>
            <w:tcW w:type="dxa" w:w="917"/>
          </w:tcPr>
          <w:p>
            <w:pPr>
              <w:keepNext/>
            </w:pPr>
            <w:r>
              <w:rPr>
                <w:color w:val="202124"/>
                <w:sz w:val="14"/>
              </w:rPr>
            </w:r>
          </w:p>
        </w:tc>
      </w:tr>
      <w:tr>
        <w:trPr>
          <w:cantSplit w:val="true"/>
        </w:trPr>
        <w:tc>
          <w:tcPr>
            <w:tcW w:type="dxa" w:w="1456"/>
            <w:vMerge w:val="restart"/>
          </w:tcPr>
          <w:p>
            <w:pPr>
              <w:keepNext/>
              <w:jc w:val="center"/>
            </w:pPr>
            <w:r>
              <w:rPr>
                <w:b w:val="0"/>
                <w:i w:val="0"/>
                <w:color w:val="202124"/>
                <w:sz w:val="14"/>
              </w:rPr>
              <w:t>Separator</w:t>
            </w:r>
          </w:p>
        </w:tc>
        <w:tc>
          <w:tcPr>
            <w:tcW w:type="dxa" w:w="2495"/>
            <w:vMerge w:val="restart"/>
          </w:tcPr>
          <w:p>
            <w:pPr>
              <w:keepNext/>
              <w:jc w:val="center"/>
            </w:pPr>
            <w:r>
              <w:rPr>
                <w:b w:val="0"/>
                <w:i w:val="0"/>
                <w:color w:val="202124"/>
                <w:sz w:val="14"/>
              </w:rPr>
              <w:t>Double ceramic (2+2 µm) coated PE (9 µm)</w:t>
            </w:r>
          </w:p>
        </w:tc>
        <w:tc>
          <w:tcPr>
            <w:tcW w:type="dxa" w:w="936"/>
            <w:vMerge w:val="restart"/>
          </w:tcPr>
          <w:p>
            <w:pPr>
              <w:keepNext/>
              <w:jc w:val="center"/>
            </w:pPr>
            <w:r>
              <w:rPr>
                <w:b w:val="0"/>
                <w:i w:val="0"/>
                <w:color w:val="202124"/>
                <w:sz w:val="14"/>
              </w:rPr>
              <w:t>Horizon</w:t>
            </w:r>
          </w:p>
        </w:tc>
        <w:tc>
          <w:tcPr>
            <w:tcW w:type="dxa" w:w="2806"/>
            <w:gridSpan w:val="2"/>
          </w:tcPr>
          <w:p>
            <w:pPr>
              <w:keepNext/>
              <w:jc w:val="center"/>
            </w:pPr>
            <w:r>
              <w:rPr>
                <w:b w:val="0"/>
                <w:i w:val="0"/>
                <w:color w:val="202124"/>
                <w:sz w:val="14"/>
              </w:rPr>
              <w:t>Width (mm)</w:t>
            </w:r>
          </w:p>
        </w:tc>
        <w:tc>
          <w:tcPr>
            <w:tcW w:type="dxa" w:w="1061"/>
          </w:tcPr>
          <w:p>
            <w:pPr>
              <w:keepNext/>
              <w:jc w:val="center"/>
            </w:pPr>
            <w:r>
              <w:rPr>
                <w:b w:val="0"/>
                <w:i w:val="0"/>
                <w:color w:val="202124"/>
                <w:sz w:val="14"/>
              </w:rPr>
              <w:t>126.0 (+0.5)</w:t>
            </w:r>
          </w:p>
        </w:tc>
        <w:tc>
          <w:tcPr>
            <w:tcW w:type="dxa" w:w="840"/>
          </w:tcPr>
          <w:p>
            <w:pPr>
              <w:keepNext/>
              <w:jc w:val="center"/>
            </w:pPr>
            <w:r>
              <w:rPr>
                <w:b w:val="0"/>
                <w:i w:val="0"/>
                <w:color w:val="202124"/>
                <w:sz w:val="14"/>
              </w:rPr>
              <w:t>126.1</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Thickness (µm)</w:t>
            </w:r>
          </w:p>
        </w:tc>
        <w:tc>
          <w:tcPr>
            <w:tcW w:type="dxa" w:w="1061"/>
          </w:tcPr>
          <w:p>
            <w:pPr>
              <w:keepNext/>
              <w:jc w:val="center"/>
            </w:pPr>
            <w:r>
              <w:rPr>
                <w:b w:val="0"/>
                <w:i w:val="0"/>
                <w:color w:val="202124"/>
                <w:sz w:val="14"/>
              </w:rPr>
              <w:t>13.0 ±2.0</w:t>
            </w:r>
          </w:p>
        </w:tc>
        <w:tc>
          <w:tcPr>
            <w:tcW w:type="dxa" w:w="840"/>
          </w:tcPr>
          <w:p>
            <w:pPr>
              <w:keepNext/>
              <w:jc w:val="center"/>
            </w:pPr>
            <w:r>
              <w:rPr>
                <w:b w:val="0"/>
                <w:i w:val="0"/>
                <w:color w:val="202124"/>
                <w:sz w:val="14"/>
              </w:rPr>
              <w:t>13.52</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Permeability (s/100mL)</w:t>
            </w:r>
          </w:p>
        </w:tc>
        <w:tc>
          <w:tcPr>
            <w:tcW w:type="dxa" w:w="1061"/>
          </w:tcPr>
          <w:p>
            <w:pPr>
              <w:keepNext/>
              <w:jc w:val="center"/>
            </w:pPr>
            <w:r>
              <w:rPr>
                <w:b w:val="0"/>
                <w:i w:val="0"/>
                <w:color w:val="202124"/>
                <w:sz w:val="14"/>
              </w:rPr>
              <w:t>170 ±50</w:t>
            </w:r>
          </w:p>
        </w:tc>
        <w:tc>
          <w:tcPr>
            <w:tcW w:type="dxa" w:w="840"/>
          </w:tcPr>
          <w:p>
            <w:pPr>
              <w:keepNext/>
              <w:jc w:val="center"/>
            </w:pPr>
            <w:r>
              <w:rPr>
                <w:b w:val="0"/>
                <w:i w:val="0"/>
                <w:color w:val="202124"/>
                <w:sz w:val="14"/>
              </w:rPr>
              <w:t>172</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Surface Density (g/m2)</w:t>
            </w:r>
          </w:p>
        </w:tc>
        <w:tc>
          <w:tcPr>
            <w:tcW w:type="dxa" w:w="1061"/>
          </w:tcPr>
          <w:p>
            <w:pPr>
              <w:keepNext/>
              <w:jc w:val="center"/>
            </w:pPr>
            <w:r>
              <w:rPr>
                <w:b w:val="0"/>
                <w:i w:val="0"/>
                <w:color w:val="202124"/>
                <w:sz w:val="14"/>
              </w:rPr>
              <w:t>10.9 ±3.0</w:t>
            </w:r>
          </w:p>
        </w:tc>
        <w:tc>
          <w:tcPr>
            <w:tcW w:type="dxa" w:w="840"/>
          </w:tcPr>
          <w:p>
            <w:pPr>
              <w:keepNext/>
              <w:jc w:val="center"/>
            </w:pPr>
            <w:r>
              <w:rPr>
                <w:b w:val="0"/>
                <w:i w:val="0"/>
                <w:color w:val="202124"/>
                <w:sz w:val="14"/>
              </w:rPr>
              <w:t>10.8</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Porosity (%)</w:t>
            </w:r>
          </w:p>
        </w:tc>
        <w:tc>
          <w:tcPr>
            <w:tcW w:type="dxa" w:w="1061"/>
          </w:tcPr>
          <w:p>
            <w:pPr>
              <w:keepNext/>
              <w:jc w:val="center"/>
            </w:pPr>
            <w:r>
              <w:rPr>
                <w:b w:val="0"/>
                <w:i w:val="0"/>
                <w:color w:val="202124"/>
                <w:sz w:val="14"/>
              </w:rPr>
              <w:t>40 ±5</w:t>
            </w:r>
          </w:p>
        </w:tc>
        <w:tc>
          <w:tcPr>
            <w:tcW w:type="dxa" w:w="840"/>
          </w:tcPr>
          <w:p>
            <w:pPr>
              <w:keepNext/>
              <w:jc w:val="center"/>
            </w:pPr>
            <w:r>
              <w:rPr>
                <w:b w:val="0"/>
                <w:i w:val="0"/>
                <w:color w:val="202124"/>
                <w:sz w:val="14"/>
              </w:rPr>
              <w:t>41</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Puncture Strength (gf)</w:t>
            </w:r>
          </w:p>
        </w:tc>
        <w:tc>
          <w:tcPr>
            <w:tcW w:type="dxa" w:w="1061"/>
          </w:tcPr>
          <w:p>
            <w:pPr>
              <w:keepNext/>
              <w:jc w:val="center"/>
            </w:pPr>
            <w:r>
              <w:rPr>
                <w:b w:val="0"/>
                <w:i w:val="0"/>
                <w:color w:val="202124"/>
                <w:sz w:val="14"/>
              </w:rPr>
              <w:t>&gt;400</w:t>
            </w:r>
          </w:p>
        </w:tc>
        <w:tc>
          <w:tcPr>
            <w:tcW w:type="dxa" w:w="840"/>
          </w:tcPr>
          <w:p>
            <w:pPr>
              <w:keepNext/>
              <w:jc w:val="center"/>
            </w:pPr>
            <w:r>
              <w:rPr>
                <w:b w:val="0"/>
                <w:i w:val="0"/>
                <w:color w:val="202124"/>
                <w:sz w:val="14"/>
              </w:rPr>
              <w:t>663</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Thermal Shrinkage MD (kgf/cm2)</w:t>
            </w:r>
          </w:p>
        </w:tc>
        <w:tc>
          <w:tcPr>
            <w:tcW w:type="dxa" w:w="1061"/>
          </w:tcPr>
          <w:p>
            <w:pPr>
              <w:keepNext/>
              <w:jc w:val="center"/>
            </w:pPr>
            <w:r>
              <w:rPr>
                <w:b w:val="0"/>
                <w:i w:val="0"/>
                <w:color w:val="202124"/>
                <w:sz w:val="14"/>
              </w:rPr>
              <w:t>&lt;3.5</w:t>
            </w:r>
          </w:p>
        </w:tc>
        <w:tc>
          <w:tcPr>
            <w:tcW w:type="dxa" w:w="840"/>
          </w:tcPr>
          <w:p>
            <w:pPr>
              <w:keepNext/>
              <w:jc w:val="center"/>
            </w:pPr>
            <w:r>
              <w:rPr>
                <w:b w:val="0"/>
                <w:i w:val="0"/>
                <w:color w:val="202124"/>
                <w:sz w:val="14"/>
              </w:rPr>
              <w:t>1.07</w:t>
            </w:r>
          </w:p>
        </w:tc>
        <w:tc>
          <w:tcPr>
            <w:tcW w:type="dxa" w:w="917"/>
          </w:tcPr>
          <w:p>
            <w:pPr>
              <w:keepNext/>
              <w:jc w:val="left"/>
            </w:pPr>
            <w:r>
              <w:rPr>
                <w:b w:val="0"/>
                <w:i w:val="0"/>
                <w:color w:val="202124"/>
                <w:sz w:val="14"/>
              </w:rPr>
              <w:t>*120°C/1h</w:t>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Thermal Shrinkage TD (kgf/cm2)</w:t>
            </w:r>
          </w:p>
        </w:tc>
        <w:tc>
          <w:tcPr>
            <w:tcW w:type="dxa" w:w="1061"/>
          </w:tcPr>
          <w:p>
            <w:pPr>
              <w:keepNext/>
              <w:jc w:val="center"/>
            </w:pPr>
            <w:r>
              <w:rPr>
                <w:b w:val="0"/>
                <w:i w:val="0"/>
                <w:color w:val="202124"/>
                <w:sz w:val="14"/>
              </w:rPr>
              <w:t>&lt;3.0</w:t>
            </w:r>
          </w:p>
        </w:tc>
        <w:tc>
          <w:tcPr>
            <w:tcW w:type="dxa" w:w="840"/>
          </w:tcPr>
          <w:p>
            <w:pPr>
              <w:keepNext/>
              <w:jc w:val="center"/>
            </w:pPr>
            <w:r>
              <w:rPr>
                <w:b w:val="0"/>
                <w:i w:val="0"/>
                <w:color w:val="202124"/>
                <w:sz w:val="14"/>
              </w:rPr>
              <w:t>0.45</w:t>
            </w:r>
          </w:p>
        </w:tc>
        <w:tc>
          <w:tcPr>
            <w:tcW w:type="dxa" w:w="917"/>
          </w:tcPr>
          <w:p>
            <w:pPr>
              <w:keepNext/>
              <w:jc w:val="left"/>
            </w:pPr>
            <w:r>
              <w:rPr>
                <w:b w:val="0"/>
                <w:i w:val="0"/>
                <w:color w:val="202124"/>
                <w:sz w:val="14"/>
              </w:rPr>
              <w:t>*120°C/1h</w:t>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Tensile Strength MD (kgf/cm2)</w:t>
            </w:r>
          </w:p>
        </w:tc>
        <w:tc>
          <w:tcPr>
            <w:tcW w:type="dxa" w:w="1061"/>
          </w:tcPr>
          <w:p>
            <w:pPr>
              <w:keepNext/>
              <w:jc w:val="center"/>
            </w:pPr>
            <w:r>
              <w:rPr>
                <w:b w:val="0"/>
                <w:i w:val="0"/>
                <w:color w:val="202124"/>
                <w:sz w:val="14"/>
              </w:rPr>
              <w:t>&gt;1,400</w:t>
            </w:r>
          </w:p>
        </w:tc>
        <w:tc>
          <w:tcPr>
            <w:tcW w:type="dxa" w:w="840"/>
          </w:tcPr>
          <w:p>
            <w:pPr>
              <w:keepNext/>
              <w:jc w:val="center"/>
            </w:pPr>
            <w:r>
              <w:rPr>
                <w:b w:val="0"/>
                <w:i w:val="0"/>
                <w:color w:val="202124"/>
                <w:sz w:val="14"/>
              </w:rPr>
              <w:t>2,126.20</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Tensile Strength TD (kgf/cm2)</w:t>
            </w:r>
          </w:p>
        </w:tc>
        <w:tc>
          <w:tcPr>
            <w:tcW w:type="dxa" w:w="1061"/>
          </w:tcPr>
          <w:p>
            <w:pPr>
              <w:keepNext/>
              <w:jc w:val="center"/>
            </w:pPr>
            <w:r>
              <w:rPr>
                <w:b w:val="0"/>
                <w:i w:val="0"/>
                <w:color w:val="202124"/>
                <w:sz w:val="14"/>
              </w:rPr>
              <w:t>&gt;1,300</w:t>
            </w:r>
          </w:p>
        </w:tc>
        <w:tc>
          <w:tcPr>
            <w:tcW w:type="dxa" w:w="840"/>
          </w:tcPr>
          <w:p>
            <w:pPr>
              <w:keepNext/>
              <w:jc w:val="center"/>
            </w:pPr>
            <w:r>
              <w:rPr>
                <w:b w:val="0"/>
                <w:i w:val="0"/>
                <w:color w:val="202124"/>
                <w:sz w:val="14"/>
              </w:rPr>
              <w:t>1,653</w:t>
            </w:r>
          </w:p>
        </w:tc>
        <w:tc>
          <w:tcPr>
            <w:tcW w:type="dxa" w:w="917"/>
          </w:tcPr>
          <w:p>
            <w:pPr>
              <w:keepNext/>
            </w:pPr>
            <w:r>
              <w:rPr>
                <w:color w:val="202124"/>
                <w:sz w:val="14"/>
              </w:rPr>
            </w:r>
          </w:p>
        </w:tc>
      </w:tr>
      <w:tr>
        <w:trPr>
          <w:cantSplit w:val="true"/>
        </w:trPr>
        <w:tc>
          <w:tcPr>
            <w:tcW w:type="dxa" w:w="1456"/>
            <w:vMerge/>
          </w:tcPr>
          <w:p/>
        </w:tc>
        <w:tc>
          <w:tcPr>
            <w:tcW w:type="dxa" w:w="2495"/>
            <w:vMerge/>
          </w:tcPr>
          <w:p/>
        </w:tc>
        <w:tc>
          <w:tcPr>
            <w:tcW w:type="dxa" w:w="936"/>
            <w:vMerge/>
          </w:tcPr>
          <w:p/>
        </w:tc>
        <w:tc>
          <w:tcPr>
            <w:tcW w:type="dxa" w:w="2806"/>
            <w:gridSpan w:val="2"/>
          </w:tcPr>
          <w:p>
            <w:pPr>
              <w:keepNext/>
              <w:jc w:val="center"/>
            </w:pPr>
            <w:r>
              <w:rPr>
                <w:b w:val="0"/>
                <w:i w:val="0"/>
                <w:color w:val="202124"/>
                <w:sz w:val="14"/>
              </w:rPr>
              <w:t>Water Content (ppm)</w:t>
            </w:r>
          </w:p>
        </w:tc>
        <w:tc>
          <w:tcPr>
            <w:tcW w:type="dxa" w:w="1061"/>
          </w:tcPr>
          <w:p>
            <w:pPr>
              <w:keepNext/>
              <w:jc w:val="center"/>
            </w:pPr>
            <w:r>
              <w:rPr>
                <w:b w:val="0"/>
                <w:i w:val="0"/>
                <w:color w:val="202124"/>
                <w:sz w:val="14"/>
              </w:rPr>
              <w:t>&lt;1000</w:t>
            </w:r>
          </w:p>
        </w:tc>
        <w:tc>
          <w:tcPr>
            <w:tcW w:type="dxa" w:w="840"/>
          </w:tcPr>
          <w:p>
            <w:pPr>
              <w:keepNext/>
              <w:jc w:val="center"/>
            </w:pPr>
            <w:r>
              <w:rPr>
                <w:b w:val="0"/>
                <w:i w:val="0"/>
                <w:color w:val="202124"/>
                <w:sz w:val="14"/>
              </w:rPr>
              <w:t>696</w:t>
            </w:r>
          </w:p>
        </w:tc>
        <w:tc>
          <w:tcPr>
            <w:tcW w:type="dxa" w:w="917"/>
          </w:tcPr>
          <w:p>
            <w:pPr>
              <w:keepNext/>
            </w:pPr>
            <w:r>
              <w:rPr>
                <w:color w:val="202124"/>
                <w:sz w:val="14"/>
              </w:rPr>
            </w:r>
          </w:p>
        </w:tc>
      </w:tr>
      <w:tr>
        <w:trPr>
          <w:cantSplit w:val="true"/>
        </w:trPr>
        <w:tc>
          <w:tcPr>
            <w:tcW w:type="dxa" w:w="1456"/>
          </w:tcPr>
          <w:p>
            <w:pPr>
              <w:keepNext/>
              <w:jc w:val="center"/>
            </w:pPr>
            <w:r>
              <w:rPr>
                <w:b w:val="0"/>
                <w:i w:val="0"/>
                <w:color w:val="202124"/>
                <w:sz w:val="14"/>
              </w:rPr>
              <w:t>Tape</w:t>
            </w:r>
          </w:p>
        </w:tc>
        <w:tc>
          <w:tcPr>
            <w:tcW w:type="dxa" w:w="2495"/>
          </w:tcPr>
          <w:p>
            <w:pPr>
              <w:keepNext/>
            </w:pPr>
            <w:r>
              <w:rPr>
                <w:color w:val="202124"/>
                <w:sz w:val="14"/>
              </w:rPr>
            </w:r>
          </w:p>
        </w:tc>
        <w:tc>
          <w:tcPr>
            <w:tcW w:type="dxa" w:w="936"/>
          </w:tcPr>
          <w:p>
            <w:pPr>
              <w:keepNext/>
              <w:jc w:val="center"/>
            </w:pPr>
            <w:r>
              <w:rPr>
                <w:b w:val="0"/>
                <w:i w:val="0"/>
                <w:color w:val="202124"/>
                <w:sz w:val="14"/>
              </w:rPr>
              <w:t>Daehyun ST</w:t>
            </w:r>
          </w:p>
        </w:tc>
        <w:tc>
          <w:tcPr>
            <w:tcW w:type="dxa" w:w="2806"/>
            <w:gridSpan w:val="2"/>
          </w:tcPr>
          <w:p>
            <w:pPr>
              <w:keepNext/>
            </w:pPr>
            <w:r>
              <w:rPr>
                <w:color w:val="202124"/>
                <w:sz w:val="14"/>
              </w:rPr>
            </w:r>
          </w:p>
        </w:tc>
        <w:tc>
          <w:tcPr>
            <w:tcW w:type="dxa" w:w="1061"/>
          </w:tcPr>
          <w:p>
            <w:pPr>
              <w:keepNext/>
            </w:pPr>
            <w:r>
              <w:rPr>
                <w:color w:val="202124"/>
                <w:sz w:val="14"/>
              </w:rPr>
            </w:r>
          </w:p>
        </w:tc>
        <w:tc>
          <w:tcPr>
            <w:tcW w:type="dxa" w:w="840"/>
          </w:tcPr>
          <w:p>
            <w:pPr>
              <w:keepNext/>
            </w:pPr>
            <w:r>
              <w:rPr>
                <w:color w:val="202124"/>
                <w:sz w:val="14"/>
              </w:rPr>
            </w:r>
          </w:p>
        </w:tc>
        <w:tc>
          <w:tcPr>
            <w:tcW w:type="dxa" w:w="917"/>
          </w:tcPr>
          <w:p>
            <w:pPr>
              <w:keepNext/>
            </w:pPr>
            <w:r>
              <w:rPr>
                <w:color w:val="202124"/>
                <w:sz w:val="14"/>
              </w:rPr>
            </w:r>
          </w:p>
        </w:tc>
      </w:tr>
      <w:tr>
        <w:trPr>
          <w:cantSplit w:val="true"/>
        </w:trPr>
        <w:tc>
          <w:tcPr>
            <w:tcW w:type="dxa" w:w="1456"/>
          </w:tcPr>
          <w:p>
            <w:pPr>
              <w:keepNext/>
            </w:pPr>
            <w:r>
              <w:rPr>
                <w:color w:val="202124"/>
                <w:sz w:val="14"/>
              </w:rPr>
            </w:r>
          </w:p>
        </w:tc>
        <w:tc>
          <w:tcPr>
            <w:tcW w:type="dxa" w:w="2495"/>
          </w:tcPr>
          <w:p>
            <w:pPr>
              <w:keepNext/>
            </w:pPr>
            <w:r>
              <w:rPr>
                <w:color w:val="202124"/>
                <w:sz w:val="14"/>
              </w:rPr>
            </w:r>
          </w:p>
        </w:tc>
        <w:tc>
          <w:tcPr>
            <w:tcW w:type="dxa" w:w="936"/>
          </w:tcPr>
          <w:p>
            <w:pPr>
              <w:keepNext/>
            </w:pPr>
            <w:r>
              <w:rPr>
                <w:color w:val="202124"/>
                <w:sz w:val="14"/>
              </w:rPr>
            </w:r>
          </w:p>
        </w:tc>
        <w:tc>
          <w:tcPr>
            <w:tcW w:type="dxa" w:w="2806"/>
            <w:gridSpan w:val="2"/>
          </w:tcPr>
          <w:p>
            <w:pPr>
              <w:keepNext/>
            </w:pPr>
            <w:r>
              <w:rPr>
                <w:color w:val="202124"/>
                <w:sz w:val="14"/>
              </w:rPr>
            </w:r>
          </w:p>
        </w:tc>
        <w:tc>
          <w:tcPr>
            <w:tcW w:type="dxa" w:w="1061"/>
          </w:tcPr>
          <w:p>
            <w:pPr>
              <w:keepNext/>
            </w:pPr>
            <w:r>
              <w:rPr>
                <w:color w:val="202124"/>
                <w:sz w:val="14"/>
              </w:rPr>
            </w:r>
          </w:p>
        </w:tc>
        <w:tc>
          <w:tcPr>
            <w:tcW w:type="dxa" w:w="840"/>
          </w:tcPr>
          <w:p>
            <w:pPr>
              <w:keepNext/>
            </w:pPr>
            <w:r>
              <w:rPr>
                <w:color w:val="202124"/>
                <w:sz w:val="14"/>
              </w:rPr>
            </w:r>
          </w:p>
        </w:tc>
        <w:tc>
          <w:tcPr>
            <w:tcW w:type="dxa" w:w="917"/>
          </w:tcPr>
          <w:p>
            <w:pPr>
              <w:keepNext/>
            </w:pPr>
            <w:r>
              <w:rPr>
                <w:color w:val="202124"/>
                <w:sz w:val="14"/>
              </w:rPr>
            </w:r>
          </w:p>
        </w:tc>
      </w:tr>
      <w:tr>
        <w:trPr>
          <w:cantSplit w:val="true"/>
        </w:trPr>
        <w:tc>
          <w:tcPr>
            <w:tcW w:type="dxa" w:w="1456"/>
          </w:tcPr>
          <w:p>
            <w:pPr>
              <w:keepNext/>
            </w:pPr>
            <w:r>
              <w:rPr>
                <w:color w:val="202124"/>
                <w:sz w:val="14"/>
              </w:rPr>
            </w:r>
          </w:p>
        </w:tc>
        <w:tc>
          <w:tcPr>
            <w:tcW w:type="dxa" w:w="2495"/>
          </w:tcPr>
          <w:p>
            <w:pPr>
              <w:keepNext/>
            </w:pPr>
            <w:r>
              <w:rPr>
                <w:color w:val="202124"/>
                <w:sz w:val="14"/>
              </w:rPr>
            </w:r>
          </w:p>
        </w:tc>
        <w:tc>
          <w:tcPr>
            <w:tcW w:type="dxa" w:w="936"/>
          </w:tcPr>
          <w:p>
            <w:pPr>
              <w:keepNext/>
            </w:pPr>
            <w:r>
              <w:rPr>
                <w:color w:val="202124"/>
                <w:sz w:val="14"/>
              </w:rPr>
            </w:r>
          </w:p>
        </w:tc>
        <w:tc>
          <w:tcPr>
            <w:tcW w:type="dxa" w:w="2806"/>
            <w:gridSpan w:val="2"/>
          </w:tcPr>
          <w:p>
            <w:pPr>
              <w:keepNext/>
            </w:pPr>
            <w:r>
              <w:rPr>
                <w:color w:val="202124"/>
                <w:sz w:val="14"/>
              </w:rPr>
            </w:r>
          </w:p>
        </w:tc>
        <w:tc>
          <w:tcPr>
            <w:tcW w:type="dxa" w:w="1061"/>
          </w:tcPr>
          <w:p>
            <w:pPr>
              <w:keepNext/>
            </w:pPr>
            <w:r>
              <w:rPr>
                <w:color w:val="202124"/>
                <w:sz w:val="14"/>
              </w:rPr>
            </w:r>
          </w:p>
        </w:tc>
        <w:tc>
          <w:tcPr>
            <w:tcW w:type="dxa" w:w="840"/>
          </w:tcPr>
          <w:p>
            <w:pPr>
              <w:keepNext/>
            </w:pPr>
            <w:r>
              <w:rPr>
                <w:color w:val="202124"/>
                <w:sz w:val="14"/>
              </w:rPr>
            </w:r>
          </w:p>
        </w:tc>
        <w:tc>
          <w:tcPr>
            <w:tcW w:type="dxa" w:w="917"/>
          </w:tcPr>
          <w:p>
            <w:pPr>
              <w:keepNext/>
            </w:pPr>
            <w:r>
              <w:rPr>
                <w:color w:val="202124"/>
                <w:sz w:val="14"/>
              </w:rPr>
            </w:r>
          </w:p>
        </w:tc>
      </w:tr>
      <w:tr>
        <w:trPr>
          <w:cantSplit w:val="true"/>
        </w:trPr>
        <w:tc>
          <w:tcPr>
            <w:tcW w:type="dxa" w:w="1456"/>
          </w:tcPr>
          <w:p>
            <w:pPr>
              <w:keepNext/>
              <w:jc w:val="center"/>
            </w:pPr>
            <w:r>
              <w:rPr>
                <w:b w:val="0"/>
                <w:i w:val="0"/>
                <w:color w:val="202124"/>
                <w:sz w:val="14"/>
              </w:rPr>
              <w:t>Can/Cap/Terminal</w:t>
            </w:r>
          </w:p>
        </w:tc>
        <w:tc>
          <w:tcPr>
            <w:tcW w:type="dxa" w:w="2495"/>
          </w:tcPr>
          <w:p>
            <w:pPr>
              <w:keepNext/>
            </w:pPr>
            <w:r>
              <w:rPr>
                <w:color w:val="202124"/>
                <w:sz w:val="14"/>
              </w:rPr>
            </w:r>
          </w:p>
        </w:tc>
        <w:tc>
          <w:tcPr>
            <w:tcW w:type="dxa" w:w="936"/>
          </w:tcPr>
          <w:p>
            <w:pPr>
              <w:keepNext/>
            </w:pPr>
            <w:r>
              <w:rPr>
                <w:color w:val="202124"/>
                <w:sz w:val="14"/>
              </w:rPr>
            </w:r>
          </w:p>
        </w:tc>
        <w:tc>
          <w:tcPr>
            <w:tcW w:type="dxa" w:w="2806"/>
            <w:gridSpan w:val="2"/>
          </w:tcPr>
          <w:p>
            <w:pPr>
              <w:keepNext/>
              <w:jc w:val="center"/>
            </w:pPr>
            <w:r>
              <w:rPr>
                <w:b w:val="0"/>
                <w:i w:val="0"/>
                <w:color w:val="202124"/>
                <w:sz w:val="14"/>
              </w:rPr>
              <w:t>dimensions</w:t>
            </w:r>
          </w:p>
        </w:tc>
        <w:tc>
          <w:tcPr>
            <w:tcW w:type="dxa" w:w="1061"/>
          </w:tcPr>
          <w:p>
            <w:pPr>
              <w:keepNext/>
            </w:pPr>
            <w:r>
              <w:rPr>
                <w:color w:val="202124"/>
                <w:sz w:val="14"/>
              </w:rPr>
            </w:r>
          </w:p>
        </w:tc>
        <w:tc>
          <w:tcPr>
            <w:tcW w:type="dxa" w:w="840"/>
          </w:tcPr>
          <w:p>
            <w:pPr>
              <w:keepNext/>
            </w:pPr>
            <w:r>
              <w:rPr>
                <w:color w:val="202124"/>
                <w:sz w:val="14"/>
              </w:rPr>
            </w:r>
          </w:p>
        </w:tc>
        <w:tc>
          <w:tcPr>
            <w:tcW w:type="dxa" w:w="917"/>
          </w:tcPr>
          <w:p>
            <w:pPr>
              <w:keepNext/>
            </w:pPr>
            <w:r>
              <w:rPr>
                <w:color w:val="202124"/>
                <w:sz w:val="14"/>
              </w:rPr>
            </w:r>
          </w:p>
        </w:tc>
      </w:tr>
      <w:tr>
        <w:trPr>
          <w:cantSplit w:val="true"/>
        </w:trPr>
        <w:tc>
          <w:tcPr>
            <w:tcW w:type="dxa" w:w="1456"/>
          </w:tcPr>
          <w:p>
            <w:pPr>
              <w:keepNext/>
            </w:pPr>
            <w:r>
              <w:rPr>
                <w:color w:val="202124"/>
                <w:sz w:val="14"/>
              </w:rPr>
            </w:r>
          </w:p>
        </w:tc>
        <w:tc>
          <w:tcPr>
            <w:tcW w:type="dxa" w:w="2495"/>
          </w:tcPr>
          <w:p>
            <w:pPr>
              <w:keepNext/>
            </w:pPr>
            <w:r>
              <w:rPr>
                <w:color w:val="202124"/>
                <w:sz w:val="14"/>
              </w:rPr>
            </w:r>
          </w:p>
        </w:tc>
        <w:tc>
          <w:tcPr>
            <w:tcW w:type="dxa" w:w="936"/>
          </w:tcPr>
          <w:p>
            <w:pPr>
              <w:keepNext/>
            </w:pPr>
            <w:r>
              <w:rPr>
                <w:color w:val="202124"/>
                <w:sz w:val="14"/>
              </w:rPr>
            </w:r>
          </w:p>
        </w:tc>
        <w:tc>
          <w:tcPr>
            <w:tcW w:type="dxa" w:w="2806"/>
            <w:gridSpan w:val="2"/>
          </w:tcPr>
          <w:p>
            <w:pPr>
              <w:keepNext/>
              <w:jc w:val="center"/>
            </w:pPr>
            <w:r>
              <w:rPr>
                <w:b w:val="0"/>
                <w:i w:val="0"/>
                <w:color w:val="202124"/>
                <w:sz w:val="14"/>
              </w:rPr>
              <w:t>short test</w:t>
            </w:r>
          </w:p>
        </w:tc>
        <w:tc>
          <w:tcPr>
            <w:tcW w:type="dxa" w:w="1061"/>
          </w:tcPr>
          <w:p>
            <w:pPr>
              <w:keepNext/>
            </w:pPr>
            <w:r>
              <w:rPr>
                <w:color w:val="202124"/>
                <w:sz w:val="14"/>
              </w:rPr>
            </w:r>
          </w:p>
        </w:tc>
        <w:tc>
          <w:tcPr>
            <w:tcW w:type="dxa" w:w="840"/>
          </w:tcPr>
          <w:p>
            <w:pPr>
              <w:keepNext/>
            </w:pPr>
            <w:r>
              <w:rPr>
                <w:color w:val="202124"/>
                <w:sz w:val="14"/>
              </w:rPr>
            </w:r>
          </w:p>
        </w:tc>
        <w:tc>
          <w:tcPr>
            <w:tcW w:type="dxa" w:w="917"/>
          </w:tcPr>
          <w:p>
            <w:pPr>
              <w:keepNext/>
            </w:pPr>
            <w:r>
              <w:rPr>
                <w:color w:val="202124"/>
                <w:sz w:val="14"/>
              </w:rPr>
            </w:r>
          </w:p>
        </w:tc>
      </w:tr>
      <w:tr>
        <w:trPr>
          <w:cantSplit w:val="true"/>
        </w:trPr>
        <w:tc>
          <w:tcPr>
            <w:tcW w:type="dxa" w:w="1456"/>
          </w:tcPr>
          <w:p>
            <w:pPr>
              <w:keepNext/>
              <w:jc w:val="center"/>
            </w:pPr>
            <w:r>
              <w:rPr>
                <w:b w:val="0"/>
                <w:i w:val="0"/>
                <w:color w:val="202124"/>
                <w:sz w:val="14"/>
              </w:rPr>
              <w:t>Packaging</w:t>
            </w:r>
          </w:p>
        </w:tc>
        <w:tc>
          <w:tcPr>
            <w:tcW w:type="dxa" w:w="2495"/>
          </w:tcPr>
          <w:p>
            <w:pPr>
              <w:keepNext/>
              <w:jc w:val="center"/>
            </w:pPr>
            <w:r>
              <w:rPr>
                <w:b w:val="0"/>
                <w:i w:val="0"/>
                <w:color w:val="202124"/>
                <w:sz w:val="14"/>
              </w:rPr>
              <w:t>Pad, tray</w:t>
            </w:r>
          </w:p>
        </w:tc>
        <w:tc>
          <w:tcPr>
            <w:tcW w:type="dxa" w:w="936"/>
          </w:tcPr>
          <w:p>
            <w:pPr>
              <w:keepNext/>
              <w:jc w:val="center"/>
            </w:pPr>
            <w:r>
              <w:rPr>
                <w:b w:val="0"/>
                <w:i w:val="0"/>
                <w:color w:val="202124"/>
                <w:sz w:val="14"/>
              </w:rPr>
              <w:t>VF Package</w:t>
            </w:r>
          </w:p>
        </w:tc>
        <w:tc>
          <w:tcPr>
            <w:tcW w:type="dxa" w:w="2806"/>
            <w:gridSpan w:val="2"/>
          </w:tcPr>
          <w:p>
            <w:pPr>
              <w:keepNext/>
            </w:pPr>
            <w:r>
              <w:rPr>
                <w:color w:val="202124"/>
                <w:sz w:val="14"/>
              </w:rPr>
            </w:r>
          </w:p>
        </w:tc>
        <w:tc>
          <w:tcPr>
            <w:tcW w:type="dxa" w:w="1061"/>
          </w:tcPr>
          <w:p>
            <w:pPr>
              <w:keepNext/>
            </w:pPr>
            <w:r>
              <w:rPr>
                <w:color w:val="202124"/>
                <w:sz w:val="14"/>
              </w:rPr>
            </w:r>
          </w:p>
        </w:tc>
        <w:tc>
          <w:tcPr>
            <w:tcW w:type="dxa" w:w="840"/>
          </w:tcPr>
          <w:p>
            <w:pPr>
              <w:keepNext/>
            </w:pPr>
            <w:r>
              <w:rPr>
                <w:color w:val="202124"/>
                <w:sz w:val="14"/>
              </w:rPr>
            </w:r>
          </w:p>
        </w:tc>
        <w:tc>
          <w:tcPr>
            <w:tcW w:type="dxa" w:w="917"/>
          </w:tcPr>
          <w:p>
            <w:pPr>
              <w:keepNext/>
            </w:pPr>
            <w:r>
              <w:rPr>
                <w:color w:val="202124"/>
                <w:sz w:val="14"/>
              </w:rPr>
            </w:r>
          </w:p>
        </w:tc>
      </w:tr>
      <w:tr>
        <w:trPr>
          <w:cantSplit w:val="true"/>
        </w:trPr>
        <w:tc>
          <w:tcPr>
            <w:tcW w:type="dxa" w:w="1456"/>
          </w:tcPr>
          <w:p>
            <w:r>
              <w:rPr>
                <w:color w:val="202124"/>
                <w:sz w:val="14"/>
              </w:rPr>
            </w:r>
          </w:p>
        </w:tc>
        <w:tc>
          <w:tcPr>
            <w:tcW w:type="dxa" w:w="2495"/>
          </w:tcPr>
          <w:p>
            <w:pPr>
              <w:jc w:val="center"/>
            </w:pPr>
            <w:r>
              <w:rPr>
                <w:b w:val="0"/>
                <w:i w:val="0"/>
                <w:color w:val="202124"/>
                <w:sz w:val="14"/>
              </w:rPr>
              <w:t>Paper</w:t>
            </w:r>
          </w:p>
        </w:tc>
        <w:tc>
          <w:tcPr>
            <w:tcW w:type="dxa" w:w="936"/>
          </w:tcPr>
          <w:p>
            <w:pPr>
              <w:jc w:val="center"/>
            </w:pPr>
            <w:r>
              <w:rPr>
                <w:b w:val="0"/>
                <w:i w:val="0"/>
                <w:color w:val="202124"/>
                <w:sz w:val="14"/>
              </w:rPr>
              <w:t>Daekyung</w:t>
            </w:r>
          </w:p>
        </w:tc>
        <w:tc>
          <w:tcPr>
            <w:tcW w:type="dxa" w:w="2806"/>
            <w:gridSpan w:val="2"/>
          </w:tcPr>
          <w:p>
            <w:r>
              <w:rPr>
                <w:color w:val="202124"/>
                <w:sz w:val="14"/>
              </w:rPr>
            </w:r>
          </w:p>
        </w:tc>
        <w:tc>
          <w:tcPr>
            <w:tcW w:type="dxa" w:w="1061"/>
          </w:tcPr>
          <w:p>
            <w:r>
              <w:rPr>
                <w:color w:val="202124"/>
                <w:sz w:val="14"/>
              </w:rPr>
            </w:r>
          </w:p>
        </w:tc>
        <w:tc>
          <w:tcPr>
            <w:tcW w:type="dxa" w:w="840"/>
          </w:tcPr>
          <w:p>
            <w:r>
              <w:rPr>
                <w:color w:val="202124"/>
                <w:sz w:val="14"/>
              </w:rPr>
            </w:r>
          </w:p>
        </w:tc>
        <w:tc>
          <w:tcPr>
            <w:tcW w:type="dxa" w:w="917"/>
          </w:tcPr>
          <w:p>
            <w:r>
              <w:rPr>
                <w:color w:val="202124"/>
                <w:sz w:val="14"/>
              </w:rPr>
            </w:r>
          </w:p>
        </w:tc>
      </w:tr>
    </w:tbl>
    <w:p>
      <w:pPr>
        <w:pStyle w:val="Heading1"/>
      </w:pPr>
      <w:bookmarkStart w:id="12" w:name="sec12"/>
      <w:r>
        <w:t>Anode Mix</w:t>
      </w:r>
      <w:bookmarkEnd w:id="12"/>
    </w:p>
    <w:p>
      <w:pPr>
        <w:pStyle w:val="Heading2"/>
      </w:pPr>
      <w:bookmarkStart w:id="13" w:name="sec13"/>
      <w:r>
        <w:t>Pre-set Conditions</w:t>
      </w:r>
      <w:bookmarkEnd w:id="13"/>
    </w:p>
    <w:tbl>
      <w:tblPr>
        <w:tblW w:type="dxa" w:w="6120"/>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664"/>
          </w:tcPr>
          <w:p>
            <w:pPr>
              <w:keepNext/>
              <w:spacing w:after="0"/>
            </w:pPr>
            <w:r>
              <w:rPr>
                <w:b/>
                <w:color w:val="202124"/>
                <w:sz w:val="18"/>
              </w:rPr>
              <w:t>Room Dew Point (°C)</w:t>
            </w:r>
          </w:p>
        </w:tc>
        <w:tc>
          <w:tcPr>
            <w:tcW w:type="dxa" w:w="3456"/>
          </w:tcPr>
          <w:p>
            <w:pPr>
              <w:keepNext/>
              <w:spacing w:after="0"/>
            </w:pPr>
            <w:r>
              <w:rPr>
                <w:color w:val="202124"/>
                <w:sz w:val="18"/>
              </w:rPr>
              <w:t>&lt;-20</w:t>
            </w:r>
          </w:p>
        </w:tc>
      </w:tr>
      <w:tr>
        <w:trPr>
          <w:cantSplit w:val="true"/>
        </w:trPr>
        <w:tc>
          <w:tcPr>
            <w:tcW w:type="dxa" w:w="2664"/>
          </w:tcPr>
          <w:p>
            <w:pPr>
              <w:keepNext/>
              <w:spacing w:after="0"/>
            </w:pPr>
            <w:r>
              <w:rPr>
                <w:b/>
                <w:color w:val="202124"/>
                <w:sz w:val="18"/>
              </w:rPr>
              <w:t>Room Temperature (°C)</w:t>
            </w:r>
          </w:p>
        </w:tc>
        <w:tc>
          <w:tcPr>
            <w:tcW w:type="dxa" w:w="3456"/>
          </w:tcPr>
          <w:p>
            <w:pPr>
              <w:keepNext/>
              <w:spacing w:after="0"/>
            </w:pPr>
            <w:r>
              <w:rPr>
                <w:color w:val="202124"/>
                <w:sz w:val="18"/>
              </w:rPr>
              <w:t>23</w:t>
            </w:r>
          </w:p>
        </w:tc>
      </w:tr>
      <w:tr>
        <w:trPr>
          <w:cantSplit w:val="true"/>
        </w:trPr>
        <w:tc>
          <w:tcPr>
            <w:tcW w:type="dxa" w:w="2664"/>
          </w:tcPr>
          <w:p>
            <w:pPr>
              <w:spacing w:after="0"/>
            </w:pPr>
            <w:r>
              <w:rPr>
                <w:b/>
                <w:color w:val="202124"/>
                <w:sz w:val="18"/>
              </w:rPr>
              <w:t>Chiller Temperature (°C)</w:t>
            </w:r>
          </w:p>
        </w:tc>
        <w:tc>
          <w:tcPr>
            <w:tcW w:type="dxa" w:w="3456"/>
          </w:tcPr>
          <w:p>
            <w:pPr>
              <w:spacing w:after="0"/>
            </w:pPr>
            <w:r>
              <w:rPr>
                <w:color w:val="202124"/>
                <w:sz w:val="18"/>
              </w:rPr>
              <w:t>13</w:t>
            </w:r>
          </w:p>
        </w:tc>
      </w:tr>
    </w:tbl>
    <w:p>
      <w:pPr>
        <w:pStyle w:val="Heading2"/>
      </w:pPr>
      <w:bookmarkStart w:id="15" w:name="sec15"/>
      <w:r>
        <w:t>Raw Materials</w:t>
      </w:r>
      <w:bookmarkEnd w:id="15"/>
    </w:p>
    <w:tbl>
      <w:tblPr>
        <w:tblW w:type="dxa" w:w="1027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136"/>
        <w:gridCol w:w="1312"/>
        <w:gridCol w:w="648"/>
        <w:gridCol w:w="1224"/>
        <w:gridCol w:w="1576"/>
        <w:gridCol w:w="1400"/>
        <w:gridCol w:w="1488"/>
        <w:gridCol w:w="1488"/>
      </w:tblGrid>
      <w:tr>
        <w:trPr>
          <w:cantSplit w:val="true"/>
        </w:trPr>
        <w:tc>
          <w:tcPr>
            <w:tcW w:type="dxa" w:w="1136"/>
            <w:vMerge w:val="restart"/>
            <w:shd w:val="clear" w:fill="D9D9D9"/>
          </w:tcPr>
          <w:p>
            <w:pPr>
              <w:keepNext/>
              <w:jc w:val="center"/>
            </w:pPr>
            <w:r>
              <w:rPr>
                <w:b/>
                <w:i w:val="0"/>
                <w:color w:val="202124"/>
                <w:sz w:val="16"/>
              </w:rPr>
              <w:t>Category</w:t>
            </w:r>
          </w:p>
        </w:tc>
        <w:tc>
          <w:tcPr>
            <w:tcW w:type="dxa" w:w="1960"/>
            <w:gridSpan w:val="2"/>
            <w:vMerge w:val="restart"/>
            <w:shd w:val="clear" w:fill="D9D9D9"/>
          </w:tcPr>
          <w:p>
            <w:pPr>
              <w:keepNext/>
              <w:jc w:val="center"/>
            </w:pPr>
            <w:r>
              <w:rPr>
                <w:b/>
                <w:i w:val="0"/>
                <w:color w:val="202124"/>
                <w:sz w:val="16"/>
              </w:rPr>
              <w:t>Product</w:t>
            </w:r>
          </w:p>
        </w:tc>
        <w:tc>
          <w:tcPr>
            <w:tcW w:type="dxa" w:w="1224"/>
            <w:vMerge w:val="restart"/>
            <w:shd w:val="clear" w:fill="D9D9D9"/>
          </w:tcPr>
          <w:p>
            <w:pPr>
              <w:keepNext/>
              <w:jc w:val="center"/>
            </w:pPr>
            <w:r>
              <w:rPr>
                <w:b/>
                <w:i w:val="0"/>
                <w:color w:val="202124"/>
                <w:sz w:val="16"/>
              </w:rPr>
              <w:t>Phase</w:t>
            </w:r>
          </w:p>
        </w:tc>
        <w:tc>
          <w:tcPr>
            <w:tcW w:type="dxa" w:w="1576"/>
            <w:vMerge w:val="restart"/>
            <w:shd w:val="clear" w:fill="D9D9D9"/>
          </w:tcPr>
          <w:p>
            <w:pPr>
              <w:keepNext/>
              <w:jc w:val="center"/>
            </w:pPr>
            <w:r>
              <w:rPr>
                <w:b/>
                <w:i w:val="0"/>
                <w:color w:val="202124"/>
                <w:sz w:val="16"/>
              </w:rPr>
              <w:t>Input mass (kg)</w:t>
            </w:r>
          </w:p>
        </w:tc>
        <w:tc>
          <w:tcPr>
            <w:tcW w:type="dxa" w:w="1400"/>
            <w:vMerge w:val="restart"/>
            <w:shd w:val="clear" w:fill="D9D9D9"/>
          </w:tcPr>
          <w:p>
            <w:pPr>
              <w:keepNext/>
              <w:jc w:val="center"/>
            </w:pPr>
            <w:r>
              <w:rPr>
                <w:b/>
                <w:i w:val="0"/>
                <w:color w:val="202124"/>
                <w:sz w:val="16"/>
              </w:rPr>
              <w:t>Dry mass (kg)</w:t>
            </w:r>
          </w:p>
        </w:tc>
        <w:tc>
          <w:tcPr>
            <w:tcW w:type="dxa" w:w="1488"/>
            <w:vMerge w:val="restart"/>
            <w:shd w:val="clear" w:fill="D9D9D9"/>
          </w:tcPr>
          <w:p>
            <w:pPr>
              <w:keepNext/>
              <w:jc w:val="center"/>
            </w:pPr>
            <w:r>
              <w:rPr>
                <w:b/>
                <w:i w:val="0"/>
                <w:color w:val="202124"/>
                <w:sz w:val="16"/>
              </w:rPr>
              <w:t>Solid comp (%)</w:t>
            </w:r>
          </w:p>
        </w:tc>
        <w:tc>
          <w:tcPr>
            <w:tcW w:type="dxa" w:w="1488"/>
            <w:vMerge w:val="restart"/>
            <w:shd w:val="clear" w:fill="D9D9D9"/>
          </w:tcPr>
          <w:p>
            <w:pPr>
              <w:keepNext/>
              <w:jc w:val="center"/>
            </w:pPr>
            <w:r>
              <w:rPr>
                <w:b/>
                <w:i w:val="0"/>
                <w:color w:val="202124"/>
                <w:sz w:val="16"/>
              </w:rPr>
              <w:t>Supplier Note</w:t>
            </w:r>
          </w:p>
        </w:tc>
      </w:tr>
      <w:tr>
        <w:trPr>
          <w:cantSplit w:val="true"/>
        </w:trPr>
        <w:tc>
          <w:tcPr>
            <w:tcW w:type="dxa" w:w="1136"/>
            <w:vMerge/>
          </w:tcPr>
          <w:p/>
        </w:tc>
        <w:tc>
          <w:tcPr>
            <w:tcW w:type="dxa" w:w="1960"/>
            <w:gridSpan w:val="2"/>
            <w:vMerge/>
          </w:tcPr>
          <w:p/>
        </w:tc>
        <w:tc>
          <w:tcPr>
            <w:tcW w:type="dxa" w:w="1224"/>
            <w:vMerge/>
          </w:tcPr>
          <w:p/>
        </w:tc>
        <w:tc>
          <w:tcPr>
            <w:tcW w:type="dxa" w:w="1576"/>
            <w:vMerge/>
          </w:tcPr>
          <w:p/>
        </w:tc>
        <w:tc>
          <w:tcPr>
            <w:tcW w:type="dxa" w:w="1400"/>
            <w:vMerge/>
          </w:tcPr>
          <w:p/>
        </w:tc>
        <w:tc>
          <w:tcPr>
            <w:tcW w:type="dxa" w:w="1488"/>
            <w:vMerge/>
          </w:tcPr>
          <w:p/>
        </w:tc>
        <w:tc>
          <w:tcPr>
            <w:tcW w:type="dxa" w:w="1488"/>
            <w:vMerge/>
          </w:tcPr>
          <w:p/>
        </w:tc>
      </w:tr>
      <w:tr>
        <w:trPr>
          <w:cantSplit w:val="true"/>
        </w:trPr>
        <w:tc>
          <w:tcPr>
            <w:tcW w:type="dxa" w:w="1136"/>
            <w:shd w:val="clear" w:fill="E4DFEC"/>
          </w:tcPr>
          <w:p>
            <w:pPr>
              <w:keepNext/>
              <w:jc w:val="center"/>
            </w:pPr>
            <w:r>
              <w:rPr>
                <w:b/>
                <w:i w:val="0"/>
                <w:color w:val="202124"/>
                <w:sz w:val="16"/>
              </w:rPr>
              <w:t>AAM</w:t>
            </w:r>
          </w:p>
        </w:tc>
        <w:tc>
          <w:tcPr>
            <w:tcW w:type="dxa" w:w="1960"/>
            <w:gridSpan w:val="2"/>
            <w:shd w:val="clear" w:fill="E4DFEC"/>
          </w:tcPr>
          <w:p>
            <w:pPr>
              <w:keepNext/>
              <w:jc w:val="center"/>
            </w:pPr>
            <w:r>
              <w:rPr>
                <w:b/>
                <w:i w:val="0"/>
                <w:color w:val="202124"/>
                <w:sz w:val="16"/>
              </w:rPr>
              <w:t>Graphite</w:t>
            </w:r>
          </w:p>
        </w:tc>
        <w:tc>
          <w:tcPr>
            <w:tcW w:type="dxa" w:w="1224"/>
            <w:shd w:val="clear" w:fill="E4DFEC"/>
          </w:tcPr>
          <w:p>
            <w:pPr>
              <w:keepNext/>
              <w:jc w:val="center"/>
            </w:pPr>
            <w:r>
              <w:rPr>
                <w:b/>
                <w:i w:val="0"/>
                <w:color w:val="202124"/>
                <w:sz w:val="16"/>
              </w:rPr>
              <w:t>powder</w:t>
            </w:r>
          </w:p>
        </w:tc>
        <w:tc>
          <w:tcPr>
            <w:tcW w:type="dxa" w:w="1576"/>
            <w:shd w:val="clear" w:fill="E4DFEC"/>
          </w:tcPr>
          <w:p>
            <w:pPr>
              <w:keepNext/>
              <w:jc w:val="center"/>
            </w:pPr>
            <w:r>
              <w:rPr>
                <w:b/>
                <w:i w:val="0"/>
                <w:color w:val="202124"/>
                <w:sz w:val="16"/>
              </w:rPr>
              <w:t>40.000</w:t>
            </w:r>
          </w:p>
        </w:tc>
        <w:tc>
          <w:tcPr>
            <w:tcW w:type="dxa" w:w="1400"/>
            <w:shd w:val="clear" w:fill="E4DFEC"/>
          </w:tcPr>
          <w:p>
            <w:pPr>
              <w:keepNext/>
              <w:jc w:val="center"/>
            </w:pPr>
            <w:r>
              <w:rPr>
                <w:b/>
                <w:i w:val="0"/>
                <w:color w:val="202124"/>
                <w:sz w:val="16"/>
              </w:rPr>
              <w:t>40.00</w:t>
            </w:r>
          </w:p>
        </w:tc>
        <w:tc>
          <w:tcPr>
            <w:tcW w:type="dxa" w:w="1488"/>
            <w:shd w:val="clear" w:fill="E4DFEC"/>
          </w:tcPr>
          <w:p>
            <w:pPr>
              <w:keepNext/>
              <w:jc w:val="center"/>
            </w:pPr>
            <w:r>
              <w:rPr>
                <w:b/>
                <w:i w:val="0"/>
                <w:color w:val="202124"/>
                <w:sz w:val="16"/>
              </w:rPr>
              <w:t>96.0%</w:t>
            </w:r>
          </w:p>
        </w:tc>
        <w:tc>
          <w:tcPr>
            <w:tcW w:type="dxa" w:w="1488"/>
            <w:shd w:val="clear" w:fill="E4DFEC"/>
          </w:tcPr>
          <w:p>
            <w:pPr>
              <w:keepNext/>
              <w:jc w:val="center"/>
            </w:pPr>
            <w:r>
              <w:rPr>
                <w:b/>
                <w:i w:val="0"/>
                <w:color w:val="202124"/>
                <w:sz w:val="16"/>
              </w:rPr>
              <w:t>ShanShan</w:t>
            </w:r>
          </w:p>
        </w:tc>
      </w:tr>
      <w:tr>
        <w:trPr>
          <w:cantSplit w:val="true"/>
        </w:trPr>
        <w:tc>
          <w:tcPr>
            <w:tcW w:type="dxa" w:w="1136"/>
            <w:shd w:val="clear" w:fill="FDE9D9"/>
          </w:tcPr>
          <w:p>
            <w:pPr>
              <w:keepNext/>
              <w:jc w:val="center"/>
            </w:pPr>
            <w:r>
              <w:rPr>
                <w:b/>
                <w:i w:val="0"/>
                <w:color w:val="202124"/>
                <w:sz w:val="16"/>
              </w:rPr>
              <w:t>Binder 1</w:t>
            </w:r>
          </w:p>
        </w:tc>
        <w:tc>
          <w:tcPr>
            <w:tcW w:type="dxa" w:w="1960"/>
            <w:gridSpan w:val="2"/>
            <w:shd w:val="clear" w:fill="FDE9D9"/>
          </w:tcPr>
          <w:p>
            <w:pPr>
              <w:keepNext/>
              <w:jc w:val="center"/>
            </w:pPr>
            <w:r>
              <w:rPr>
                <w:b/>
                <w:i w:val="0"/>
                <w:color w:val="202124"/>
                <w:sz w:val="16"/>
              </w:rPr>
              <w:t>CMC powder</w:t>
            </w:r>
          </w:p>
        </w:tc>
        <w:tc>
          <w:tcPr>
            <w:tcW w:type="dxa" w:w="1224"/>
            <w:shd w:val="clear" w:fill="FDE9D9"/>
          </w:tcPr>
          <w:p>
            <w:pPr>
              <w:keepNext/>
              <w:jc w:val="center"/>
            </w:pPr>
            <w:r>
              <w:rPr>
                <w:b/>
                <w:i w:val="0"/>
                <w:color w:val="202124"/>
                <w:sz w:val="16"/>
              </w:rPr>
              <w:t>solid</w:t>
            </w:r>
          </w:p>
        </w:tc>
        <w:tc>
          <w:tcPr>
            <w:tcW w:type="dxa" w:w="1576"/>
            <w:shd w:val="clear" w:fill="FDE9D9"/>
          </w:tcPr>
          <w:p>
            <w:pPr>
              <w:keepNext/>
              <w:jc w:val="center"/>
            </w:pPr>
            <w:r>
              <w:rPr>
                <w:b/>
                <w:i w:val="0"/>
                <w:color w:val="202124"/>
                <w:sz w:val="16"/>
              </w:rPr>
              <w:t>0.500</w:t>
            </w:r>
          </w:p>
        </w:tc>
        <w:tc>
          <w:tcPr>
            <w:tcW w:type="dxa" w:w="1400"/>
            <w:shd w:val="clear" w:fill="FDE9D9"/>
          </w:tcPr>
          <w:p>
            <w:pPr>
              <w:keepNext/>
              <w:jc w:val="center"/>
            </w:pPr>
            <w:r>
              <w:rPr>
                <w:b/>
                <w:i w:val="0"/>
                <w:color w:val="202124"/>
                <w:sz w:val="16"/>
              </w:rPr>
              <w:t>0.50</w:t>
            </w:r>
          </w:p>
        </w:tc>
        <w:tc>
          <w:tcPr>
            <w:tcW w:type="dxa" w:w="1488"/>
            <w:shd w:val="clear" w:fill="FDE9D9"/>
          </w:tcPr>
          <w:p>
            <w:pPr>
              <w:keepNext/>
              <w:jc w:val="center"/>
            </w:pPr>
            <w:r>
              <w:rPr>
                <w:b/>
                <w:i w:val="0"/>
                <w:color w:val="202124"/>
                <w:sz w:val="16"/>
              </w:rPr>
              <w:t>1.2%</w:t>
            </w:r>
          </w:p>
        </w:tc>
        <w:tc>
          <w:tcPr>
            <w:tcW w:type="dxa" w:w="1488"/>
            <w:shd w:val="clear" w:fill="FDE9D9"/>
          </w:tcPr>
          <w:p>
            <w:pPr>
              <w:keepNext/>
              <w:jc w:val="center"/>
            </w:pPr>
            <w:r>
              <w:rPr>
                <w:b/>
                <w:i w:val="0"/>
                <w:color w:val="202124"/>
                <w:sz w:val="16"/>
              </w:rPr>
              <w:t>GL Chem</w:t>
            </w:r>
          </w:p>
        </w:tc>
      </w:tr>
      <w:tr>
        <w:trPr>
          <w:cantSplit w:val="true"/>
        </w:trPr>
        <w:tc>
          <w:tcPr>
            <w:tcW w:type="dxa" w:w="1136"/>
            <w:shd w:val="clear" w:fill="FDE9D9"/>
          </w:tcPr>
          <w:p>
            <w:pPr>
              <w:keepNext/>
              <w:jc w:val="center"/>
            </w:pPr>
            <w:r>
              <w:rPr>
                <w:b w:val="0"/>
                <w:i w:val="0"/>
                <w:color w:val="202124"/>
                <w:sz w:val="16"/>
              </w:rPr>
              <w:t>Binder 2</w:t>
            </w:r>
          </w:p>
        </w:tc>
        <w:tc>
          <w:tcPr>
            <w:tcW w:type="dxa" w:w="1960"/>
            <w:gridSpan w:val="2"/>
            <w:shd w:val="clear" w:fill="FDE9D9"/>
          </w:tcPr>
          <w:p>
            <w:pPr>
              <w:keepNext/>
              <w:jc w:val="center"/>
            </w:pPr>
            <w:r>
              <w:rPr>
                <w:b w:val="0"/>
                <w:i w:val="0"/>
                <w:color w:val="202124"/>
                <w:sz w:val="16"/>
              </w:rPr>
              <w:t>SBR solution</w:t>
            </w:r>
          </w:p>
        </w:tc>
        <w:tc>
          <w:tcPr>
            <w:tcW w:type="dxa" w:w="1224"/>
            <w:shd w:val="clear" w:fill="FDE9D9"/>
          </w:tcPr>
          <w:p>
            <w:pPr>
              <w:keepNext/>
              <w:jc w:val="center"/>
            </w:pPr>
            <w:r>
              <w:rPr>
                <w:b w:val="0"/>
                <w:i w:val="0"/>
                <w:color w:val="202124"/>
                <w:sz w:val="16"/>
              </w:rPr>
              <w:t>40 wt% soln</w:t>
            </w:r>
          </w:p>
        </w:tc>
        <w:tc>
          <w:tcPr>
            <w:tcW w:type="dxa" w:w="1576"/>
            <w:shd w:val="clear" w:fill="FDE9D9"/>
          </w:tcPr>
          <w:p>
            <w:pPr>
              <w:keepNext/>
              <w:jc w:val="center"/>
            </w:pPr>
            <w:r>
              <w:rPr>
                <w:b w:val="0"/>
                <w:i w:val="0"/>
                <w:color w:val="202124"/>
                <w:sz w:val="16"/>
              </w:rPr>
              <w:t>1.875</w:t>
            </w:r>
          </w:p>
        </w:tc>
        <w:tc>
          <w:tcPr>
            <w:tcW w:type="dxa" w:w="1400"/>
            <w:shd w:val="clear" w:fill="FDE9D9"/>
          </w:tcPr>
          <w:p>
            <w:pPr>
              <w:keepNext/>
              <w:jc w:val="center"/>
            </w:pPr>
            <w:r>
              <w:rPr>
                <w:b w:val="0"/>
                <w:i w:val="0"/>
                <w:color w:val="202124"/>
                <w:sz w:val="16"/>
              </w:rPr>
              <w:t>0.75</w:t>
            </w:r>
          </w:p>
        </w:tc>
        <w:tc>
          <w:tcPr>
            <w:tcW w:type="dxa" w:w="1488"/>
            <w:shd w:val="clear" w:fill="FDE9D9"/>
          </w:tcPr>
          <w:p>
            <w:pPr>
              <w:keepNext/>
              <w:jc w:val="center"/>
            </w:pPr>
            <w:r>
              <w:rPr>
                <w:b w:val="0"/>
                <w:i w:val="0"/>
                <w:color w:val="202124"/>
                <w:sz w:val="16"/>
              </w:rPr>
              <w:t>1.8%</w:t>
            </w:r>
          </w:p>
        </w:tc>
        <w:tc>
          <w:tcPr>
            <w:tcW w:type="dxa" w:w="1488"/>
            <w:shd w:val="clear" w:fill="FDE9D9"/>
          </w:tcPr>
          <w:p>
            <w:pPr>
              <w:keepNext/>
              <w:jc w:val="center"/>
            </w:pPr>
            <w:r>
              <w:rPr>
                <w:b w:val="0"/>
                <w:i w:val="0"/>
                <w:color w:val="202124"/>
                <w:sz w:val="16"/>
              </w:rPr>
              <w:t>Hansol Chem</w:t>
            </w:r>
          </w:p>
        </w:tc>
      </w:tr>
      <w:tr>
        <w:trPr>
          <w:cantSplit w:val="true"/>
        </w:trPr>
        <w:tc>
          <w:tcPr>
            <w:tcW w:type="dxa" w:w="1136"/>
            <w:shd w:val="clear" w:fill="CFE2F3"/>
          </w:tcPr>
          <w:p>
            <w:pPr>
              <w:keepNext/>
              <w:jc w:val="center"/>
            </w:pPr>
            <w:r>
              <w:rPr>
                <w:b w:val="0"/>
                <w:i w:val="0"/>
                <w:color w:val="202124"/>
                <w:sz w:val="16"/>
              </w:rPr>
              <w:t>Additive 1</w:t>
            </w:r>
          </w:p>
        </w:tc>
        <w:tc>
          <w:tcPr>
            <w:tcW w:type="dxa" w:w="1960"/>
            <w:gridSpan w:val="2"/>
            <w:shd w:val="clear" w:fill="CFE2F3"/>
          </w:tcPr>
          <w:p>
            <w:pPr>
              <w:keepNext/>
              <w:jc w:val="center"/>
            </w:pPr>
            <w:r>
              <w:rPr>
                <w:b w:val="0"/>
                <w:i w:val="0"/>
                <w:color w:val="202124"/>
                <w:sz w:val="16"/>
              </w:rPr>
              <w:t>Super-P</w:t>
            </w:r>
          </w:p>
        </w:tc>
        <w:tc>
          <w:tcPr>
            <w:tcW w:type="dxa" w:w="1224"/>
            <w:shd w:val="clear" w:fill="CFE2F3"/>
          </w:tcPr>
          <w:p>
            <w:pPr>
              <w:keepNext/>
              <w:jc w:val="center"/>
            </w:pPr>
            <w:r>
              <w:rPr>
                <w:b w:val="0"/>
                <w:i w:val="0"/>
                <w:color w:val="202124"/>
                <w:sz w:val="16"/>
              </w:rPr>
              <w:t>solid</w:t>
            </w:r>
          </w:p>
        </w:tc>
        <w:tc>
          <w:tcPr>
            <w:tcW w:type="dxa" w:w="1576"/>
            <w:shd w:val="clear" w:fill="CFE2F3"/>
          </w:tcPr>
          <w:p>
            <w:pPr>
              <w:keepNext/>
              <w:jc w:val="center"/>
            </w:pPr>
            <w:r>
              <w:rPr>
                <w:b w:val="0"/>
                <w:i w:val="0"/>
                <w:color w:val="202124"/>
                <w:sz w:val="16"/>
              </w:rPr>
              <w:t>0.420</w:t>
            </w:r>
          </w:p>
        </w:tc>
        <w:tc>
          <w:tcPr>
            <w:tcW w:type="dxa" w:w="1400"/>
            <w:shd w:val="clear" w:fill="CFE2F3"/>
          </w:tcPr>
          <w:p>
            <w:pPr>
              <w:keepNext/>
              <w:jc w:val="center"/>
            </w:pPr>
            <w:r>
              <w:rPr>
                <w:b w:val="0"/>
                <w:i w:val="0"/>
                <w:color w:val="202124"/>
                <w:sz w:val="16"/>
              </w:rPr>
              <w:t>0.42</w:t>
            </w:r>
          </w:p>
        </w:tc>
        <w:tc>
          <w:tcPr>
            <w:tcW w:type="dxa" w:w="1488"/>
            <w:shd w:val="clear" w:fill="CFE2F3"/>
          </w:tcPr>
          <w:p>
            <w:pPr>
              <w:keepNext/>
              <w:jc w:val="center"/>
            </w:pPr>
            <w:r>
              <w:rPr>
                <w:b w:val="0"/>
                <w:i w:val="0"/>
                <w:color w:val="202124"/>
                <w:sz w:val="16"/>
              </w:rPr>
              <w:t>1.0%</w:t>
            </w:r>
          </w:p>
        </w:tc>
        <w:tc>
          <w:tcPr>
            <w:tcW w:type="dxa" w:w="1488"/>
            <w:shd w:val="clear" w:fill="CFE2F3"/>
          </w:tcPr>
          <w:p>
            <w:pPr>
              <w:keepNext/>
              <w:jc w:val="center"/>
            </w:pPr>
            <w:r>
              <w:rPr>
                <w:b w:val="0"/>
                <w:i w:val="0"/>
                <w:color w:val="202124"/>
                <w:sz w:val="16"/>
              </w:rPr>
              <w:t>Imerys/C-nergy</w:t>
            </w:r>
          </w:p>
        </w:tc>
      </w:tr>
      <w:tr>
        <w:trPr>
          <w:cantSplit w:val="true"/>
        </w:trPr>
        <w:tc>
          <w:tcPr>
            <w:tcW w:type="dxa" w:w="1136"/>
            <w:shd w:val="clear" w:fill="FDFFBE"/>
          </w:tcPr>
          <w:p>
            <w:pPr>
              <w:jc w:val="center"/>
            </w:pPr>
            <w:r>
              <w:rPr>
                <w:b w:val="0"/>
                <w:i w:val="0"/>
                <w:color w:val="202124"/>
                <w:sz w:val="16"/>
              </w:rPr>
              <w:t>Solvent</w:t>
            </w:r>
          </w:p>
        </w:tc>
        <w:tc>
          <w:tcPr>
            <w:tcW w:type="dxa" w:w="1960"/>
            <w:gridSpan w:val="2"/>
            <w:shd w:val="clear" w:fill="FDFFBE"/>
          </w:tcPr>
          <w:p>
            <w:pPr>
              <w:jc w:val="center"/>
            </w:pPr>
            <w:r>
              <w:rPr>
                <w:b w:val="0"/>
                <w:i w:val="0"/>
                <w:color w:val="202124"/>
                <w:sz w:val="16"/>
              </w:rPr>
              <w:t>DI water</w:t>
            </w:r>
          </w:p>
        </w:tc>
        <w:tc>
          <w:tcPr>
            <w:tcW w:type="dxa" w:w="1224"/>
            <w:shd w:val="clear" w:fill="FDFFBE"/>
          </w:tcPr>
          <w:p>
            <w:pPr>
              <w:jc w:val="center"/>
            </w:pPr>
            <w:r>
              <w:rPr>
                <w:b w:val="0"/>
                <w:i w:val="0"/>
                <w:color w:val="202124"/>
                <w:sz w:val="16"/>
              </w:rPr>
              <w:t>liquid</w:t>
            </w:r>
          </w:p>
        </w:tc>
        <w:tc>
          <w:tcPr>
            <w:tcW w:type="dxa" w:w="1576"/>
            <w:shd w:val="clear" w:fill="FDFFBE"/>
          </w:tcPr>
          <w:p>
            <w:pPr>
              <w:jc w:val="center"/>
            </w:pPr>
            <w:r>
              <w:rPr>
                <w:b w:val="0"/>
                <w:i w:val="0"/>
                <w:color w:val="202124"/>
                <w:sz w:val="16"/>
              </w:rPr>
              <w:t>40.500</w:t>
            </w:r>
          </w:p>
        </w:tc>
        <w:tc>
          <w:tcPr>
            <w:tcW w:type="dxa" w:w="1400"/>
            <w:shd w:val="clear" w:fill="FDFFBE"/>
          </w:tcPr>
          <w:p>
            <w:pPr>
              <w:jc w:val="center"/>
            </w:pPr>
            <w:r>
              <w:rPr>
                <w:b w:val="0"/>
                <w:i w:val="0"/>
                <w:color w:val="202124"/>
                <w:sz w:val="16"/>
              </w:rPr>
              <w:t>N/A</w:t>
            </w:r>
          </w:p>
        </w:tc>
        <w:tc>
          <w:tcPr>
            <w:tcW w:type="dxa" w:w="1488"/>
            <w:shd w:val="clear" w:fill="FDFFBE"/>
          </w:tcPr>
          <w:p>
            <w:pPr>
              <w:jc w:val="center"/>
            </w:pPr>
            <w:r>
              <w:rPr>
                <w:b w:val="0"/>
                <w:i w:val="0"/>
                <w:color w:val="202124"/>
                <w:sz w:val="16"/>
              </w:rPr>
              <w:t>N/A</w:t>
            </w:r>
          </w:p>
        </w:tc>
        <w:tc>
          <w:tcPr>
            <w:tcW w:type="dxa" w:w="1488"/>
            <w:shd w:val="clear" w:fill="FDFFBE"/>
          </w:tcPr>
          <w:p>
            <w:pPr>
              <w:jc w:val="center"/>
            </w:pPr>
            <w:r>
              <w:rPr>
                <w:b w:val="0"/>
                <w:i w:val="0"/>
                <w:color w:val="202124"/>
                <w:sz w:val="16"/>
              </w:rPr>
            </w:r>
          </w:p>
        </w:tc>
      </w:tr>
    </w:tbl>
    <w:p>
      <w:pPr>
        <w:spacing w:before="40" w:after="60"/>
        <w:ind w:left="144"/>
        <w:shd w:val="clear" w:fill="F1F4FA"/>
      </w:pPr>
      <w:r>
        <w:rPr>
          <w:i/>
          <w:color w:val="2E5496"/>
          <w:sz w:val="17"/>
        </w:rPr>
        <w:t>Batch totals: Solid content 50.0%, Total mass 83.30 kg, Total volume 59.5 L.</w:t>
      </w:r>
    </w:p>
    <w:p>
      <w:pPr>
        <w:pStyle w:val="Heading2"/>
      </w:pPr>
      <w:bookmarkStart w:id="18" w:name="sec18"/>
      <w:r>
        <w:t>Slurry Quality Metrics</w:t>
      </w:r>
      <w:bookmarkEnd w:id="18"/>
    </w:p>
    <w:tbl>
      <w:tblPr>
        <w:tblW w:type="dxa" w:w="634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160"/>
        <w:gridCol w:w="648"/>
        <w:gridCol w:w="1312"/>
        <w:gridCol w:w="1224"/>
      </w:tblGrid>
      <w:tr>
        <w:trPr>
          <w:cantSplit w:val="true"/>
        </w:trPr>
        <w:tc>
          <w:tcPr>
            <w:tcW w:type="dxa" w:w="3808"/>
            <w:gridSpan w:val="2"/>
            <w:vMerge w:val="restart"/>
            <w:shd w:val="clear" w:fill="D9D9D9"/>
          </w:tcPr>
          <w:p>
            <w:pPr>
              <w:keepNext/>
              <w:jc w:val="center"/>
            </w:pPr>
            <w:r>
              <w:rPr>
                <w:b/>
                <w:i w:val="0"/>
                <w:color w:val="202124"/>
                <w:sz w:val="16"/>
              </w:rPr>
              <w:t>Measurement</w:t>
            </w:r>
          </w:p>
        </w:tc>
        <w:tc>
          <w:tcPr>
            <w:tcW w:type="dxa" w:w="1312"/>
            <w:vMerge w:val="restart"/>
            <w:shd w:val="clear" w:fill="D9D9D9"/>
          </w:tcPr>
          <w:p>
            <w:pPr>
              <w:keepNext/>
              <w:jc w:val="center"/>
            </w:pPr>
            <w:r>
              <w:rPr>
                <w:b/>
                <w:i w:val="0"/>
                <w:color w:val="202124"/>
                <w:sz w:val="16"/>
              </w:rPr>
              <w:t>Target value</w:t>
            </w:r>
          </w:p>
        </w:tc>
        <w:tc>
          <w:tcPr>
            <w:tcW w:type="dxa" w:w="1224"/>
            <w:vMerge w:val="restart"/>
            <w:shd w:val="clear" w:fill="D9D9D9"/>
          </w:tcPr>
          <w:p>
            <w:pPr>
              <w:keepNext/>
              <w:jc w:val="center"/>
            </w:pPr>
            <w:r>
              <w:rPr>
                <w:b/>
                <w:i w:val="0"/>
                <w:color w:val="202124"/>
                <w:sz w:val="16"/>
              </w:rPr>
              <w:t>Range</w:t>
            </w:r>
          </w:p>
        </w:tc>
      </w:tr>
      <w:tr>
        <w:trPr>
          <w:cantSplit w:val="true"/>
        </w:trPr>
        <w:tc>
          <w:tcPr>
            <w:tcW w:type="dxa" w:w="3808"/>
            <w:gridSpan w:val="2"/>
            <w:vMerge/>
          </w:tcPr>
          <w:p/>
        </w:tc>
        <w:tc>
          <w:tcPr>
            <w:tcW w:type="dxa" w:w="1312"/>
            <w:vMerge/>
          </w:tcPr>
          <w:p/>
        </w:tc>
        <w:tc>
          <w:tcPr>
            <w:tcW w:type="dxa" w:w="1224"/>
            <w:vMerge/>
          </w:tcPr>
          <w:p/>
        </w:tc>
      </w:tr>
      <w:tr>
        <w:trPr>
          <w:cantSplit w:val="true"/>
        </w:trPr>
        <w:tc>
          <w:tcPr>
            <w:tcW w:type="dxa" w:w="3808"/>
            <w:gridSpan w:val="2"/>
            <w:shd w:val="clear" w:fill="D9E1F2"/>
          </w:tcPr>
          <w:p>
            <w:pPr>
              <w:keepNext/>
              <w:jc w:val="center"/>
            </w:pPr>
            <w:r>
              <w:rPr>
                <w:b/>
                <w:i w:val="0"/>
                <w:color w:val="202124"/>
                <w:sz w:val="16"/>
              </w:rPr>
              <w:t>Slurry Viscosity (cP) S65, 5 rpm</w:t>
            </w:r>
          </w:p>
        </w:tc>
        <w:tc>
          <w:tcPr>
            <w:tcW w:type="dxa" w:w="1312"/>
            <w:shd w:val="clear" w:fill="D9E1F2"/>
          </w:tcPr>
          <w:p>
            <w:pPr>
              <w:keepNext/>
              <w:jc w:val="center"/>
            </w:pPr>
            <w:r>
              <w:rPr>
                <w:b/>
                <w:i w:val="0"/>
                <w:color w:val="202124"/>
                <w:sz w:val="16"/>
              </w:rPr>
              <w:t>7,000</w:t>
            </w:r>
          </w:p>
        </w:tc>
        <w:tc>
          <w:tcPr>
            <w:tcW w:type="dxa" w:w="1224"/>
            <w:shd w:val="clear" w:fill="D9E1F2"/>
          </w:tcPr>
          <w:p>
            <w:pPr>
              <w:keepNext/>
              <w:jc w:val="center"/>
            </w:pPr>
            <w:r>
              <w:rPr>
                <w:b/>
                <w:i w:val="0"/>
                <w:color w:val="202124"/>
                <w:sz w:val="16"/>
              </w:rPr>
              <w:t>± 500</w:t>
            </w:r>
          </w:p>
        </w:tc>
      </w:tr>
      <w:tr>
        <w:trPr>
          <w:cantSplit w:val="true"/>
        </w:trPr>
        <w:tc>
          <w:tcPr>
            <w:tcW w:type="dxa" w:w="3808"/>
            <w:gridSpan w:val="2"/>
            <w:shd w:val="clear" w:fill="D9E1F2"/>
          </w:tcPr>
          <w:p>
            <w:pPr>
              <w:keepNext/>
              <w:jc w:val="center"/>
            </w:pPr>
            <w:r>
              <w:rPr>
                <w:b/>
                <w:i w:val="0"/>
                <w:color w:val="202124"/>
                <w:sz w:val="16"/>
              </w:rPr>
              <w:t>Slurry Viscosity (cP) S65, 50 rpm</w:t>
            </w:r>
          </w:p>
        </w:tc>
        <w:tc>
          <w:tcPr>
            <w:tcW w:type="dxa" w:w="1312"/>
            <w:shd w:val="clear" w:fill="D9E1F2"/>
          </w:tcPr>
          <w:p>
            <w:pPr>
              <w:keepNext/>
              <w:jc w:val="center"/>
            </w:pPr>
            <w:r>
              <w:rPr>
                <w:b/>
                <w:i w:val="0"/>
                <w:color w:val="202124"/>
                <w:sz w:val="16"/>
              </w:rPr>
              <w:t>6,500</w:t>
            </w:r>
          </w:p>
        </w:tc>
        <w:tc>
          <w:tcPr>
            <w:tcW w:type="dxa" w:w="1224"/>
            <w:shd w:val="clear" w:fill="D9E1F2"/>
          </w:tcPr>
          <w:p>
            <w:pPr>
              <w:keepNext/>
              <w:jc w:val="center"/>
            </w:pPr>
            <w:r>
              <w:rPr>
                <w:b/>
                <w:i w:val="0"/>
                <w:color w:val="202124"/>
                <w:sz w:val="16"/>
              </w:rPr>
              <w:t>± 500</w:t>
            </w:r>
          </w:p>
        </w:tc>
      </w:tr>
      <w:tr>
        <w:trPr>
          <w:cantSplit w:val="true"/>
        </w:trPr>
        <w:tc>
          <w:tcPr>
            <w:tcW w:type="dxa" w:w="3808"/>
            <w:gridSpan w:val="2"/>
          </w:tcPr>
          <w:p>
            <w:pPr>
              <w:keepNext/>
              <w:jc w:val="center"/>
            </w:pPr>
            <w:r>
              <w:rPr>
                <w:b w:val="0"/>
                <w:i w:val="0"/>
                <w:color w:val="202124"/>
                <w:sz w:val="16"/>
              </w:rPr>
              <w:t>Slurry Particle Size (µm)</w:t>
            </w:r>
          </w:p>
        </w:tc>
        <w:tc>
          <w:tcPr>
            <w:tcW w:type="dxa" w:w="1312"/>
          </w:tcPr>
          <w:p>
            <w:pPr>
              <w:keepNext/>
              <w:jc w:val="center"/>
            </w:pPr>
            <w:r>
              <w:rPr>
                <w:b w:val="0"/>
                <w:i w:val="0"/>
                <w:color w:val="202124"/>
                <w:sz w:val="16"/>
              </w:rPr>
              <w:t>&lt;30</w:t>
            </w:r>
          </w:p>
        </w:tc>
        <w:tc>
          <w:tcPr>
            <w:tcW w:type="dxa" w:w="1224"/>
          </w:tcPr>
          <w:p>
            <w:pPr>
              <w:keepNext/>
              <w:jc w:val="center"/>
            </w:pPr>
            <w:r>
              <w:rPr>
                <w:b w:val="0"/>
                <w:i w:val="0"/>
                <w:color w:val="202124"/>
                <w:sz w:val="16"/>
              </w:rPr>
              <w:t>store image</w:t>
            </w:r>
          </w:p>
        </w:tc>
      </w:tr>
      <w:tr>
        <w:trPr>
          <w:cantSplit w:val="true"/>
        </w:trPr>
        <w:tc>
          <w:tcPr>
            <w:tcW w:type="dxa" w:w="3808"/>
            <w:gridSpan w:val="2"/>
          </w:tcPr>
          <w:p>
            <w:pPr>
              <w:keepNext/>
              <w:jc w:val="center"/>
            </w:pPr>
            <w:r>
              <w:rPr>
                <w:b w:val="0"/>
                <w:i w:val="0"/>
                <w:color w:val="202124"/>
                <w:sz w:val="16"/>
              </w:rPr>
              <w:t>Slurry Density at 23°C (g/cm3)</w:t>
            </w:r>
          </w:p>
        </w:tc>
        <w:tc>
          <w:tcPr>
            <w:tcW w:type="dxa" w:w="1312"/>
          </w:tcPr>
          <w:p>
            <w:pPr>
              <w:keepNext/>
              <w:jc w:val="center"/>
            </w:pPr>
            <w:r>
              <w:rPr>
                <w:b w:val="0"/>
                <w:i w:val="0"/>
                <w:color w:val="202124"/>
                <w:sz w:val="16"/>
              </w:rPr>
              <w:t>1.40</w:t>
            </w:r>
          </w:p>
        </w:tc>
        <w:tc>
          <w:tcPr>
            <w:tcW w:type="dxa" w:w="1224"/>
          </w:tcPr>
          <w:p>
            <w:pPr>
              <w:keepNext/>
            </w:pPr>
            <w:r>
              <w:rPr>
                <w:color w:val="202124"/>
                <w:sz w:val="16"/>
              </w:rPr>
            </w:r>
          </w:p>
        </w:tc>
      </w:tr>
      <w:tr>
        <w:trPr>
          <w:cantSplit w:val="true"/>
        </w:trPr>
        <w:tc>
          <w:tcPr>
            <w:tcW w:type="dxa" w:w="3808"/>
            <w:gridSpan w:val="2"/>
          </w:tcPr>
          <w:p>
            <w:pPr>
              <w:jc w:val="center"/>
            </w:pPr>
            <w:r>
              <w:rPr>
                <w:b w:val="0"/>
                <w:i w:val="0"/>
                <w:color w:val="202124"/>
                <w:sz w:val="16"/>
              </w:rPr>
              <w:t>Slurry Solid Content (wt%)</w:t>
            </w:r>
          </w:p>
        </w:tc>
        <w:tc>
          <w:tcPr>
            <w:tcW w:type="dxa" w:w="1312"/>
          </w:tcPr>
          <w:p>
            <w:pPr>
              <w:jc w:val="center"/>
            </w:pPr>
            <w:r>
              <w:rPr>
                <w:b w:val="0"/>
                <w:i w:val="0"/>
                <w:color w:val="202124"/>
                <w:sz w:val="16"/>
              </w:rPr>
              <w:t>50</w:t>
            </w:r>
          </w:p>
        </w:tc>
        <w:tc>
          <w:tcPr>
            <w:tcW w:type="dxa" w:w="1224"/>
          </w:tcPr>
          <w:p>
            <w:pPr>
              <w:jc w:val="center"/>
            </w:pPr>
            <w:r>
              <w:rPr>
                <w:b w:val="0"/>
                <w:i w:val="0"/>
                <w:color w:val="202124"/>
                <w:sz w:val="16"/>
              </w:rPr>
              <w:t>± 2</w:t>
            </w:r>
          </w:p>
        </w:tc>
      </w:tr>
    </w:tbl>
    <w:p>
      <w:pPr>
        <w:sectPr>
          <w:footerReference w:type="default" r:id="rId9"/>
          <w:pgSz w:w="12240" w:h="15840"/>
          <w:pgMar w:top="864" w:right="864" w:bottom="864" w:left="864" w:header="720" w:footer="720" w:gutter="0"/>
          <w:cols w:space="720"/>
          <w:docGrid w:linePitch="360"/>
        </w:sectPr>
      </w:pPr>
    </w:p>
    <w:p>
      <w:pPr>
        <w:pStyle w:val="Heading2"/>
      </w:pPr>
      <w:bookmarkStart w:id="20" w:name="sec20"/>
      <w:r>
        <w:t>Additional Notes on Anode Mixing</w:t>
      </w:r>
      <w:bookmarkEnd w:id="20"/>
    </w:p>
    <w:p>
      <w:pPr>
        <w:pStyle w:val="ListBullet"/>
        <w:spacing w:after="20" w:before="0"/>
        <w:ind w:left="360" w:hanging="187"/>
      </w:pPr>
      <w:r>
        <w:rPr>
          <w:color w:val="202124"/>
          <w:sz w:val="18"/>
        </w:rPr>
        <w:t>Viscosity is the primary metric to achieve within target value.</w:t>
      </w:r>
    </w:p>
    <w:p>
      <w:pPr>
        <w:pStyle w:val="ListBullet"/>
        <w:spacing w:after="20" w:before="0"/>
        <w:ind w:left="360" w:hanging="187"/>
      </w:pPr>
      <w:r>
        <w:rPr>
          <w:color w:val="202124"/>
          <w:sz w:val="18"/>
        </w:rPr>
        <w:t>When adding powder, ramp up agitation speed from the lowest setting (5/100 rpm) and increase in 2 to 5 or 100 rpm increments until all loose powder is incorporated. Start with Dispersion blade. Scrape the agitation blades after every powder addition step (i.e. graphite, Super-P).</w:t>
      </w:r>
    </w:p>
    <w:p>
      <w:pPr>
        <w:pStyle w:val="ListBullet"/>
        <w:spacing w:after="20" w:before="0"/>
        <w:ind w:left="360" w:hanging="187"/>
      </w:pPr>
      <w:r>
        <w:rPr>
          <w:color w:val="202124"/>
          <w:sz w:val="18"/>
        </w:rPr>
        <w:t>Pay close attention to the slurry temperature - very important for meeting the viscosity target consistently.</w:t>
      </w:r>
    </w:p>
    <w:p>
      <w:pPr>
        <w:pStyle w:val="ListBullet"/>
        <w:spacing w:after="20" w:before="0"/>
        <w:ind w:left="360" w:hanging="187"/>
      </w:pPr>
      <w:r>
        <w:rPr>
          <w:color w:val="202124"/>
          <w:sz w:val="18"/>
        </w:rPr>
        <w:t>Make sure the chiller is always connected to the main tank and running.</w:t>
      </w:r>
    </w:p>
    <w:p>
      <w:pPr>
        <w:pStyle w:val="ListBullet"/>
        <w:spacing w:after="20" w:before="0"/>
        <w:ind w:left="360" w:hanging="187"/>
      </w:pPr>
      <w:r>
        <w:rPr>
          <w:color w:val="202124"/>
          <w:sz w:val="18"/>
        </w:rPr>
        <w:t>Viscosity can increase after degassing step.</w:t>
      </w:r>
    </w:p>
    <w:p>
      <w:pPr>
        <w:pStyle w:val="ListBullet"/>
        <w:spacing w:after="20" w:before="0"/>
        <w:ind w:left="360" w:hanging="187"/>
      </w:pPr>
      <w:r>
        <w:rPr>
          <w:color w:val="202124"/>
          <w:sz w:val="18"/>
        </w:rPr>
        <w:t>For other troubleshooting, refer to the "OCAP" tab.</w:t>
      </w:r>
    </w:p>
    <w:p>
      <w:pPr>
        <w:pStyle w:val="Heading2"/>
      </w:pPr>
      <w:bookmarkStart w:id="22" w:name="sec22"/>
      <w:r>
        <w:t>Anode Recipe Steps - Single Vessel Mix</w:t>
      </w:r>
      <w:bookmarkEnd w:id="22"/>
    </w:p>
    <w:tbl>
      <w:tblPr>
        <w:tblW w:type="dxa" w:w="14108"/>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143"/>
        <w:gridCol w:w="648"/>
        <w:gridCol w:w="1681"/>
        <w:gridCol w:w="648"/>
        <w:gridCol w:w="836"/>
        <w:gridCol w:w="977"/>
        <w:gridCol w:w="1048"/>
        <w:gridCol w:w="1136"/>
        <w:gridCol w:w="1217"/>
        <w:gridCol w:w="963"/>
        <w:gridCol w:w="1407"/>
        <w:gridCol w:w="1033"/>
        <w:gridCol w:w="1371"/>
      </w:tblGrid>
      <w:tr>
        <w:trPr>
          <w:cantSplit w:val="true"/>
        </w:trPr>
        <w:tc>
          <w:tcPr>
            <w:tcW w:type="dxa" w:w="1143"/>
            <w:vMerge w:val="restart"/>
            <w:shd w:val="clear" w:fill="D9D9D9"/>
          </w:tcPr>
          <w:p>
            <w:pPr>
              <w:keepNext/>
              <w:jc w:val="center"/>
            </w:pPr>
            <w:r>
              <w:rPr>
                <w:b/>
                <w:i w:val="0"/>
                <w:color w:val="202124"/>
                <w:sz w:val="16"/>
              </w:rPr>
              <w:t>Equipment</w:t>
            </w:r>
          </w:p>
        </w:tc>
        <w:tc>
          <w:tcPr>
            <w:tcW w:type="dxa" w:w="648"/>
            <w:vMerge w:val="restart"/>
            <w:shd w:val="clear" w:fill="D9D9D9"/>
          </w:tcPr>
          <w:p>
            <w:pPr>
              <w:keepNext/>
              <w:jc w:val="center"/>
            </w:pPr>
            <w:r>
              <w:rPr>
                <w:b/>
                <w:i w:val="0"/>
                <w:color w:val="202124"/>
                <w:sz w:val="16"/>
              </w:rPr>
              <w:t>Step</w:t>
            </w:r>
          </w:p>
        </w:tc>
        <w:tc>
          <w:tcPr>
            <w:tcW w:type="dxa" w:w="2329"/>
            <w:gridSpan w:val="2"/>
            <w:vMerge w:val="restart"/>
            <w:shd w:val="clear" w:fill="D9D9D9"/>
          </w:tcPr>
          <w:p>
            <w:pPr>
              <w:keepNext/>
              <w:jc w:val="center"/>
            </w:pPr>
            <w:r>
              <w:rPr>
                <w:b/>
                <w:i w:val="0"/>
                <w:color w:val="202124"/>
                <w:sz w:val="16"/>
              </w:rPr>
              <w:t>Process</w:t>
            </w:r>
          </w:p>
        </w:tc>
        <w:tc>
          <w:tcPr>
            <w:tcW w:type="dxa" w:w="837"/>
            <w:vMerge w:val="restart"/>
            <w:shd w:val="clear" w:fill="D9D9D9"/>
          </w:tcPr>
          <w:p>
            <w:pPr>
              <w:keepNext/>
              <w:jc w:val="center"/>
            </w:pPr>
            <w:r>
              <w:rPr>
                <w:b/>
                <w:i w:val="0"/>
                <w:color w:val="202124"/>
                <w:sz w:val="16"/>
              </w:rPr>
              <w:t>Amount (kg)</w:t>
            </w:r>
          </w:p>
        </w:tc>
        <w:tc>
          <w:tcPr>
            <w:tcW w:type="dxa" w:w="978"/>
            <w:vMerge w:val="restart"/>
            <w:shd w:val="clear" w:fill="D9D9D9"/>
          </w:tcPr>
          <w:p>
            <w:pPr>
              <w:keepNext/>
              <w:jc w:val="center"/>
            </w:pPr>
            <w:r>
              <w:rPr>
                <w:b/>
                <w:i w:val="0"/>
                <w:color w:val="202124"/>
                <w:sz w:val="16"/>
              </w:rPr>
              <w:t>Solid Content (%)</w:t>
            </w:r>
          </w:p>
        </w:tc>
        <w:tc>
          <w:tcPr>
            <w:tcW w:type="dxa" w:w="2184"/>
            <w:gridSpan w:val="2"/>
            <w:shd w:val="clear" w:fill="D9D9D9"/>
          </w:tcPr>
          <w:p>
            <w:pPr>
              <w:keepNext/>
              <w:jc w:val="center"/>
            </w:pPr>
            <w:r>
              <w:rPr>
                <w:b/>
                <w:i w:val="0"/>
                <w:color w:val="202124"/>
                <w:sz w:val="16"/>
              </w:rPr>
              <w:t>RPM</w:t>
            </w:r>
          </w:p>
        </w:tc>
        <w:tc>
          <w:tcPr>
            <w:tcW w:type="dxa" w:w="1217"/>
            <w:vMerge w:val="restart"/>
            <w:shd w:val="clear" w:fill="D9D9D9"/>
          </w:tcPr>
          <w:p>
            <w:pPr>
              <w:keepNext/>
              <w:jc w:val="center"/>
            </w:pPr>
            <w:r>
              <w:rPr>
                <w:b/>
                <w:i w:val="0"/>
                <w:color w:val="202124"/>
                <w:sz w:val="16"/>
              </w:rPr>
              <w:t>Time (min)</w:t>
            </w:r>
          </w:p>
        </w:tc>
        <w:tc>
          <w:tcPr>
            <w:tcW w:type="dxa" w:w="964"/>
            <w:vMerge w:val="restart"/>
            <w:shd w:val="clear" w:fill="D9D9D9"/>
          </w:tcPr>
          <w:p>
            <w:pPr>
              <w:keepNext/>
              <w:jc w:val="center"/>
            </w:pPr>
            <w:r>
              <w:rPr>
                <w:b/>
                <w:i w:val="0"/>
                <w:color w:val="202124"/>
                <w:sz w:val="16"/>
              </w:rPr>
              <w:t>Target Slurry Temp (°C)</w:t>
            </w:r>
          </w:p>
        </w:tc>
        <w:tc>
          <w:tcPr>
            <w:tcW w:type="dxa" w:w="1407"/>
            <w:vMerge w:val="restart"/>
            <w:shd w:val="clear" w:fill="D9D9D9"/>
          </w:tcPr>
          <w:p>
            <w:pPr>
              <w:keepNext/>
              <w:jc w:val="center"/>
            </w:pPr>
            <w:r>
              <w:rPr>
                <w:b/>
                <w:i w:val="0"/>
                <w:color w:val="202124"/>
                <w:sz w:val="16"/>
              </w:rPr>
              <w:t>Target Viscosity (cP)</w:t>
            </w:r>
          </w:p>
        </w:tc>
        <w:tc>
          <w:tcPr>
            <w:tcW w:type="dxa" w:w="1034"/>
            <w:vMerge w:val="restart"/>
            <w:shd w:val="clear" w:fill="D9D9D9"/>
          </w:tcPr>
          <w:p>
            <w:pPr>
              <w:keepNext/>
              <w:jc w:val="center"/>
            </w:pPr>
            <w:r>
              <w:rPr>
                <w:b/>
                <w:i w:val="0"/>
                <w:color w:val="202124"/>
                <w:sz w:val="16"/>
              </w:rPr>
              <w:t>Vessel Pressure</w:t>
            </w:r>
          </w:p>
        </w:tc>
        <w:tc>
          <w:tcPr>
            <w:tcW w:type="dxa" w:w="1372"/>
            <w:shd w:val="clear" w:fill="D9D9D9"/>
          </w:tcPr>
          <w:p>
            <w:pPr>
              <w:keepNext/>
              <w:jc w:val="center"/>
            </w:pPr>
            <w:r>
              <w:rPr>
                <w:b/>
                <w:i w:val="0"/>
                <w:color w:val="202124"/>
                <w:sz w:val="16"/>
              </w:rPr>
              <w:t>Note</w:t>
            </w:r>
          </w:p>
        </w:tc>
      </w:tr>
      <w:tr>
        <w:trPr>
          <w:cantSplit w:val="true"/>
        </w:trPr>
        <w:tc>
          <w:tcPr>
            <w:tcW w:type="dxa" w:w="1143"/>
            <w:vMerge/>
          </w:tcPr>
          <w:p/>
        </w:tc>
        <w:tc>
          <w:tcPr>
            <w:tcW w:type="dxa" w:w="648"/>
            <w:vMerge/>
          </w:tcPr>
          <w:p/>
        </w:tc>
        <w:tc>
          <w:tcPr>
            <w:tcW w:type="dxa" w:w="2329"/>
            <w:gridSpan w:val="2"/>
            <w:vMerge/>
          </w:tcPr>
          <w:p/>
        </w:tc>
        <w:tc>
          <w:tcPr>
            <w:tcW w:type="dxa" w:w="837"/>
            <w:vMerge/>
          </w:tcPr>
          <w:p/>
        </w:tc>
        <w:tc>
          <w:tcPr>
            <w:tcW w:type="dxa" w:w="978"/>
            <w:vMerge/>
          </w:tcPr>
          <w:p/>
        </w:tc>
        <w:tc>
          <w:tcPr>
            <w:tcW w:type="dxa" w:w="1048"/>
            <w:shd w:val="clear" w:fill="D9D9D9"/>
          </w:tcPr>
          <w:p>
            <w:pPr>
              <w:keepNext/>
              <w:jc w:val="center"/>
            </w:pPr>
            <w:r>
              <w:rPr>
                <w:b/>
                <w:i w:val="0"/>
                <w:color w:val="202124"/>
                <w:sz w:val="16"/>
              </w:rPr>
              <w:t>Planetary</w:t>
            </w:r>
          </w:p>
        </w:tc>
        <w:tc>
          <w:tcPr>
            <w:tcW w:type="dxa" w:w="1136"/>
            <w:shd w:val="clear" w:fill="D9D9D9"/>
          </w:tcPr>
          <w:p>
            <w:pPr>
              <w:keepNext/>
              <w:jc w:val="center"/>
            </w:pPr>
            <w:r>
              <w:rPr>
                <w:b/>
                <w:i w:val="0"/>
                <w:color w:val="202124"/>
                <w:sz w:val="16"/>
              </w:rPr>
              <w:t>Dispersion</w:t>
            </w:r>
          </w:p>
        </w:tc>
        <w:tc>
          <w:tcPr>
            <w:tcW w:type="dxa" w:w="1217"/>
            <w:vMerge/>
          </w:tcPr>
          <w:p/>
        </w:tc>
        <w:tc>
          <w:tcPr>
            <w:tcW w:type="dxa" w:w="964"/>
            <w:vMerge/>
          </w:tcPr>
          <w:p/>
        </w:tc>
        <w:tc>
          <w:tcPr>
            <w:tcW w:type="dxa" w:w="1407"/>
            <w:vMerge/>
          </w:tcPr>
          <w:p/>
        </w:tc>
        <w:tc>
          <w:tcPr>
            <w:tcW w:type="dxa" w:w="1034"/>
            <w:vMerge/>
          </w:tcPr>
          <w:p/>
        </w:tc>
        <w:tc>
          <w:tcPr>
            <w:tcW w:type="dxa" w:w="1372"/>
            <w:shd w:val="clear" w:fill="D9E1F2"/>
          </w:tcPr>
          <w:p>
            <w:pPr>
              <w:keepNext/>
            </w:pPr>
            <w:r>
              <w:rPr>
                <w:b/>
                <w:color w:val="202124"/>
                <w:sz w:val="16"/>
              </w:rPr>
            </w:r>
          </w:p>
        </w:tc>
      </w:tr>
      <w:tr>
        <w:trPr>
          <w:cantSplit w:val="true"/>
        </w:trPr>
        <w:tc>
          <w:tcPr>
            <w:tcW w:type="dxa" w:w="1143"/>
            <w:shd w:val="clear" w:fill="D9E1F2"/>
          </w:tcPr>
          <w:p>
            <w:pPr>
              <w:keepNext/>
              <w:jc w:val="center"/>
            </w:pPr>
            <w:r>
              <w:rPr>
                <w:b/>
                <w:i w:val="0"/>
                <w:color w:val="202124"/>
                <w:sz w:val="16"/>
              </w:rPr>
              <w:t>Main Mixer (100 L)</w:t>
            </w:r>
          </w:p>
        </w:tc>
        <w:tc>
          <w:tcPr>
            <w:tcW w:type="dxa" w:w="648"/>
            <w:shd w:val="clear" w:fill="D9E1F2"/>
          </w:tcPr>
          <w:p>
            <w:pPr>
              <w:keepNext/>
              <w:jc w:val="center"/>
            </w:pPr>
            <w:r>
              <w:rPr>
                <w:b/>
                <w:i w:val="0"/>
                <w:color w:val="202124"/>
                <w:sz w:val="16"/>
              </w:rPr>
              <w:t>1</w:t>
            </w:r>
          </w:p>
        </w:tc>
        <w:tc>
          <w:tcPr>
            <w:tcW w:type="dxa" w:w="2329"/>
            <w:gridSpan w:val="2"/>
            <w:shd w:val="clear" w:fill="FDE9D9"/>
          </w:tcPr>
          <w:p>
            <w:pPr>
              <w:keepNext/>
              <w:jc w:val="center"/>
            </w:pPr>
            <w:r>
              <w:rPr>
                <w:b/>
                <w:i w:val="0"/>
                <w:color w:val="202124"/>
                <w:sz w:val="16"/>
              </w:rPr>
              <w:t>Add CMC powder</w:t>
            </w:r>
          </w:p>
        </w:tc>
        <w:tc>
          <w:tcPr>
            <w:tcW w:type="dxa" w:w="837"/>
            <w:shd w:val="clear" w:fill="FDE9D9"/>
          </w:tcPr>
          <w:p>
            <w:pPr>
              <w:keepNext/>
              <w:jc w:val="center"/>
            </w:pPr>
            <w:r>
              <w:rPr>
                <w:b/>
                <w:i w:val="0"/>
                <w:color w:val="202124"/>
                <w:sz w:val="16"/>
              </w:rPr>
              <w:t>0.500</w:t>
            </w:r>
          </w:p>
        </w:tc>
        <w:tc>
          <w:tcPr>
            <w:tcW w:type="dxa" w:w="978"/>
            <w:shd w:val="clear" w:fill="FDE9D9"/>
          </w:tcPr>
          <w:p>
            <w:pPr>
              <w:keepNext/>
              <w:jc w:val="center"/>
            </w:pPr>
            <w:r>
              <w:rPr>
                <w:b/>
                <w:i w:val="0"/>
                <w:color w:val="202124"/>
                <w:sz w:val="16"/>
              </w:rPr>
              <w:t>100.0%</w:t>
            </w:r>
          </w:p>
        </w:tc>
        <w:tc>
          <w:tcPr>
            <w:tcW w:type="dxa" w:w="1048"/>
            <w:vMerge w:val="restart"/>
            <w:shd w:val="clear" w:fill="FDE9D9"/>
          </w:tcPr>
          <w:p>
            <w:pPr>
              <w:keepNext/>
              <w:jc w:val="center"/>
            </w:pPr>
            <w:r>
              <w:rPr>
                <w:b/>
                <w:i w:val="0"/>
                <w:color w:val="202124"/>
                <w:sz w:val="16"/>
              </w:rPr>
              <w:t>20</w:t>
            </w:r>
          </w:p>
        </w:tc>
        <w:tc>
          <w:tcPr>
            <w:tcW w:type="dxa" w:w="1136"/>
            <w:vMerge w:val="restart"/>
            <w:shd w:val="clear" w:fill="FDE9D9"/>
          </w:tcPr>
          <w:p>
            <w:pPr>
              <w:keepNext/>
              <w:jc w:val="center"/>
            </w:pPr>
            <w:r>
              <w:rPr>
                <w:b/>
                <w:i w:val="0"/>
                <w:color w:val="202124"/>
                <w:sz w:val="16"/>
              </w:rPr>
              <w:t>1500</w:t>
            </w:r>
          </w:p>
        </w:tc>
        <w:tc>
          <w:tcPr>
            <w:tcW w:type="dxa" w:w="1217"/>
            <w:vMerge w:val="restart"/>
            <w:shd w:val="clear" w:fill="FDE9D9"/>
          </w:tcPr>
          <w:p>
            <w:pPr>
              <w:keepNext/>
              <w:jc w:val="center"/>
            </w:pPr>
            <w:r>
              <w:rPr>
                <w:b/>
                <w:i w:val="0"/>
                <w:color w:val="202124"/>
                <w:sz w:val="16"/>
              </w:rPr>
              <w:t>2-4 hours until dissolved</w:t>
            </w:r>
          </w:p>
        </w:tc>
        <w:tc>
          <w:tcPr>
            <w:tcW w:type="dxa" w:w="964"/>
            <w:vMerge w:val="restart"/>
            <w:shd w:val="clear" w:fill="FDE9D9"/>
          </w:tcPr>
          <w:p>
            <w:pPr>
              <w:keepNext/>
              <w:jc w:val="center"/>
            </w:pPr>
            <w:r>
              <w:rPr>
                <w:b/>
                <w:i w:val="0"/>
                <w:color w:val="202124"/>
                <w:sz w:val="16"/>
              </w:rPr>
              <w:t>20-23</w:t>
            </w:r>
          </w:p>
        </w:tc>
        <w:tc>
          <w:tcPr>
            <w:tcW w:type="dxa" w:w="1407"/>
            <w:vMerge w:val="restart"/>
            <w:shd w:val="clear" w:fill="FDE9D9"/>
          </w:tcPr>
          <w:p>
            <w:pPr>
              <w:keepNext/>
              <w:jc w:val="center"/>
            </w:pPr>
            <w:r>
              <w:rPr>
                <w:b/>
                <w:i w:val="0"/>
                <w:color w:val="202124"/>
                <w:sz w:val="16"/>
              </w:rPr>
            </w:r>
          </w:p>
        </w:tc>
        <w:tc>
          <w:tcPr>
            <w:tcW w:type="dxa" w:w="1034"/>
            <w:vMerge w:val="restart"/>
            <w:shd w:val="clear" w:fill="FDE9D9"/>
          </w:tcPr>
          <w:p>
            <w:pPr>
              <w:keepNext/>
              <w:jc w:val="center"/>
            </w:pPr>
            <w:r>
              <w:rPr>
                <w:b/>
                <w:i w:val="0"/>
                <w:color w:val="202124"/>
                <w:sz w:val="16"/>
              </w:rPr>
              <w:t>atm</w:t>
            </w:r>
          </w:p>
        </w:tc>
        <w:tc>
          <w:tcPr>
            <w:tcW w:type="dxa" w:w="1372"/>
            <w:shd w:val="clear" w:fill="FDE9D9"/>
          </w:tcPr>
          <w:p>
            <w:pPr>
              <w:keepNext/>
              <w:jc w:val="center"/>
            </w:pPr>
            <w:r>
              <w:rPr>
                <w:b/>
                <w:i w:val="0"/>
                <w:color w:val="202124"/>
                <w:sz w:val="16"/>
              </w:rPr>
              <w:t>Scrape the mixer wall &amp; bottom every 30-60 min until dissolved</w:t>
            </w:r>
          </w:p>
        </w:tc>
      </w:tr>
      <w:tr>
        <w:trPr>
          <w:cantSplit w:val="true"/>
        </w:trPr>
        <w:tc>
          <w:tcPr>
            <w:tcW w:type="dxa" w:w="1143"/>
            <w:shd w:val="clear" w:fill="D9E1F2"/>
          </w:tcPr>
          <w:p>
            <w:pPr>
              <w:keepNext/>
            </w:pPr>
            <w:r>
              <w:rPr>
                <w:b/>
                <w:color w:val="202124"/>
                <w:sz w:val="16"/>
              </w:rPr>
            </w:r>
          </w:p>
        </w:tc>
        <w:tc>
          <w:tcPr>
            <w:tcW w:type="dxa" w:w="648"/>
            <w:shd w:val="clear" w:fill="D9E1F2"/>
          </w:tcPr>
          <w:p>
            <w:pPr>
              <w:keepNext/>
              <w:jc w:val="center"/>
            </w:pPr>
            <w:r>
              <w:rPr>
                <w:b/>
                <w:i w:val="0"/>
                <w:color w:val="202124"/>
                <w:sz w:val="16"/>
              </w:rPr>
              <w:t>2</w:t>
            </w:r>
          </w:p>
        </w:tc>
        <w:tc>
          <w:tcPr>
            <w:tcW w:type="dxa" w:w="2329"/>
            <w:gridSpan w:val="2"/>
            <w:shd w:val="clear" w:fill="FDFFBE"/>
          </w:tcPr>
          <w:p>
            <w:pPr>
              <w:keepNext/>
              <w:jc w:val="center"/>
            </w:pPr>
            <w:r>
              <w:rPr>
                <w:b/>
                <w:i w:val="0"/>
                <w:color w:val="202124"/>
                <w:sz w:val="16"/>
              </w:rPr>
              <w:t>Add DI water</w:t>
            </w:r>
          </w:p>
        </w:tc>
        <w:tc>
          <w:tcPr>
            <w:tcW w:type="dxa" w:w="837"/>
            <w:shd w:val="clear" w:fill="FDFFBE"/>
          </w:tcPr>
          <w:p>
            <w:pPr>
              <w:keepNext/>
              <w:jc w:val="center"/>
            </w:pPr>
            <w:r>
              <w:rPr>
                <w:b/>
                <w:i w:val="0"/>
                <w:color w:val="202124"/>
                <w:sz w:val="16"/>
              </w:rPr>
              <w:t>37.960</w:t>
            </w:r>
          </w:p>
        </w:tc>
        <w:tc>
          <w:tcPr>
            <w:tcW w:type="dxa" w:w="978"/>
            <w:shd w:val="clear" w:fill="FDFFBE"/>
          </w:tcPr>
          <w:p>
            <w:pPr>
              <w:keepNext/>
              <w:jc w:val="center"/>
            </w:pPr>
            <w:r>
              <w:rPr>
                <w:b/>
                <w:i w:val="0"/>
                <w:color w:val="202124"/>
                <w:sz w:val="16"/>
              </w:rPr>
              <w:t>1.3%</w:t>
            </w:r>
          </w:p>
        </w:tc>
        <w:tc>
          <w:tcPr>
            <w:tcW w:type="dxa" w:w="1048"/>
            <w:vMerge/>
          </w:tcPr>
          <w:p/>
        </w:tc>
        <w:tc>
          <w:tcPr>
            <w:tcW w:type="dxa" w:w="1136"/>
            <w:vMerge/>
          </w:tcPr>
          <w:p/>
        </w:tc>
        <w:tc>
          <w:tcPr>
            <w:tcW w:type="dxa" w:w="1217"/>
            <w:vMerge/>
          </w:tcPr>
          <w:p/>
        </w:tc>
        <w:tc>
          <w:tcPr>
            <w:tcW w:type="dxa" w:w="964"/>
            <w:vMerge/>
          </w:tcPr>
          <w:p/>
        </w:tc>
        <w:tc>
          <w:tcPr>
            <w:tcW w:type="dxa" w:w="1407"/>
            <w:vMerge/>
          </w:tcPr>
          <w:p/>
        </w:tc>
        <w:tc>
          <w:tcPr>
            <w:tcW w:type="dxa" w:w="1034"/>
            <w:vMerge/>
          </w:tcPr>
          <w:p/>
        </w:tc>
        <w:tc>
          <w:tcPr>
            <w:tcW w:type="dxa" w:w="1372"/>
            <w:shd w:val="clear" w:fill="D9E1F2"/>
          </w:tcPr>
          <w:p>
            <w:pPr>
              <w:keepNext/>
            </w:pPr>
            <w:r>
              <w:rPr>
                <w:b/>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3</w:t>
            </w:r>
          </w:p>
        </w:tc>
        <w:tc>
          <w:tcPr>
            <w:tcW w:type="dxa" w:w="4144"/>
            <w:gridSpan w:val="4"/>
          </w:tcPr>
          <w:p>
            <w:pPr>
              <w:keepNext/>
              <w:jc w:val="center"/>
            </w:pPr>
            <w:r>
              <w:rPr>
                <w:b w:val="0"/>
                <w:i w:val="0"/>
                <w:color w:val="202124"/>
                <w:sz w:val="16"/>
              </w:rPr>
              <w:t>Lower RPM to degas and measure binder viscosity</w:t>
            </w:r>
          </w:p>
        </w:tc>
        <w:tc>
          <w:tcPr>
            <w:tcW w:type="dxa" w:w="1048"/>
          </w:tcPr>
          <w:p>
            <w:pPr>
              <w:keepNext/>
              <w:jc w:val="center"/>
            </w:pPr>
            <w:r>
              <w:rPr>
                <w:b w:val="0"/>
                <w:i w:val="0"/>
                <w:color w:val="202124"/>
                <w:sz w:val="16"/>
              </w:rPr>
              <w:t>5</w:t>
            </w:r>
          </w:p>
        </w:tc>
        <w:tc>
          <w:tcPr>
            <w:tcW w:type="dxa" w:w="1136"/>
          </w:tcPr>
          <w:p>
            <w:pPr>
              <w:keepNext/>
              <w:jc w:val="center"/>
            </w:pPr>
            <w:r>
              <w:rPr>
                <w:b w:val="0"/>
                <w:i w:val="0"/>
                <w:color w:val="202124"/>
                <w:sz w:val="16"/>
              </w:rPr>
              <w:t>900</w:t>
            </w:r>
          </w:p>
        </w:tc>
        <w:tc>
          <w:tcPr>
            <w:tcW w:type="dxa" w:w="1217"/>
          </w:tcPr>
          <w:p>
            <w:pPr>
              <w:keepNext/>
              <w:jc w:val="center"/>
            </w:pPr>
            <w:r>
              <w:rPr>
                <w:b w:val="0"/>
                <w:i w:val="0"/>
                <w:color w:val="202124"/>
                <w:sz w:val="16"/>
              </w:rPr>
              <w:t>60</w:t>
            </w:r>
          </w:p>
        </w:tc>
        <w:tc>
          <w:tcPr>
            <w:tcW w:type="dxa" w:w="964"/>
          </w:tcPr>
          <w:p>
            <w:pPr>
              <w:keepNext/>
            </w:pPr>
            <w:r>
              <w:rPr>
                <w:color w:val="202124"/>
                <w:sz w:val="16"/>
              </w:rPr>
            </w:r>
          </w:p>
        </w:tc>
        <w:tc>
          <w:tcPr>
            <w:tcW w:type="dxa" w:w="1407"/>
          </w:tcPr>
          <w:p>
            <w:pPr>
              <w:keepNext/>
              <w:jc w:val="center"/>
            </w:pPr>
            <w:r>
              <w:rPr>
                <w:b w:val="0"/>
                <w:i w:val="0"/>
                <w:color w:val="202124"/>
                <w:sz w:val="16"/>
              </w:rPr>
              <w:t>5,000-6,000</w:t>
            </w:r>
          </w:p>
        </w:tc>
        <w:tc>
          <w:tcPr>
            <w:tcW w:type="dxa" w:w="1034"/>
          </w:tcPr>
          <w:p>
            <w:pPr>
              <w:keepNext/>
              <w:jc w:val="center"/>
            </w:pPr>
            <w:r>
              <w:rPr>
                <w:b w:val="0"/>
                <w:i w:val="0"/>
                <w:color w:val="202124"/>
                <w:sz w:val="16"/>
              </w:rPr>
              <w:t>-0.08 MPa</w:t>
            </w:r>
          </w:p>
        </w:tc>
        <w:tc>
          <w:tcPr>
            <w:tcW w:type="dxa" w:w="1372"/>
          </w:tcPr>
          <w:p>
            <w:pPr>
              <w:keepNext/>
              <w:jc w:val="center"/>
            </w:pPr>
            <w:r>
              <w:rPr>
                <w:b w:val="0"/>
                <w:i w:val="0"/>
                <w:color w:val="202124"/>
                <w:sz w:val="16"/>
              </w:rPr>
              <w:t>Stablized binder can be used up to 1-2 weeks</w:t>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4</w:t>
            </w:r>
          </w:p>
        </w:tc>
        <w:tc>
          <w:tcPr>
            <w:tcW w:type="dxa" w:w="4144"/>
            <w:gridSpan w:val="4"/>
          </w:tcPr>
          <w:p>
            <w:pPr>
              <w:keepNext/>
              <w:jc w:val="center"/>
            </w:pPr>
            <w:r>
              <w:rPr>
                <w:b w:val="0"/>
                <w:i w:val="0"/>
                <w:color w:val="202124"/>
                <w:sz w:val="16"/>
              </w:rPr>
              <w:t>Lower RPM to continue degassing and binder stabilization</w:t>
            </w:r>
          </w:p>
        </w:tc>
        <w:tc>
          <w:tcPr>
            <w:tcW w:type="dxa" w:w="1048"/>
          </w:tcPr>
          <w:p>
            <w:pPr>
              <w:keepNext/>
              <w:jc w:val="center"/>
            </w:pPr>
            <w:r>
              <w:rPr>
                <w:b w:val="0"/>
                <w:i w:val="0"/>
                <w:color w:val="202124"/>
                <w:sz w:val="16"/>
              </w:rPr>
              <w:t>5</w:t>
            </w:r>
          </w:p>
        </w:tc>
        <w:tc>
          <w:tcPr>
            <w:tcW w:type="dxa" w:w="1136"/>
          </w:tcPr>
          <w:p>
            <w:pPr>
              <w:keepNext/>
              <w:jc w:val="center"/>
            </w:pPr>
            <w:r>
              <w:rPr>
                <w:b w:val="0"/>
                <w:i w:val="0"/>
                <w:color w:val="202124"/>
                <w:sz w:val="16"/>
              </w:rPr>
              <w:t>0-300</w:t>
            </w:r>
          </w:p>
        </w:tc>
        <w:tc>
          <w:tcPr>
            <w:tcW w:type="dxa" w:w="1217"/>
          </w:tcPr>
          <w:p>
            <w:pPr>
              <w:keepNext/>
              <w:jc w:val="center"/>
            </w:pPr>
            <w:r>
              <w:rPr>
                <w:b w:val="0"/>
                <w:i w:val="0"/>
                <w:color w:val="202124"/>
                <w:sz w:val="16"/>
              </w:rPr>
              <w:t>60</w:t>
            </w:r>
          </w:p>
        </w:tc>
        <w:tc>
          <w:tcPr>
            <w:tcW w:type="dxa" w:w="964"/>
          </w:tcPr>
          <w:p>
            <w:pPr>
              <w:keepNext/>
            </w:pPr>
            <w:r>
              <w:rPr>
                <w:color w:val="202124"/>
                <w:sz w:val="16"/>
              </w:rPr>
            </w:r>
          </w:p>
        </w:tc>
        <w:tc>
          <w:tcPr>
            <w:tcW w:type="dxa" w:w="1407"/>
          </w:tcPr>
          <w:p>
            <w:pPr>
              <w:keepNext/>
            </w:pPr>
            <w:r>
              <w:rPr>
                <w:color w:val="202124"/>
                <w:sz w:val="16"/>
              </w:rPr>
            </w:r>
          </w:p>
        </w:tc>
        <w:tc>
          <w:tcPr>
            <w:tcW w:type="dxa" w:w="1034"/>
          </w:tcPr>
          <w:p>
            <w:pPr>
              <w:keepNext/>
              <w:jc w:val="center"/>
            </w:pPr>
            <w:r>
              <w:rPr>
                <w:b w:val="0"/>
                <w:i w:val="0"/>
                <w:color w:val="202124"/>
                <w:sz w:val="16"/>
              </w:rPr>
              <w:t>atm</w:t>
            </w:r>
          </w:p>
        </w:tc>
        <w:tc>
          <w:tcPr>
            <w:tcW w:type="dxa" w:w="1372"/>
          </w:tcPr>
          <w:p>
            <w:pPr>
              <w:keepNext/>
            </w:pPr>
            <w:r>
              <w:rPr>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5</w:t>
            </w:r>
          </w:p>
        </w:tc>
        <w:tc>
          <w:tcPr>
            <w:tcW w:type="dxa" w:w="2329"/>
            <w:gridSpan w:val="2"/>
            <w:shd w:val="clear" w:fill="CFE2F3"/>
          </w:tcPr>
          <w:p>
            <w:pPr>
              <w:keepNext/>
              <w:jc w:val="center"/>
            </w:pPr>
            <w:r>
              <w:rPr>
                <w:b w:val="0"/>
                <w:i w:val="0"/>
                <w:color w:val="202124"/>
                <w:sz w:val="16"/>
              </w:rPr>
              <w:t>Add Super-P</w:t>
            </w:r>
          </w:p>
        </w:tc>
        <w:tc>
          <w:tcPr>
            <w:tcW w:type="dxa" w:w="837"/>
            <w:shd w:val="clear" w:fill="CFE2F3"/>
          </w:tcPr>
          <w:p>
            <w:pPr>
              <w:keepNext/>
              <w:jc w:val="center"/>
            </w:pPr>
            <w:r>
              <w:rPr>
                <w:b w:val="0"/>
                <w:i w:val="0"/>
                <w:color w:val="202124"/>
                <w:sz w:val="16"/>
              </w:rPr>
              <w:t>0.420</w:t>
            </w:r>
          </w:p>
        </w:tc>
        <w:tc>
          <w:tcPr>
            <w:tcW w:type="dxa" w:w="978"/>
            <w:shd w:val="clear" w:fill="CFE2F3"/>
          </w:tcPr>
          <w:p>
            <w:pPr>
              <w:keepNext/>
              <w:jc w:val="center"/>
            </w:pPr>
            <w:r>
              <w:rPr>
                <w:b w:val="0"/>
                <w:i w:val="0"/>
                <w:color w:val="202124"/>
                <w:sz w:val="16"/>
              </w:rPr>
              <w:t>2.4%</w:t>
            </w:r>
          </w:p>
        </w:tc>
        <w:tc>
          <w:tcPr>
            <w:tcW w:type="dxa" w:w="1048"/>
            <w:shd w:val="clear" w:fill="CFE2F3"/>
          </w:tcPr>
          <w:p>
            <w:pPr>
              <w:keepNext/>
              <w:jc w:val="center"/>
            </w:pPr>
            <w:r>
              <w:rPr>
                <w:b w:val="0"/>
                <w:i w:val="0"/>
                <w:color w:val="202124"/>
                <w:sz w:val="16"/>
              </w:rPr>
              <w:t>20</w:t>
            </w:r>
          </w:p>
        </w:tc>
        <w:tc>
          <w:tcPr>
            <w:tcW w:type="dxa" w:w="1136"/>
            <w:shd w:val="clear" w:fill="CFE2F3"/>
          </w:tcPr>
          <w:p>
            <w:pPr>
              <w:keepNext/>
              <w:jc w:val="center"/>
            </w:pPr>
            <w:r>
              <w:rPr>
                <w:b w:val="0"/>
                <w:i w:val="0"/>
                <w:color w:val="202124"/>
                <w:sz w:val="16"/>
              </w:rPr>
              <w:t>1700</w:t>
            </w:r>
          </w:p>
        </w:tc>
        <w:tc>
          <w:tcPr>
            <w:tcW w:type="dxa" w:w="1217"/>
            <w:shd w:val="clear" w:fill="CFE2F3"/>
          </w:tcPr>
          <w:p>
            <w:pPr>
              <w:keepNext/>
              <w:jc w:val="center"/>
            </w:pPr>
            <w:r>
              <w:rPr>
                <w:b w:val="0"/>
                <w:i w:val="0"/>
                <w:color w:val="202124"/>
                <w:sz w:val="16"/>
              </w:rPr>
              <w:t>30</w:t>
            </w:r>
          </w:p>
        </w:tc>
        <w:tc>
          <w:tcPr>
            <w:tcW w:type="dxa" w:w="964"/>
            <w:shd w:val="clear" w:fill="CFE2F3"/>
          </w:tcPr>
          <w:p>
            <w:pPr>
              <w:keepNext/>
              <w:jc w:val="center"/>
            </w:pPr>
            <w:r>
              <w:rPr>
                <w:b w:val="0"/>
                <w:i w:val="0"/>
                <w:color w:val="202124"/>
                <w:sz w:val="16"/>
              </w:rPr>
            </w:r>
          </w:p>
        </w:tc>
        <w:tc>
          <w:tcPr>
            <w:tcW w:type="dxa" w:w="1407"/>
            <w:shd w:val="clear" w:fill="CFE2F3"/>
          </w:tcPr>
          <w:p>
            <w:pPr>
              <w:keepNext/>
              <w:jc w:val="center"/>
            </w:pPr>
            <w:r>
              <w:rPr>
                <w:b w:val="0"/>
                <w:i w:val="0"/>
                <w:color w:val="202124"/>
                <w:sz w:val="16"/>
              </w:rPr>
            </w:r>
          </w:p>
        </w:tc>
        <w:tc>
          <w:tcPr>
            <w:tcW w:type="dxa" w:w="1034"/>
            <w:shd w:val="clear" w:fill="CFE2F3"/>
          </w:tcPr>
          <w:p>
            <w:pPr>
              <w:keepNext/>
              <w:jc w:val="center"/>
            </w:pPr>
            <w:r>
              <w:rPr>
                <w:b w:val="0"/>
                <w:i w:val="0"/>
                <w:color w:val="202124"/>
                <w:sz w:val="16"/>
              </w:rPr>
              <w:t>atm</w:t>
            </w:r>
          </w:p>
        </w:tc>
        <w:tc>
          <w:tcPr>
            <w:tcW w:type="dxa" w:w="1372"/>
            <w:shd w:val="clear" w:fill="CFE2F3"/>
          </w:tcPr>
          <w:p>
            <w:pPr>
              <w:keepNext/>
              <w:jc w:val="center"/>
            </w:pPr>
            <w:r>
              <w:rPr>
                <w:b w:val="0"/>
                <w:i w:val="0"/>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6</w:t>
            </w:r>
          </w:p>
        </w:tc>
        <w:tc>
          <w:tcPr>
            <w:tcW w:type="dxa" w:w="4144"/>
            <w:gridSpan w:val="4"/>
          </w:tcPr>
          <w:p>
            <w:pPr>
              <w:keepNext/>
              <w:jc w:val="center"/>
            </w:pPr>
            <w:r>
              <w:rPr>
                <w:b w:val="0"/>
                <w:i w:val="0"/>
                <w:color w:val="202124"/>
                <w:sz w:val="16"/>
              </w:rPr>
              <w:t>Scrape the blades and continue mixing</w:t>
            </w:r>
          </w:p>
        </w:tc>
        <w:tc>
          <w:tcPr>
            <w:tcW w:type="dxa" w:w="1048"/>
          </w:tcPr>
          <w:p>
            <w:pPr>
              <w:keepNext/>
              <w:jc w:val="center"/>
            </w:pPr>
            <w:r>
              <w:rPr>
                <w:b w:val="0"/>
                <w:i w:val="0"/>
                <w:color w:val="202124"/>
                <w:sz w:val="16"/>
              </w:rPr>
              <w:t>20</w:t>
            </w:r>
          </w:p>
        </w:tc>
        <w:tc>
          <w:tcPr>
            <w:tcW w:type="dxa" w:w="1136"/>
          </w:tcPr>
          <w:p>
            <w:pPr>
              <w:keepNext/>
              <w:jc w:val="center"/>
            </w:pPr>
            <w:r>
              <w:rPr>
                <w:b w:val="0"/>
                <w:i w:val="0"/>
                <w:color w:val="202124"/>
                <w:sz w:val="16"/>
              </w:rPr>
              <w:t>1700</w:t>
            </w:r>
          </w:p>
        </w:tc>
        <w:tc>
          <w:tcPr>
            <w:tcW w:type="dxa" w:w="1217"/>
          </w:tcPr>
          <w:p>
            <w:pPr>
              <w:keepNext/>
              <w:jc w:val="center"/>
            </w:pPr>
            <w:r>
              <w:rPr>
                <w:b w:val="0"/>
                <w:i w:val="0"/>
                <w:color w:val="202124"/>
                <w:sz w:val="16"/>
              </w:rPr>
              <w:t>90</w:t>
            </w:r>
          </w:p>
        </w:tc>
        <w:tc>
          <w:tcPr>
            <w:tcW w:type="dxa" w:w="964"/>
          </w:tcPr>
          <w:p>
            <w:pPr>
              <w:keepNext/>
            </w:pPr>
            <w:r>
              <w:rPr>
                <w:color w:val="202124"/>
                <w:sz w:val="16"/>
              </w:rPr>
            </w:r>
          </w:p>
        </w:tc>
        <w:tc>
          <w:tcPr>
            <w:tcW w:type="dxa" w:w="1407"/>
          </w:tcPr>
          <w:p>
            <w:pPr>
              <w:keepNext/>
            </w:pPr>
            <w:r>
              <w:rPr>
                <w:color w:val="202124"/>
                <w:sz w:val="16"/>
              </w:rPr>
            </w:r>
          </w:p>
        </w:tc>
        <w:tc>
          <w:tcPr>
            <w:tcW w:type="dxa" w:w="1034"/>
          </w:tcPr>
          <w:p>
            <w:pPr>
              <w:keepNext/>
              <w:jc w:val="center"/>
            </w:pPr>
            <w:r>
              <w:rPr>
                <w:b w:val="0"/>
                <w:i w:val="0"/>
                <w:color w:val="202124"/>
                <w:sz w:val="16"/>
              </w:rPr>
              <w:t>atm</w:t>
            </w:r>
          </w:p>
        </w:tc>
        <w:tc>
          <w:tcPr>
            <w:tcW w:type="dxa" w:w="1372"/>
          </w:tcPr>
          <w:p>
            <w:pPr>
              <w:keepNext/>
            </w:pPr>
            <w:r>
              <w:rPr>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7</w:t>
            </w:r>
          </w:p>
        </w:tc>
        <w:tc>
          <w:tcPr>
            <w:tcW w:type="dxa" w:w="2329"/>
            <w:gridSpan w:val="2"/>
            <w:shd w:val="clear" w:fill="E4DFEC"/>
          </w:tcPr>
          <w:p>
            <w:pPr>
              <w:keepNext/>
              <w:jc w:val="center"/>
            </w:pPr>
            <w:r>
              <w:rPr>
                <w:b w:val="0"/>
                <w:i w:val="0"/>
                <w:color w:val="202124"/>
                <w:sz w:val="16"/>
              </w:rPr>
              <w:t>Add Graphite</w:t>
            </w:r>
          </w:p>
        </w:tc>
        <w:tc>
          <w:tcPr>
            <w:tcW w:type="dxa" w:w="837"/>
            <w:shd w:val="clear" w:fill="E4DFEC"/>
          </w:tcPr>
          <w:p>
            <w:pPr>
              <w:keepNext/>
              <w:jc w:val="center"/>
            </w:pPr>
            <w:r>
              <w:rPr>
                <w:b w:val="0"/>
                <w:i w:val="0"/>
                <w:color w:val="202124"/>
                <w:sz w:val="16"/>
              </w:rPr>
              <w:t>40.000</w:t>
            </w:r>
          </w:p>
        </w:tc>
        <w:tc>
          <w:tcPr>
            <w:tcW w:type="dxa" w:w="978"/>
            <w:shd w:val="clear" w:fill="E4DFEC"/>
          </w:tcPr>
          <w:p>
            <w:pPr>
              <w:keepNext/>
              <w:jc w:val="center"/>
            </w:pPr>
            <w:r>
              <w:rPr>
                <w:b w:val="0"/>
                <w:i w:val="0"/>
                <w:color w:val="202124"/>
                <w:sz w:val="16"/>
              </w:rPr>
              <w:t>51.9%</w:t>
            </w:r>
          </w:p>
        </w:tc>
        <w:tc>
          <w:tcPr>
            <w:tcW w:type="dxa" w:w="1048"/>
            <w:shd w:val="clear" w:fill="E4DFEC"/>
          </w:tcPr>
          <w:p>
            <w:pPr>
              <w:keepNext/>
              <w:jc w:val="center"/>
            </w:pPr>
            <w:r>
              <w:rPr>
                <w:b w:val="0"/>
                <w:i w:val="0"/>
                <w:color w:val="202124"/>
                <w:sz w:val="16"/>
              </w:rPr>
              <w:t>20</w:t>
            </w:r>
          </w:p>
        </w:tc>
        <w:tc>
          <w:tcPr>
            <w:tcW w:type="dxa" w:w="1136"/>
            <w:shd w:val="clear" w:fill="E4DFEC"/>
          </w:tcPr>
          <w:p>
            <w:pPr>
              <w:keepNext/>
              <w:jc w:val="center"/>
            </w:pPr>
            <w:r>
              <w:rPr>
                <w:b w:val="0"/>
                <w:i w:val="0"/>
                <w:color w:val="202124"/>
                <w:sz w:val="16"/>
              </w:rPr>
              <w:t>1700</w:t>
            </w:r>
          </w:p>
        </w:tc>
        <w:tc>
          <w:tcPr>
            <w:tcW w:type="dxa" w:w="1217"/>
            <w:shd w:val="clear" w:fill="E4DFEC"/>
          </w:tcPr>
          <w:p>
            <w:pPr>
              <w:keepNext/>
              <w:jc w:val="center"/>
            </w:pPr>
            <w:r>
              <w:rPr>
                <w:b w:val="0"/>
                <w:i w:val="0"/>
                <w:color w:val="202124"/>
                <w:sz w:val="16"/>
              </w:rPr>
              <w:t>30</w:t>
            </w:r>
          </w:p>
        </w:tc>
        <w:tc>
          <w:tcPr>
            <w:tcW w:type="dxa" w:w="964"/>
            <w:shd w:val="clear" w:fill="E4DFEC"/>
          </w:tcPr>
          <w:p>
            <w:pPr>
              <w:keepNext/>
              <w:jc w:val="center"/>
            </w:pPr>
            <w:r>
              <w:rPr>
                <w:b w:val="0"/>
                <w:i w:val="0"/>
                <w:color w:val="202124"/>
                <w:sz w:val="16"/>
              </w:rPr>
            </w:r>
          </w:p>
        </w:tc>
        <w:tc>
          <w:tcPr>
            <w:tcW w:type="dxa" w:w="1407"/>
            <w:shd w:val="clear" w:fill="E4DFEC"/>
          </w:tcPr>
          <w:p>
            <w:pPr>
              <w:keepNext/>
              <w:jc w:val="center"/>
            </w:pPr>
            <w:r>
              <w:rPr>
                <w:b w:val="0"/>
                <w:i w:val="0"/>
                <w:color w:val="202124"/>
                <w:sz w:val="16"/>
              </w:rPr>
            </w:r>
          </w:p>
        </w:tc>
        <w:tc>
          <w:tcPr>
            <w:tcW w:type="dxa" w:w="1034"/>
            <w:shd w:val="clear" w:fill="E4DFEC"/>
          </w:tcPr>
          <w:p>
            <w:pPr>
              <w:keepNext/>
              <w:jc w:val="center"/>
            </w:pPr>
            <w:r>
              <w:rPr>
                <w:b w:val="0"/>
                <w:i w:val="0"/>
                <w:color w:val="202124"/>
                <w:sz w:val="16"/>
              </w:rPr>
              <w:t>atm</w:t>
            </w:r>
          </w:p>
        </w:tc>
        <w:tc>
          <w:tcPr>
            <w:tcW w:type="dxa" w:w="1372"/>
            <w:shd w:val="clear" w:fill="E4DFEC"/>
          </w:tcPr>
          <w:p>
            <w:pPr>
              <w:keepNext/>
              <w:jc w:val="center"/>
            </w:pPr>
            <w:r>
              <w:rPr>
                <w:b w:val="0"/>
                <w:i w:val="0"/>
                <w:color w:val="202124"/>
                <w:sz w:val="16"/>
              </w:rPr>
              <w:t>Expect temp rise to 25-26°C</w:t>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8</w:t>
            </w:r>
          </w:p>
        </w:tc>
        <w:tc>
          <w:tcPr>
            <w:tcW w:type="dxa" w:w="4144"/>
            <w:gridSpan w:val="4"/>
          </w:tcPr>
          <w:p>
            <w:pPr>
              <w:keepNext/>
              <w:jc w:val="center"/>
            </w:pPr>
            <w:r>
              <w:rPr>
                <w:b w:val="0"/>
                <w:i w:val="0"/>
                <w:color w:val="202124"/>
                <w:sz w:val="16"/>
              </w:rPr>
              <w:t>Scrape the blades and continue mixing</w:t>
            </w:r>
          </w:p>
        </w:tc>
        <w:tc>
          <w:tcPr>
            <w:tcW w:type="dxa" w:w="1048"/>
          </w:tcPr>
          <w:p>
            <w:pPr>
              <w:keepNext/>
              <w:jc w:val="center"/>
            </w:pPr>
            <w:r>
              <w:rPr>
                <w:b w:val="0"/>
                <w:i w:val="0"/>
                <w:color w:val="202124"/>
                <w:sz w:val="16"/>
              </w:rPr>
              <w:t>20</w:t>
            </w:r>
          </w:p>
        </w:tc>
        <w:tc>
          <w:tcPr>
            <w:tcW w:type="dxa" w:w="1136"/>
          </w:tcPr>
          <w:p>
            <w:pPr>
              <w:keepNext/>
              <w:jc w:val="center"/>
            </w:pPr>
            <w:r>
              <w:rPr>
                <w:b w:val="0"/>
                <w:i w:val="0"/>
                <w:color w:val="202124"/>
                <w:sz w:val="16"/>
              </w:rPr>
              <w:t>1700</w:t>
            </w:r>
          </w:p>
        </w:tc>
        <w:tc>
          <w:tcPr>
            <w:tcW w:type="dxa" w:w="1217"/>
          </w:tcPr>
          <w:p>
            <w:pPr>
              <w:keepNext/>
              <w:jc w:val="center"/>
            </w:pPr>
            <w:r>
              <w:rPr>
                <w:b w:val="0"/>
                <w:i w:val="0"/>
                <w:color w:val="202124"/>
                <w:sz w:val="16"/>
              </w:rPr>
              <w:t>90</w:t>
            </w:r>
          </w:p>
        </w:tc>
        <w:tc>
          <w:tcPr>
            <w:tcW w:type="dxa" w:w="964"/>
          </w:tcPr>
          <w:p>
            <w:pPr>
              <w:keepNext/>
            </w:pPr>
            <w:r>
              <w:rPr>
                <w:color w:val="202124"/>
                <w:sz w:val="16"/>
              </w:rPr>
            </w:r>
          </w:p>
        </w:tc>
        <w:tc>
          <w:tcPr>
            <w:tcW w:type="dxa" w:w="1407"/>
          </w:tcPr>
          <w:p>
            <w:pPr>
              <w:keepNext/>
            </w:pPr>
            <w:r>
              <w:rPr>
                <w:color w:val="202124"/>
                <w:sz w:val="16"/>
              </w:rPr>
            </w:r>
          </w:p>
        </w:tc>
        <w:tc>
          <w:tcPr>
            <w:tcW w:type="dxa" w:w="1034"/>
          </w:tcPr>
          <w:p>
            <w:pPr>
              <w:keepNext/>
              <w:jc w:val="center"/>
            </w:pPr>
            <w:r>
              <w:rPr>
                <w:b w:val="0"/>
                <w:i w:val="0"/>
                <w:color w:val="202124"/>
                <w:sz w:val="16"/>
              </w:rPr>
              <w:t>atm</w:t>
            </w:r>
          </w:p>
        </w:tc>
        <w:tc>
          <w:tcPr>
            <w:tcW w:type="dxa" w:w="1372"/>
          </w:tcPr>
          <w:p>
            <w:pPr>
              <w:keepNext/>
            </w:pPr>
            <w:r>
              <w:rPr>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9</w:t>
            </w:r>
          </w:p>
        </w:tc>
        <w:tc>
          <w:tcPr>
            <w:tcW w:type="dxa" w:w="2329"/>
            <w:gridSpan w:val="2"/>
            <w:shd w:val="clear" w:fill="FDE9D9"/>
          </w:tcPr>
          <w:p>
            <w:pPr>
              <w:keepNext/>
              <w:jc w:val="center"/>
            </w:pPr>
            <w:r>
              <w:rPr>
                <w:b w:val="0"/>
                <w:i w:val="0"/>
                <w:color w:val="202124"/>
                <w:sz w:val="16"/>
              </w:rPr>
              <w:t>Add SBR solution</w:t>
            </w:r>
          </w:p>
        </w:tc>
        <w:tc>
          <w:tcPr>
            <w:tcW w:type="dxa" w:w="837"/>
            <w:shd w:val="clear" w:fill="FDE9D9"/>
          </w:tcPr>
          <w:p>
            <w:pPr>
              <w:keepNext/>
              <w:jc w:val="center"/>
            </w:pPr>
            <w:r>
              <w:rPr>
                <w:b w:val="0"/>
                <w:i w:val="0"/>
                <w:color w:val="202124"/>
                <w:sz w:val="16"/>
              </w:rPr>
              <w:t>1.875</w:t>
            </w:r>
          </w:p>
        </w:tc>
        <w:tc>
          <w:tcPr>
            <w:tcW w:type="dxa" w:w="978"/>
            <w:shd w:val="clear" w:fill="FDE9D9"/>
          </w:tcPr>
          <w:p>
            <w:pPr>
              <w:keepNext/>
              <w:jc w:val="center"/>
            </w:pPr>
            <w:r>
              <w:rPr>
                <w:b w:val="0"/>
                <w:i w:val="0"/>
                <w:color w:val="202124"/>
                <w:sz w:val="16"/>
              </w:rPr>
              <w:t>51.6%</w:t>
            </w:r>
          </w:p>
        </w:tc>
        <w:tc>
          <w:tcPr>
            <w:tcW w:type="dxa" w:w="1048"/>
            <w:shd w:val="clear" w:fill="FDE9D9"/>
          </w:tcPr>
          <w:p>
            <w:pPr>
              <w:keepNext/>
              <w:jc w:val="center"/>
            </w:pPr>
            <w:r>
              <w:rPr>
                <w:b w:val="0"/>
                <w:i w:val="0"/>
                <w:color w:val="202124"/>
                <w:sz w:val="16"/>
              </w:rPr>
              <w:t>20</w:t>
            </w:r>
          </w:p>
        </w:tc>
        <w:tc>
          <w:tcPr>
            <w:tcW w:type="dxa" w:w="1136"/>
            <w:shd w:val="clear" w:fill="FDE9D9"/>
          </w:tcPr>
          <w:p>
            <w:pPr>
              <w:keepNext/>
              <w:jc w:val="center"/>
            </w:pPr>
            <w:r>
              <w:rPr>
                <w:b w:val="0"/>
                <w:i w:val="0"/>
                <w:color w:val="202124"/>
                <w:sz w:val="16"/>
              </w:rPr>
              <w:t>1700</w:t>
            </w:r>
          </w:p>
        </w:tc>
        <w:tc>
          <w:tcPr>
            <w:tcW w:type="dxa" w:w="1217"/>
            <w:shd w:val="clear" w:fill="FDE9D9"/>
          </w:tcPr>
          <w:p>
            <w:pPr>
              <w:keepNext/>
              <w:jc w:val="center"/>
            </w:pPr>
            <w:r>
              <w:rPr>
                <w:b w:val="0"/>
                <w:i w:val="0"/>
                <w:color w:val="202124"/>
                <w:sz w:val="16"/>
              </w:rPr>
              <w:t>120</w:t>
            </w:r>
          </w:p>
        </w:tc>
        <w:tc>
          <w:tcPr>
            <w:tcW w:type="dxa" w:w="964"/>
            <w:shd w:val="clear" w:fill="FDE9D9"/>
          </w:tcPr>
          <w:p>
            <w:pPr>
              <w:keepNext/>
              <w:jc w:val="center"/>
            </w:pPr>
            <w:r>
              <w:rPr>
                <w:b w:val="0"/>
                <w:i w:val="0"/>
                <w:color w:val="202124"/>
                <w:sz w:val="16"/>
              </w:rPr>
            </w:r>
          </w:p>
        </w:tc>
        <w:tc>
          <w:tcPr>
            <w:tcW w:type="dxa" w:w="1407"/>
            <w:shd w:val="clear" w:fill="FDE9D9"/>
          </w:tcPr>
          <w:p>
            <w:pPr>
              <w:keepNext/>
              <w:jc w:val="center"/>
            </w:pPr>
            <w:r>
              <w:rPr>
                <w:b w:val="0"/>
                <w:i w:val="0"/>
                <w:color w:val="202124"/>
                <w:sz w:val="16"/>
              </w:rPr>
              <w:t>9,000-11,000</w:t>
            </w:r>
          </w:p>
        </w:tc>
        <w:tc>
          <w:tcPr>
            <w:tcW w:type="dxa" w:w="1034"/>
            <w:shd w:val="clear" w:fill="FDE9D9"/>
          </w:tcPr>
          <w:p>
            <w:pPr>
              <w:keepNext/>
              <w:jc w:val="center"/>
            </w:pPr>
            <w:r>
              <w:rPr>
                <w:b w:val="0"/>
                <w:i w:val="0"/>
                <w:color w:val="202124"/>
                <w:sz w:val="16"/>
              </w:rPr>
              <w:t>atm</w:t>
            </w:r>
          </w:p>
        </w:tc>
        <w:tc>
          <w:tcPr>
            <w:tcW w:type="dxa" w:w="1372"/>
            <w:shd w:val="clear" w:fill="FDE9D9"/>
          </w:tcPr>
          <w:p>
            <w:pPr>
              <w:keepNext/>
              <w:jc w:val="center"/>
            </w:pPr>
            <w:r>
              <w:rPr>
                <w:b w:val="0"/>
                <w:i w:val="0"/>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10</w:t>
            </w:r>
          </w:p>
        </w:tc>
        <w:tc>
          <w:tcPr>
            <w:tcW w:type="dxa" w:w="2329"/>
            <w:gridSpan w:val="2"/>
            <w:shd w:val="clear" w:fill="FDFFBE"/>
          </w:tcPr>
          <w:p>
            <w:pPr>
              <w:keepNext/>
              <w:jc w:val="center"/>
            </w:pPr>
            <w:r>
              <w:rPr>
                <w:b w:val="0"/>
                <w:i w:val="0"/>
                <w:color w:val="202124"/>
                <w:sz w:val="16"/>
              </w:rPr>
              <w:t>Add DI water</w:t>
            </w:r>
          </w:p>
        </w:tc>
        <w:tc>
          <w:tcPr>
            <w:tcW w:type="dxa" w:w="837"/>
            <w:shd w:val="clear" w:fill="FDFFBE"/>
          </w:tcPr>
          <w:p>
            <w:pPr>
              <w:keepNext/>
              <w:jc w:val="center"/>
            </w:pPr>
            <w:r>
              <w:rPr>
                <w:b w:val="0"/>
                <w:i w:val="0"/>
                <w:color w:val="202124"/>
                <w:sz w:val="16"/>
              </w:rPr>
              <w:t>2.50</w:t>
            </w:r>
          </w:p>
        </w:tc>
        <w:tc>
          <w:tcPr>
            <w:tcW w:type="dxa" w:w="978"/>
            <w:shd w:val="clear" w:fill="FDFFBE"/>
          </w:tcPr>
          <w:p>
            <w:pPr>
              <w:keepNext/>
              <w:jc w:val="center"/>
            </w:pPr>
            <w:r>
              <w:rPr>
                <w:b w:val="0"/>
                <w:i w:val="0"/>
                <w:color w:val="202124"/>
                <w:sz w:val="16"/>
              </w:rPr>
              <w:t>50.1%</w:t>
            </w:r>
          </w:p>
        </w:tc>
        <w:tc>
          <w:tcPr>
            <w:tcW w:type="dxa" w:w="1048"/>
            <w:shd w:val="clear" w:fill="FDFFBE"/>
          </w:tcPr>
          <w:p>
            <w:pPr>
              <w:keepNext/>
              <w:jc w:val="center"/>
            </w:pPr>
            <w:r>
              <w:rPr>
                <w:b w:val="0"/>
                <w:i w:val="0"/>
                <w:color w:val="202124"/>
                <w:sz w:val="16"/>
              </w:rPr>
              <w:t>20</w:t>
            </w:r>
          </w:p>
        </w:tc>
        <w:tc>
          <w:tcPr>
            <w:tcW w:type="dxa" w:w="1136"/>
            <w:shd w:val="clear" w:fill="FDFFBE"/>
          </w:tcPr>
          <w:p>
            <w:pPr>
              <w:keepNext/>
              <w:jc w:val="center"/>
            </w:pPr>
            <w:r>
              <w:rPr>
                <w:b w:val="0"/>
                <w:i w:val="0"/>
                <w:color w:val="202124"/>
                <w:sz w:val="16"/>
              </w:rPr>
              <w:t>1700</w:t>
            </w:r>
          </w:p>
        </w:tc>
        <w:tc>
          <w:tcPr>
            <w:tcW w:type="dxa" w:w="1217"/>
            <w:shd w:val="clear" w:fill="FDFFBE"/>
          </w:tcPr>
          <w:p>
            <w:pPr>
              <w:keepNext/>
              <w:jc w:val="center"/>
            </w:pPr>
            <w:r>
              <w:rPr>
                <w:b w:val="0"/>
                <w:i w:val="0"/>
                <w:color w:val="202124"/>
                <w:sz w:val="16"/>
              </w:rPr>
              <w:t>30</w:t>
            </w:r>
          </w:p>
        </w:tc>
        <w:tc>
          <w:tcPr>
            <w:tcW w:type="dxa" w:w="964"/>
            <w:shd w:val="clear" w:fill="FDFFBE"/>
          </w:tcPr>
          <w:p>
            <w:pPr>
              <w:keepNext/>
              <w:jc w:val="center"/>
            </w:pPr>
            <w:r>
              <w:rPr>
                <w:b w:val="0"/>
                <w:i w:val="0"/>
                <w:color w:val="202124"/>
                <w:sz w:val="16"/>
              </w:rPr>
            </w:r>
          </w:p>
        </w:tc>
        <w:tc>
          <w:tcPr>
            <w:tcW w:type="dxa" w:w="1407"/>
            <w:shd w:val="clear" w:fill="FDFFBE"/>
          </w:tcPr>
          <w:p>
            <w:pPr>
              <w:keepNext/>
              <w:jc w:val="center"/>
            </w:pPr>
            <w:r>
              <w:rPr>
                <w:b w:val="0"/>
                <w:i w:val="0"/>
                <w:color w:val="202124"/>
                <w:sz w:val="16"/>
              </w:rPr>
              <w:t>6,500-8,000</w:t>
            </w:r>
          </w:p>
        </w:tc>
        <w:tc>
          <w:tcPr>
            <w:tcW w:type="dxa" w:w="1034"/>
            <w:shd w:val="clear" w:fill="FDFFBE"/>
          </w:tcPr>
          <w:p>
            <w:pPr>
              <w:keepNext/>
              <w:jc w:val="center"/>
            </w:pPr>
            <w:r>
              <w:rPr>
                <w:b w:val="0"/>
                <w:i w:val="0"/>
                <w:color w:val="202124"/>
                <w:sz w:val="16"/>
              </w:rPr>
              <w:t>atm</w:t>
            </w:r>
          </w:p>
        </w:tc>
        <w:tc>
          <w:tcPr>
            <w:tcW w:type="dxa" w:w="1372"/>
            <w:shd w:val="clear" w:fill="FDFFBE"/>
          </w:tcPr>
          <w:p>
            <w:pPr>
              <w:keepNext/>
              <w:jc w:val="center"/>
            </w:pPr>
            <w:r>
              <w:rPr>
                <w:b w:val="0"/>
                <w:i w:val="0"/>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11</w:t>
            </w:r>
          </w:p>
        </w:tc>
        <w:tc>
          <w:tcPr>
            <w:tcW w:type="dxa" w:w="2329"/>
            <w:gridSpan w:val="2"/>
            <w:shd w:val="clear" w:fill="FDFFBE"/>
          </w:tcPr>
          <w:p>
            <w:pPr>
              <w:keepNext/>
              <w:jc w:val="center"/>
            </w:pPr>
            <w:r>
              <w:rPr>
                <w:b w:val="0"/>
                <w:i w:val="0"/>
                <w:color w:val="202124"/>
                <w:sz w:val="16"/>
              </w:rPr>
              <w:t>Add DI water (calculated)</w:t>
            </w:r>
          </w:p>
        </w:tc>
        <w:tc>
          <w:tcPr>
            <w:tcW w:type="dxa" w:w="837"/>
            <w:shd w:val="clear" w:fill="FDFFBE"/>
          </w:tcPr>
          <w:p>
            <w:pPr>
              <w:keepNext/>
              <w:jc w:val="center"/>
            </w:pPr>
            <w:r>
              <w:rPr>
                <w:b w:val="0"/>
                <w:i w:val="0"/>
                <w:color w:val="202124"/>
                <w:sz w:val="16"/>
              </w:rPr>
              <w:t>0.50</w:t>
            </w:r>
          </w:p>
        </w:tc>
        <w:tc>
          <w:tcPr>
            <w:tcW w:type="dxa" w:w="978"/>
            <w:shd w:val="clear" w:fill="FDFFBE"/>
          </w:tcPr>
          <w:p>
            <w:pPr>
              <w:keepNext/>
              <w:jc w:val="center"/>
            </w:pPr>
            <w:r>
              <w:rPr>
                <w:b w:val="0"/>
                <w:i w:val="0"/>
                <w:color w:val="202124"/>
                <w:sz w:val="16"/>
              </w:rPr>
              <w:t>49.8%</w:t>
            </w:r>
          </w:p>
        </w:tc>
        <w:tc>
          <w:tcPr>
            <w:tcW w:type="dxa" w:w="1048"/>
            <w:shd w:val="clear" w:fill="FDFFBE"/>
          </w:tcPr>
          <w:p>
            <w:pPr>
              <w:keepNext/>
              <w:jc w:val="center"/>
            </w:pPr>
            <w:r>
              <w:rPr>
                <w:b w:val="0"/>
                <w:i w:val="0"/>
                <w:color w:val="202124"/>
                <w:sz w:val="16"/>
              </w:rPr>
              <w:t>20</w:t>
            </w:r>
          </w:p>
        </w:tc>
        <w:tc>
          <w:tcPr>
            <w:tcW w:type="dxa" w:w="1136"/>
            <w:shd w:val="clear" w:fill="FDFFBE"/>
          </w:tcPr>
          <w:p>
            <w:pPr>
              <w:keepNext/>
              <w:jc w:val="center"/>
            </w:pPr>
            <w:r>
              <w:rPr>
                <w:b w:val="0"/>
                <w:i w:val="0"/>
                <w:color w:val="202124"/>
                <w:sz w:val="16"/>
              </w:rPr>
              <w:t>1700</w:t>
            </w:r>
          </w:p>
        </w:tc>
        <w:tc>
          <w:tcPr>
            <w:tcW w:type="dxa" w:w="1217"/>
            <w:shd w:val="clear" w:fill="FDFFBE"/>
          </w:tcPr>
          <w:p>
            <w:pPr>
              <w:keepNext/>
              <w:jc w:val="center"/>
            </w:pPr>
            <w:r>
              <w:rPr>
                <w:b w:val="0"/>
                <w:i w:val="0"/>
                <w:color w:val="202124"/>
                <w:sz w:val="16"/>
              </w:rPr>
              <w:t>30</w:t>
            </w:r>
          </w:p>
        </w:tc>
        <w:tc>
          <w:tcPr>
            <w:tcW w:type="dxa" w:w="964"/>
            <w:shd w:val="clear" w:fill="FDFFBE"/>
          </w:tcPr>
          <w:p>
            <w:pPr>
              <w:keepNext/>
              <w:jc w:val="center"/>
            </w:pPr>
            <w:r>
              <w:rPr>
                <w:b w:val="0"/>
                <w:i w:val="0"/>
                <w:color w:val="202124"/>
                <w:sz w:val="16"/>
              </w:rPr>
            </w:r>
          </w:p>
        </w:tc>
        <w:tc>
          <w:tcPr>
            <w:tcW w:type="dxa" w:w="1407"/>
            <w:shd w:val="clear" w:fill="FDFFBE"/>
          </w:tcPr>
          <w:p>
            <w:pPr>
              <w:keepNext/>
              <w:jc w:val="center"/>
            </w:pPr>
            <w:r>
              <w:rPr>
                <w:b w:val="0"/>
                <w:i w:val="0"/>
                <w:color w:val="202124"/>
                <w:sz w:val="16"/>
              </w:rPr>
              <w:t>5,700-6,700</w:t>
            </w:r>
          </w:p>
        </w:tc>
        <w:tc>
          <w:tcPr>
            <w:tcW w:type="dxa" w:w="1034"/>
            <w:shd w:val="clear" w:fill="FDFFBE"/>
          </w:tcPr>
          <w:p>
            <w:pPr>
              <w:keepNext/>
              <w:jc w:val="center"/>
            </w:pPr>
            <w:r>
              <w:rPr>
                <w:b w:val="0"/>
                <w:i w:val="0"/>
                <w:color w:val="202124"/>
                <w:sz w:val="16"/>
              </w:rPr>
              <w:t>atm</w:t>
            </w:r>
          </w:p>
        </w:tc>
        <w:tc>
          <w:tcPr>
            <w:tcW w:type="dxa" w:w="1372"/>
            <w:shd w:val="clear" w:fill="FDFFBE"/>
          </w:tcPr>
          <w:p>
            <w:pPr>
              <w:keepNext/>
              <w:jc w:val="center"/>
            </w:pPr>
            <w:r>
              <w:rPr>
                <w:b w:val="0"/>
                <w:i w:val="0"/>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12</w:t>
            </w:r>
          </w:p>
        </w:tc>
        <w:tc>
          <w:tcPr>
            <w:tcW w:type="dxa" w:w="2329"/>
            <w:gridSpan w:val="2"/>
            <w:shd w:val="clear" w:fill="FDFFBE"/>
          </w:tcPr>
          <w:p>
            <w:pPr>
              <w:keepNext/>
              <w:jc w:val="center"/>
            </w:pPr>
            <w:r>
              <w:rPr>
                <w:b w:val="0"/>
                <w:i w:val="0"/>
                <w:color w:val="202124"/>
                <w:sz w:val="16"/>
              </w:rPr>
              <w:t>Add DI water (as needed)</w:t>
            </w:r>
          </w:p>
        </w:tc>
        <w:tc>
          <w:tcPr>
            <w:tcW w:type="dxa" w:w="837"/>
            <w:shd w:val="clear" w:fill="FDFFBE"/>
          </w:tcPr>
          <w:p>
            <w:pPr>
              <w:keepNext/>
              <w:jc w:val="center"/>
            </w:pPr>
            <w:r>
              <w:rPr>
                <w:b w:val="0"/>
                <w:i w:val="0"/>
                <w:color w:val="202124"/>
                <w:sz w:val="16"/>
              </w:rPr>
              <w:t>0.00</w:t>
            </w:r>
          </w:p>
        </w:tc>
        <w:tc>
          <w:tcPr>
            <w:tcW w:type="dxa" w:w="978"/>
            <w:shd w:val="clear" w:fill="FDFFBE"/>
          </w:tcPr>
          <w:p>
            <w:pPr>
              <w:keepNext/>
              <w:jc w:val="center"/>
            </w:pPr>
            <w:r>
              <w:rPr>
                <w:b w:val="0"/>
                <w:i w:val="0"/>
                <w:color w:val="202124"/>
                <w:sz w:val="16"/>
              </w:rPr>
              <w:t>49.8%</w:t>
            </w:r>
          </w:p>
        </w:tc>
        <w:tc>
          <w:tcPr>
            <w:tcW w:type="dxa" w:w="1048"/>
            <w:shd w:val="clear" w:fill="FDFFBE"/>
          </w:tcPr>
          <w:p>
            <w:pPr>
              <w:keepNext/>
              <w:jc w:val="center"/>
            </w:pPr>
            <w:r>
              <w:rPr>
                <w:b w:val="0"/>
                <w:i w:val="0"/>
                <w:color w:val="202124"/>
                <w:sz w:val="16"/>
              </w:rPr>
              <w:t>20</w:t>
            </w:r>
          </w:p>
        </w:tc>
        <w:tc>
          <w:tcPr>
            <w:tcW w:type="dxa" w:w="1136"/>
            <w:shd w:val="clear" w:fill="FDFFBE"/>
          </w:tcPr>
          <w:p>
            <w:pPr>
              <w:keepNext/>
              <w:jc w:val="center"/>
            </w:pPr>
            <w:r>
              <w:rPr>
                <w:b w:val="0"/>
                <w:i w:val="0"/>
                <w:color w:val="202124"/>
                <w:sz w:val="16"/>
              </w:rPr>
              <w:t>1700</w:t>
            </w:r>
          </w:p>
        </w:tc>
        <w:tc>
          <w:tcPr>
            <w:tcW w:type="dxa" w:w="1217"/>
            <w:shd w:val="clear" w:fill="FDFFBE"/>
          </w:tcPr>
          <w:p>
            <w:pPr>
              <w:keepNext/>
              <w:jc w:val="center"/>
            </w:pPr>
            <w:r>
              <w:rPr>
                <w:b w:val="0"/>
                <w:i w:val="0"/>
                <w:color w:val="202124"/>
                <w:sz w:val="16"/>
              </w:rPr>
              <w:t>30</w:t>
            </w:r>
          </w:p>
        </w:tc>
        <w:tc>
          <w:tcPr>
            <w:tcW w:type="dxa" w:w="964"/>
            <w:shd w:val="clear" w:fill="FDFFBE"/>
          </w:tcPr>
          <w:p>
            <w:pPr>
              <w:keepNext/>
              <w:jc w:val="center"/>
            </w:pPr>
            <w:r>
              <w:rPr>
                <w:b w:val="0"/>
                <w:i w:val="0"/>
                <w:color w:val="202124"/>
                <w:sz w:val="16"/>
              </w:rPr>
            </w:r>
          </w:p>
        </w:tc>
        <w:tc>
          <w:tcPr>
            <w:tcW w:type="dxa" w:w="1407"/>
            <w:shd w:val="clear" w:fill="FDFFBE"/>
          </w:tcPr>
          <w:p>
            <w:pPr>
              <w:keepNext/>
              <w:jc w:val="center"/>
            </w:pPr>
            <w:r>
              <w:rPr>
                <w:b w:val="0"/>
                <w:i w:val="0"/>
                <w:color w:val="202124"/>
                <w:sz w:val="16"/>
              </w:rPr>
            </w:r>
          </w:p>
        </w:tc>
        <w:tc>
          <w:tcPr>
            <w:tcW w:type="dxa" w:w="1034"/>
            <w:shd w:val="clear" w:fill="FDFFBE"/>
          </w:tcPr>
          <w:p>
            <w:pPr>
              <w:keepNext/>
              <w:jc w:val="center"/>
            </w:pPr>
            <w:r>
              <w:rPr>
                <w:b w:val="0"/>
                <w:i w:val="0"/>
                <w:color w:val="202124"/>
                <w:sz w:val="16"/>
              </w:rPr>
              <w:t>atm</w:t>
            </w:r>
          </w:p>
        </w:tc>
        <w:tc>
          <w:tcPr>
            <w:tcW w:type="dxa" w:w="1372"/>
            <w:shd w:val="clear" w:fill="FDFFBE"/>
          </w:tcPr>
          <w:p>
            <w:pPr>
              <w:keepNext/>
              <w:jc w:val="center"/>
            </w:pPr>
            <w:r>
              <w:rPr>
                <w:b w:val="0"/>
                <w:i w:val="0"/>
                <w:color w:val="202124"/>
                <w:sz w:val="16"/>
              </w:rPr>
            </w:r>
          </w:p>
        </w:tc>
      </w:tr>
      <w:tr>
        <w:trPr>
          <w:cantSplit w:val="true"/>
        </w:trPr>
        <w:tc>
          <w:tcPr>
            <w:tcW w:type="dxa" w:w="1143"/>
          </w:tcPr>
          <w:p>
            <w:pPr>
              <w:keepNext/>
            </w:pPr>
            <w:r>
              <w:rPr>
                <w:color w:val="202124"/>
                <w:sz w:val="16"/>
              </w:rPr>
            </w:r>
          </w:p>
        </w:tc>
        <w:tc>
          <w:tcPr>
            <w:tcW w:type="dxa" w:w="648"/>
          </w:tcPr>
          <w:p>
            <w:pPr>
              <w:keepNext/>
              <w:jc w:val="center"/>
            </w:pPr>
            <w:r>
              <w:rPr>
                <w:b w:val="0"/>
                <w:i w:val="0"/>
                <w:color w:val="202124"/>
                <w:sz w:val="16"/>
              </w:rPr>
              <w:t>13</w:t>
            </w:r>
          </w:p>
        </w:tc>
        <w:tc>
          <w:tcPr>
            <w:tcW w:type="dxa" w:w="4144"/>
            <w:gridSpan w:val="4"/>
          </w:tcPr>
          <w:p>
            <w:pPr>
              <w:keepNext/>
              <w:jc w:val="center"/>
            </w:pPr>
            <w:r>
              <w:rPr>
                <w:b w:val="0"/>
                <w:i w:val="0"/>
                <w:color w:val="202124"/>
                <w:sz w:val="16"/>
              </w:rPr>
              <w:t>Stabilize the slurry (overnight if needed)</w:t>
            </w:r>
          </w:p>
        </w:tc>
        <w:tc>
          <w:tcPr>
            <w:tcW w:type="dxa" w:w="1048"/>
          </w:tcPr>
          <w:p>
            <w:pPr>
              <w:keepNext/>
              <w:jc w:val="center"/>
            </w:pPr>
            <w:r>
              <w:rPr>
                <w:b w:val="0"/>
                <w:i w:val="0"/>
                <w:color w:val="202124"/>
                <w:sz w:val="16"/>
              </w:rPr>
              <w:t>5</w:t>
            </w:r>
          </w:p>
        </w:tc>
        <w:tc>
          <w:tcPr>
            <w:tcW w:type="dxa" w:w="1136"/>
          </w:tcPr>
          <w:p>
            <w:pPr>
              <w:keepNext/>
              <w:jc w:val="center"/>
            </w:pPr>
            <w:r>
              <w:rPr>
                <w:b w:val="0"/>
                <w:i w:val="0"/>
                <w:color w:val="202124"/>
                <w:sz w:val="16"/>
              </w:rPr>
              <w:t>0</w:t>
            </w:r>
          </w:p>
        </w:tc>
        <w:tc>
          <w:tcPr>
            <w:tcW w:type="dxa" w:w="1217"/>
          </w:tcPr>
          <w:p>
            <w:pPr>
              <w:keepNext/>
              <w:jc w:val="center"/>
            </w:pPr>
            <w:r>
              <w:rPr>
                <w:b w:val="0"/>
                <w:i w:val="0"/>
                <w:color w:val="202124"/>
                <w:sz w:val="16"/>
              </w:rPr>
              <w:t>30</w:t>
            </w:r>
          </w:p>
        </w:tc>
        <w:tc>
          <w:tcPr>
            <w:tcW w:type="dxa" w:w="964"/>
          </w:tcPr>
          <w:p>
            <w:pPr>
              <w:keepNext/>
            </w:pPr>
            <w:r>
              <w:rPr>
                <w:color w:val="202124"/>
                <w:sz w:val="16"/>
              </w:rPr>
            </w:r>
          </w:p>
        </w:tc>
        <w:tc>
          <w:tcPr>
            <w:tcW w:type="dxa" w:w="1407"/>
          </w:tcPr>
          <w:p>
            <w:pPr>
              <w:keepNext/>
            </w:pPr>
            <w:r>
              <w:rPr>
                <w:color w:val="202124"/>
                <w:sz w:val="16"/>
              </w:rPr>
            </w:r>
          </w:p>
        </w:tc>
        <w:tc>
          <w:tcPr>
            <w:tcW w:type="dxa" w:w="1034"/>
          </w:tcPr>
          <w:p>
            <w:pPr>
              <w:keepNext/>
              <w:jc w:val="center"/>
            </w:pPr>
            <w:r>
              <w:rPr>
                <w:b w:val="0"/>
                <w:i w:val="0"/>
                <w:color w:val="202124"/>
                <w:sz w:val="16"/>
              </w:rPr>
              <w:t>atm</w:t>
            </w:r>
          </w:p>
        </w:tc>
        <w:tc>
          <w:tcPr>
            <w:tcW w:type="dxa" w:w="1372"/>
          </w:tcPr>
          <w:p>
            <w:pPr>
              <w:keepNext/>
            </w:pPr>
            <w:r>
              <w:rPr>
                <w:color w:val="202124"/>
                <w:sz w:val="16"/>
              </w:rPr>
            </w:r>
          </w:p>
        </w:tc>
      </w:tr>
      <w:tr>
        <w:trPr>
          <w:cantSplit w:val="true"/>
        </w:trPr>
        <w:tc>
          <w:tcPr>
            <w:tcW w:type="dxa" w:w="1143"/>
          </w:tcPr>
          <w:p>
            <w:r>
              <w:rPr>
                <w:color w:val="202124"/>
                <w:sz w:val="16"/>
              </w:rPr>
            </w:r>
          </w:p>
        </w:tc>
        <w:tc>
          <w:tcPr>
            <w:tcW w:type="dxa" w:w="648"/>
          </w:tcPr>
          <w:p>
            <w:pPr>
              <w:jc w:val="center"/>
            </w:pPr>
            <w:r>
              <w:rPr>
                <w:b w:val="0"/>
                <w:i w:val="0"/>
                <w:color w:val="202124"/>
                <w:sz w:val="16"/>
              </w:rPr>
              <w:t>14</w:t>
            </w:r>
          </w:p>
        </w:tc>
        <w:tc>
          <w:tcPr>
            <w:tcW w:type="dxa" w:w="4144"/>
            <w:gridSpan w:val="4"/>
          </w:tcPr>
          <w:p>
            <w:pPr>
              <w:jc w:val="center"/>
            </w:pPr>
            <w:r>
              <w:rPr>
                <w:b w:val="0"/>
                <w:i w:val="0"/>
                <w:color w:val="202124"/>
                <w:sz w:val="16"/>
              </w:rPr>
              <w:t>Measure viscosity and solid content (before coating)</w:t>
            </w:r>
          </w:p>
        </w:tc>
        <w:tc>
          <w:tcPr>
            <w:tcW w:type="dxa" w:w="1048"/>
          </w:tcPr>
          <w:p>
            <w:r>
              <w:rPr>
                <w:color w:val="202124"/>
                <w:sz w:val="16"/>
              </w:rPr>
            </w:r>
          </w:p>
        </w:tc>
        <w:tc>
          <w:tcPr>
            <w:tcW w:type="dxa" w:w="1136"/>
          </w:tcPr>
          <w:p>
            <w:r>
              <w:rPr>
                <w:color w:val="202124"/>
                <w:sz w:val="16"/>
              </w:rPr>
            </w:r>
          </w:p>
        </w:tc>
        <w:tc>
          <w:tcPr>
            <w:tcW w:type="dxa" w:w="1217"/>
          </w:tcPr>
          <w:p>
            <w:r>
              <w:rPr>
                <w:color w:val="202124"/>
                <w:sz w:val="16"/>
              </w:rPr>
            </w:r>
          </w:p>
        </w:tc>
        <w:tc>
          <w:tcPr>
            <w:tcW w:type="dxa" w:w="964"/>
          </w:tcPr>
          <w:p>
            <w:r>
              <w:rPr>
                <w:color w:val="202124"/>
                <w:sz w:val="16"/>
              </w:rPr>
            </w:r>
          </w:p>
        </w:tc>
        <w:tc>
          <w:tcPr>
            <w:tcW w:type="dxa" w:w="1407"/>
          </w:tcPr>
          <w:p>
            <w:pPr>
              <w:jc w:val="center"/>
            </w:pPr>
            <w:r>
              <w:rPr>
                <w:b w:val="0"/>
                <w:i w:val="0"/>
                <w:color w:val="202124"/>
                <w:sz w:val="16"/>
              </w:rPr>
              <w:t>6,500 ±500</w:t>
            </w:r>
          </w:p>
        </w:tc>
        <w:tc>
          <w:tcPr>
            <w:tcW w:type="dxa" w:w="1034"/>
          </w:tcPr>
          <w:p>
            <w:r>
              <w:rPr>
                <w:color w:val="202124"/>
                <w:sz w:val="16"/>
              </w:rPr>
            </w:r>
          </w:p>
        </w:tc>
        <w:tc>
          <w:tcPr>
            <w:tcW w:type="dxa" w:w="1372"/>
          </w:tcPr>
          <w:p>
            <w:r>
              <w:rPr>
                <w:color w:val="202124"/>
                <w:sz w:val="16"/>
              </w:rPr>
            </w:r>
          </w:p>
        </w:tc>
      </w:tr>
    </w:tbl>
    <w:p>
      <w:pPr>
        <w:sectPr>
          <w:footerReference w:type="default" r:id="rId10"/>
          <w:pgSz w:w="15840" w:h="12240" w:orient="landscape"/>
          <w:pgMar w:top="864" w:right="864" w:bottom="864" w:left="864" w:header="720" w:footer="720" w:gutter="0"/>
          <w:cols w:space="720"/>
          <w:docGrid w:linePitch="360"/>
        </w:sectPr>
      </w:pPr>
    </w:p>
    <w:p>
      <w:pPr>
        <w:pStyle w:val="Heading2"/>
      </w:pPr>
      <w:bookmarkStart w:id="24" w:name="sec24"/>
      <w:r>
        <w:t>Cleaning and Maintenance</w:t>
      </w:r>
      <w:bookmarkEnd w:id="24"/>
    </w:p>
    <w:p>
      <w:pPr>
        <w:pStyle w:val="ListBullet"/>
        <w:spacing w:after="20" w:before="0"/>
        <w:ind w:left="360" w:hanging="187"/>
      </w:pPr>
      <w:r>
        <w:rPr>
          <w:color w:val="202124"/>
          <w:sz w:val="18"/>
        </w:rPr>
        <w:t>Cleaning: Clean the mixer and other reusables (between 2-3 operators it will take about 3-4 hour to complete). Fill the main mixer with water until dispersion blade is submerged and stir for 0.5-2 hours with moderate heating (30-40°C? let the vapor clean the mixer ceiling). Remove the dispenser valve for cleaning. Water wipe then acetone to dry.</w:t>
      </w:r>
    </w:p>
    <w:p>
      <w:pPr>
        <w:pStyle w:val="ListBullet"/>
        <w:spacing w:after="20" w:before="0"/>
        <w:ind w:left="360" w:hanging="187"/>
      </w:pPr>
      <w:r>
        <w:rPr>
          <w:color w:val="202124"/>
          <w:sz w:val="18"/>
        </w:rPr>
        <w:t>Maintenance: Yearly maintenance is recommended to change dispersion rotor bearing and motor belt.</w:t>
      </w:r>
    </w:p>
    <w:p>
      <w:pPr>
        <w:pStyle w:val="Heading1"/>
      </w:pPr>
      <w:bookmarkStart w:id="26" w:name="sec26"/>
      <w:r>
        <w:t>Anode PressSlit</w:t>
      </w:r>
      <w:bookmarkEnd w:id="26"/>
    </w:p>
    <w:p>
      <w:pPr>
        <w:spacing w:after="80"/>
      </w:pPr>
      <w:r>
        <w:rPr>
          <w:color w:val="202124"/>
          <w:sz w:val="18"/>
        </w:rPr>
        <w:t>Process settings and quality targets for the anode pressing (calendering) and slitting steps.</w:t>
      </w:r>
    </w:p>
    <w:p>
      <w:pPr>
        <w:pStyle w:val="Heading2"/>
      </w:pPr>
      <w:bookmarkStart w:id="28" w:name="sec28"/>
      <w:r>
        <w:t>Pre-set Conditions</w:t>
      </w:r>
      <w:bookmarkEnd w:id="28"/>
    </w:p>
    <w:tbl>
      <w:tblPr>
        <w:tblW w:type="dxa" w:w="5823"/>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367"/>
          </w:tcPr>
          <w:p>
            <w:pPr>
              <w:keepNext/>
              <w:spacing w:after="0"/>
            </w:pPr>
            <w:r>
              <w:rPr>
                <w:b/>
                <w:color w:val="202124"/>
                <w:sz w:val="18"/>
              </w:rPr>
              <w:t>Room Dew Point (°C)</w:t>
            </w:r>
          </w:p>
        </w:tc>
        <w:tc>
          <w:tcPr>
            <w:tcW w:type="dxa" w:w="3456"/>
          </w:tcPr>
          <w:p>
            <w:pPr>
              <w:keepNext/>
              <w:spacing w:after="0"/>
            </w:pPr>
            <w:r>
              <w:rPr>
                <w:color w:val="202124"/>
                <w:sz w:val="18"/>
              </w:rPr>
              <w:t>&lt;-20</w:t>
            </w:r>
          </w:p>
        </w:tc>
      </w:tr>
      <w:tr>
        <w:trPr>
          <w:cantSplit w:val="true"/>
        </w:trPr>
        <w:tc>
          <w:tcPr>
            <w:tcW w:type="dxa" w:w="2367"/>
          </w:tcPr>
          <w:p>
            <w:pPr>
              <w:spacing w:after="0"/>
            </w:pPr>
            <w:r>
              <w:rPr>
                <w:b/>
                <w:color w:val="202124"/>
                <w:sz w:val="18"/>
              </w:rPr>
              <w:t>Room Temperature (°C)</w:t>
            </w:r>
          </w:p>
        </w:tc>
        <w:tc>
          <w:tcPr>
            <w:tcW w:type="dxa" w:w="3456"/>
          </w:tcPr>
          <w:p>
            <w:pPr>
              <w:spacing w:after="0"/>
            </w:pPr>
            <w:r>
              <w:rPr>
                <w:color w:val="202124"/>
                <w:sz w:val="18"/>
              </w:rPr>
              <w:t>23</w:t>
            </w:r>
          </w:p>
        </w:tc>
      </w:tr>
    </w:tbl>
    <w:p>
      <w:pPr>
        <w:pStyle w:val="Heading2"/>
      </w:pPr>
      <w:bookmarkStart w:id="30" w:name="sec30"/>
      <w:r>
        <w:t>Pressing Process Conditions</w:t>
      </w:r>
      <w:bookmarkEnd w:id="30"/>
    </w:p>
    <w:tbl>
      <w:tblPr>
        <w:tblW w:type="dxa" w:w="515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072"/>
        <w:gridCol w:w="648"/>
        <w:gridCol w:w="784"/>
        <w:gridCol w:w="648"/>
      </w:tblGrid>
      <w:tr>
        <w:trPr>
          <w:cantSplit w:val="true"/>
        </w:trPr>
        <w:tc>
          <w:tcPr>
            <w:tcW w:type="dxa" w:w="3720"/>
            <w:gridSpan w:val="2"/>
            <w:vMerge w:val="restart"/>
            <w:shd w:val="clear" w:fill="D9D9D9"/>
          </w:tcPr>
          <w:p>
            <w:pPr>
              <w:keepNext/>
              <w:jc w:val="center"/>
            </w:pPr>
            <w:r>
              <w:rPr>
                <w:b/>
                <w:i w:val="0"/>
                <w:color w:val="202124"/>
                <w:sz w:val="16"/>
              </w:rPr>
              <w:t>Parameter</w:t>
            </w:r>
          </w:p>
        </w:tc>
        <w:tc>
          <w:tcPr>
            <w:tcW w:type="dxa" w:w="1432"/>
            <w:gridSpan w:val="2"/>
            <w:vMerge w:val="restart"/>
            <w:shd w:val="clear" w:fill="D9D9D9"/>
          </w:tcPr>
          <w:p>
            <w:pPr>
              <w:keepNext/>
              <w:jc w:val="center"/>
            </w:pPr>
            <w:r>
              <w:rPr>
                <w:b/>
                <w:i w:val="0"/>
                <w:color w:val="202124"/>
                <w:sz w:val="16"/>
              </w:rPr>
              <w:t>Value</w:t>
            </w:r>
          </w:p>
        </w:tc>
      </w:tr>
      <w:tr>
        <w:trPr>
          <w:cantSplit w:val="true"/>
        </w:trPr>
        <w:tc>
          <w:tcPr>
            <w:tcW w:type="dxa" w:w="3720"/>
            <w:gridSpan w:val="2"/>
            <w:vMerge/>
          </w:tcPr>
          <w:p/>
        </w:tc>
        <w:tc>
          <w:tcPr>
            <w:tcW w:type="dxa" w:w="1432"/>
            <w:gridSpan w:val="2"/>
            <w:vMerge/>
          </w:tcPr>
          <w:p/>
        </w:tc>
      </w:tr>
      <w:tr>
        <w:trPr>
          <w:cantSplit w:val="true"/>
        </w:trPr>
        <w:tc>
          <w:tcPr>
            <w:tcW w:type="dxa" w:w="3720"/>
            <w:gridSpan w:val="2"/>
            <w:shd w:val="clear" w:fill="D9E1F2"/>
          </w:tcPr>
          <w:p>
            <w:pPr>
              <w:keepNext/>
              <w:jc w:val="center"/>
            </w:pPr>
            <w:r>
              <w:rPr>
                <w:b/>
                <w:i w:val="0"/>
                <w:color w:val="202124"/>
                <w:sz w:val="16"/>
              </w:rPr>
              <w:t>Roll Linear Pressure (ton/cm)</w:t>
            </w:r>
          </w:p>
        </w:tc>
        <w:tc>
          <w:tcPr>
            <w:tcW w:type="dxa" w:w="1432"/>
            <w:gridSpan w:val="2"/>
            <w:shd w:val="clear" w:fill="D9E1F2"/>
          </w:tcPr>
          <w:p>
            <w:pPr>
              <w:keepNext/>
              <w:jc w:val="center"/>
            </w:pPr>
            <w:r>
              <w:rPr>
                <w:b/>
                <w:i w:val="0"/>
                <w:color w:val="202124"/>
                <w:sz w:val="16"/>
              </w:rPr>
              <w:t>4.5</w:t>
            </w:r>
          </w:p>
        </w:tc>
      </w:tr>
      <w:tr>
        <w:trPr>
          <w:cantSplit w:val="true"/>
        </w:trPr>
        <w:tc>
          <w:tcPr>
            <w:tcW w:type="dxa" w:w="3720"/>
            <w:gridSpan w:val="2"/>
            <w:shd w:val="clear" w:fill="D9E1F2"/>
          </w:tcPr>
          <w:p>
            <w:pPr>
              <w:keepNext/>
              <w:jc w:val="center"/>
            </w:pPr>
            <w:r>
              <w:rPr>
                <w:b/>
                <w:i w:val="0"/>
                <w:color w:val="202124"/>
                <w:sz w:val="16"/>
              </w:rPr>
              <w:t>O/S Roll Static Pressure (bar)</w:t>
            </w:r>
          </w:p>
        </w:tc>
        <w:tc>
          <w:tcPr>
            <w:tcW w:type="dxa" w:w="1432"/>
            <w:gridSpan w:val="2"/>
            <w:shd w:val="clear" w:fill="D9E1F2"/>
          </w:tcPr>
          <w:p>
            <w:pPr>
              <w:keepNext/>
              <w:jc w:val="center"/>
            </w:pPr>
            <w:r>
              <w:rPr>
                <w:b/>
                <w:i w:val="0"/>
                <w:color w:val="202124"/>
                <w:sz w:val="16"/>
              </w:rPr>
              <w:t>100</w:t>
            </w:r>
          </w:p>
        </w:tc>
      </w:tr>
      <w:tr>
        <w:trPr>
          <w:cantSplit w:val="true"/>
        </w:trPr>
        <w:tc>
          <w:tcPr>
            <w:tcW w:type="dxa" w:w="3720"/>
            <w:gridSpan w:val="2"/>
          </w:tcPr>
          <w:p>
            <w:pPr>
              <w:keepNext/>
              <w:jc w:val="center"/>
            </w:pPr>
            <w:r>
              <w:rPr>
                <w:b w:val="0"/>
                <w:i w:val="0"/>
                <w:color w:val="202124"/>
                <w:sz w:val="16"/>
              </w:rPr>
              <w:t>D/S Roll Static Pressure (bar)</w:t>
            </w:r>
          </w:p>
        </w:tc>
        <w:tc>
          <w:tcPr>
            <w:tcW w:type="dxa" w:w="1432"/>
            <w:gridSpan w:val="2"/>
          </w:tcPr>
          <w:p>
            <w:pPr>
              <w:keepNext/>
              <w:jc w:val="center"/>
            </w:pPr>
            <w:r>
              <w:rPr>
                <w:b w:val="0"/>
                <w:i w:val="0"/>
                <w:color w:val="202124"/>
                <w:sz w:val="16"/>
              </w:rPr>
              <w:t>100</w:t>
            </w:r>
          </w:p>
        </w:tc>
      </w:tr>
      <w:tr>
        <w:trPr>
          <w:cantSplit w:val="true"/>
        </w:trPr>
        <w:tc>
          <w:tcPr>
            <w:tcW w:type="dxa" w:w="3720"/>
            <w:gridSpan w:val="2"/>
          </w:tcPr>
          <w:p>
            <w:pPr>
              <w:keepNext/>
              <w:jc w:val="center"/>
            </w:pPr>
            <w:r>
              <w:rPr>
                <w:b w:val="0"/>
                <w:i w:val="0"/>
                <w:color w:val="202124"/>
                <w:sz w:val="16"/>
              </w:rPr>
              <w:t>O/S Roll Back Pressure (bar)</w:t>
            </w:r>
          </w:p>
        </w:tc>
        <w:tc>
          <w:tcPr>
            <w:tcW w:type="dxa" w:w="1432"/>
            <w:gridSpan w:val="2"/>
          </w:tcPr>
          <w:p>
            <w:pPr>
              <w:keepNext/>
              <w:jc w:val="center"/>
            </w:pPr>
            <w:r>
              <w:rPr>
                <w:b w:val="0"/>
                <w:i w:val="0"/>
                <w:color w:val="202124"/>
                <w:sz w:val="16"/>
              </w:rPr>
              <w:t>100</w:t>
            </w:r>
          </w:p>
        </w:tc>
      </w:tr>
      <w:tr>
        <w:trPr>
          <w:cantSplit w:val="true"/>
        </w:trPr>
        <w:tc>
          <w:tcPr>
            <w:tcW w:type="dxa" w:w="3720"/>
            <w:gridSpan w:val="2"/>
          </w:tcPr>
          <w:p>
            <w:pPr>
              <w:keepNext/>
              <w:jc w:val="center"/>
            </w:pPr>
            <w:r>
              <w:rPr>
                <w:b w:val="0"/>
                <w:i w:val="0"/>
                <w:color w:val="202124"/>
                <w:sz w:val="16"/>
              </w:rPr>
              <w:t>D/S Roll Back Pressure (bar)</w:t>
            </w:r>
          </w:p>
        </w:tc>
        <w:tc>
          <w:tcPr>
            <w:tcW w:type="dxa" w:w="1432"/>
            <w:gridSpan w:val="2"/>
          </w:tcPr>
          <w:p>
            <w:pPr>
              <w:keepNext/>
              <w:jc w:val="center"/>
            </w:pPr>
            <w:r>
              <w:rPr>
                <w:b w:val="0"/>
                <w:i w:val="0"/>
                <w:color w:val="202124"/>
                <w:sz w:val="16"/>
              </w:rPr>
              <w:t>100</w:t>
            </w:r>
          </w:p>
        </w:tc>
      </w:tr>
      <w:tr>
        <w:trPr>
          <w:cantSplit w:val="true"/>
        </w:trPr>
        <w:tc>
          <w:tcPr>
            <w:tcW w:type="dxa" w:w="3720"/>
            <w:gridSpan w:val="2"/>
          </w:tcPr>
          <w:p>
            <w:pPr>
              <w:keepNext/>
              <w:jc w:val="center"/>
            </w:pPr>
            <w:r>
              <w:rPr>
                <w:b w:val="0"/>
                <w:i w:val="0"/>
                <w:color w:val="202124"/>
                <w:sz w:val="16"/>
              </w:rPr>
              <w:t>Press Speed (m/min)</w:t>
            </w:r>
          </w:p>
        </w:tc>
        <w:tc>
          <w:tcPr>
            <w:tcW w:type="dxa" w:w="1432"/>
            <w:gridSpan w:val="2"/>
          </w:tcPr>
          <w:p>
            <w:pPr>
              <w:keepNext/>
              <w:jc w:val="center"/>
            </w:pPr>
            <w:r>
              <w:rPr>
                <w:b w:val="0"/>
                <w:i w:val="0"/>
                <w:color w:val="202124"/>
                <w:sz w:val="16"/>
              </w:rPr>
              <w:t>12.0</w:t>
            </w:r>
          </w:p>
        </w:tc>
      </w:tr>
      <w:tr>
        <w:trPr>
          <w:cantSplit w:val="true"/>
        </w:trPr>
        <w:tc>
          <w:tcPr>
            <w:tcW w:type="dxa" w:w="3720"/>
            <w:gridSpan w:val="2"/>
            <w:shd w:val="clear" w:fill="FCE5CD"/>
          </w:tcPr>
          <w:p>
            <w:pPr>
              <w:keepNext/>
              <w:jc w:val="center"/>
            </w:pPr>
            <w:r>
              <w:rPr>
                <w:b w:val="0"/>
                <w:i w:val="0"/>
                <w:color w:val="202124"/>
                <w:sz w:val="16"/>
              </w:rPr>
              <w:t>Press Roll Position 1 - O/S (mm)</w:t>
            </w:r>
          </w:p>
        </w:tc>
        <w:tc>
          <w:tcPr>
            <w:tcW w:type="dxa" w:w="1432"/>
            <w:gridSpan w:val="2"/>
            <w:shd w:val="clear" w:fill="FCE5CD"/>
          </w:tcPr>
          <w:p>
            <w:pPr>
              <w:keepNext/>
              <w:jc w:val="center"/>
            </w:pPr>
            <w:r>
              <w:rPr>
                <w:b w:val="0"/>
                <w:i w:val="0"/>
                <w:color w:val="202124"/>
                <w:sz w:val="16"/>
              </w:rPr>
              <w:t>84.075</w:t>
            </w:r>
          </w:p>
        </w:tc>
      </w:tr>
      <w:tr>
        <w:trPr>
          <w:cantSplit w:val="true"/>
        </w:trPr>
        <w:tc>
          <w:tcPr>
            <w:tcW w:type="dxa" w:w="3720"/>
            <w:gridSpan w:val="2"/>
            <w:shd w:val="clear" w:fill="FCE5CD"/>
          </w:tcPr>
          <w:p>
            <w:pPr>
              <w:keepNext/>
              <w:jc w:val="center"/>
            </w:pPr>
            <w:r>
              <w:rPr>
                <w:b w:val="0"/>
                <w:i w:val="0"/>
                <w:color w:val="202124"/>
                <w:sz w:val="16"/>
              </w:rPr>
              <w:t>Press Roll Position 1 - D/S (mm)</w:t>
            </w:r>
          </w:p>
        </w:tc>
        <w:tc>
          <w:tcPr>
            <w:tcW w:type="dxa" w:w="1432"/>
            <w:gridSpan w:val="2"/>
            <w:shd w:val="clear" w:fill="FCE5CD"/>
          </w:tcPr>
          <w:p>
            <w:pPr>
              <w:keepNext/>
              <w:jc w:val="center"/>
            </w:pPr>
            <w:r>
              <w:rPr>
                <w:b w:val="0"/>
                <w:i w:val="0"/>
                <w:color w:val="202124"/>
                <w:sz w:val="16"/>
              </w:rPr>
              <w:t>83.890</w:t>
            </w:r>
          </w:p>
        </w:tc>
      </w:tr>
      <w:tr>
        <w:trPr>
          <w:cantSplit w:val="true"/>
        </w:trPr>
        <w:tc>
          <w:tcPr>
            <w:tcW w:type="dxa" w:w="3720"/>
            <w:gridSpan w:val="2"/>
            <w:shd w:val="clear" w:fill="FCE5CD"/>
          </w:tcPr>
          <w:p>
            <w:pPr>
              <w:keepNext/>
              <w:jc w:val="center"/>
            </w:pPr>
            <w:r>
              <w:rPr>
                <w:b w:val="0"/>
                <w:i w:val="0"/>
                <w:color w:val="202124"/>
                <w:sz w:val="16"/>
              </w:rPr>
              <w:t>Press Roll Position 2 - O/S (mm)</w:t>
            </w:r>
          </w:p>
        </w:tc>
        <w:tc>
          <w:tcPr>
            <w:tcW w:type="dxa" w:w="1432"/>
            <w:gridSpan w:val="2"/>
            <w:shd w:val="clear" w:fill="FCE5CD"/>
          </w:tcPr>
          <w:p>
            <w:pPr>
              <w:keepNext/>
              <w:jc w:val="center"/>
            </w:pPr>
            <w:r>
              <w:rPr>
                <w:b w:val="0"/>
                <w:i w:val="0"/>
                <w:color w:val="202124"/>
                <w:sz w:val="16"/>
              </w:rPr>
              <w:t>84.240</w:t>
            </w:r>
          </w:p>
        </w:tc>
      </w:tr>
      <w:tr>
        <w:trPr>
          <w:cantSplit w:val="true"/>
        </w:trPr>
        <w:tc>
          <w:tcPr>
            <w:tcW w:type="dxa" w:w="3720"/>
            <w:gridSpan w:val="2"/>
            <w:shd w:val="clear" w:fill="FCE5CD"/>
          </w:tcPr>
          <w:p>
            <w:pPr>
              <w:keepNext/>
              <w:jc w:val="center"/>
            </w:pPr>
            <w:r>
              <w:rPr>
                <w:b w:val="0"/>
                <w:i w:val="0"/>
                <w:color w:val="202124"/>
                <w:sz w:val="16"/>
              </w:rPr>
              <w:t>Press Roll Position 2 - D/S (mm)</w:t>
            </w:r>
          </w:p>
        </w:tc>
        <w:tc>
          <w:tcPr>
            <w:tcW w:type="dxa" w:w="1432"/>
            <w:gridSpan w:val="2"/>
            <w:shd w:val="clear" w:fill="FCE5CD"/>
          </w:tcPr>
          <w:p>
            <w:pPr>
              <w:keepNext/>
              <w:jc w:val="center"/>
            </w:pPr>
            <w:r>
              <w:rPr>
                <w:b w:val="0"/>
                <w:i w:val="0"/>
                <w:color w:val="202124"/>
                <w:sz w:val="16"/>
              </w:rPr>
              <w:t>84.060</w:t>
            </w:r>
          </w:p>
        </w:tc>
      </w:tr>
      <w:tr>
        <w:trPr>
          <w:cantSplit w:val="true"/>
        </w:trPr>
        <w:tc>
          <w:tcPr>
            <w:tcW w:type="dxa" w:w="3720"/>
            <w:gridSpan w:val="2"/>
            <w:shd w:val="clear" w:fill="FFF2CC"/>
          </w:tcPr>
          <w:p>
            <w:pPr>
              <w:keepNext/>
              <w:jc w:val="center"/>
            </w:pPr>
            <w:r>
              <w:rPr>
                <w:b w:val="0"/>
                <w:i w:val="0"/>
                <w:color w:val="202124"/>
                <w:sz w:val="16"/>
              </w:rPr>
              <w:t>U/W Tension</w:t>
            </w:r>
          </w:p>
        </w:tc>
        <w:tc>
          <w:tcPr>
            <w:tcW w:type="dxa" w:w="1432"/>
            <w:gridSpan w:val="2"/>
            <w:shd w:val="clear" w:fill="FFF2CC"/>
          </w:tcPr>
          <w:p>
            <w:pPr>
              <w:keepNext/>
              <w:jc w:val="center"/>
            </w:pPr>
            <w:r>
              <w:rPr>
                <w:b w:val="0"/>
                <w:i w:val="0"/>
                <w:color w:val="202124"/>
                <w:sz w:val="16"/>
              </w:rPr>
              <w:t>120</w:t>
            </w:r>
          </w:p>
        </w:tc>
      </w:tr>
      <w:tr>
        <w:trPr>
          <w:cantSplit w:val="true"/>
        </w:trPr>
        <w:tc>
          <w:tcPr>
            <w:tcW w:type="dxa" w:w="3720"/>
            <w:gridSpan w:val="2"/>
            <w:shd w:val="clear" w:fill="FFF2CC"/>
          </w:tcPr>
          <w:p>
            <w:pPr>
              <w:jc w:val="center"/>
            </w:pPr>
            <w:r>
              <w:rPr>
                <w:b w:val="0"/>
                <w:i w:val="0"/>
                <w:color w:val="202124"/>
                <w:sz w:val="16"/>
              </w:rPr>
              <w:t>R/W Tension</w:t>
            </w:r>
          </w:p>
        </w:tc>
        <w:tc>
          <w:tcPr>
            <w:tcW w:type="dxa" w:w="1432"/>
            <w:gridSpan w:val="2"/>
            <w:shd w:val="clear" w:fill="FFF2CC"/>
          </w:tcPr>
          <w:p>
            <w:pPr>
              <w:jc w:val="center"/>
            </w:pPr>
            <w:r>
              <w:rPr>
                <w:b w:val="0"/>
                <w:i w:val="0"/>
                <w:color w:val="202124"/>
                <w:sz w:val="16"/>
              </w:rPr>
              <w:t>140</w:t>
            </w:r>
          </w:p>
        </w:tc>
      </w:tr>
    </w:tbl>
    <w:p>
      <w:pPr>
        <w:pStyle w:val="Heading2"/>
      </w:pPr>
      <w:bookmarkStart w:id="32" w:name="sec32"/>
      <w:r>
        <w:t>Pressing Results</w:t>
      </w:r>
      <w:bookmarkEnd w:id="32"/>
    </w:p>
    <w:tbl>
      <w:tblPr>
        <w:tblW w:type="dxa" w:w="550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072"/>
        <w:gridCol w:w="648"/>
        <w:gridCol w:w="1136"/>
        <w:gridCol w:w="648"/>
      </w:tblGrid>
      <w:tr>
        <w:trPr>
          <w:cantSplit w:val="true"/>
        </w:trPr>
        <w:tc>
          <w:tcPr>
            <w:tcW w:type="dxa" w:w="3720"/>
            <w:gridSpan w:val="2"/>
            <w:vMerge w:val="restart"/>
            <w:shd w:val="clear" w:fill="D9D9D9"/>
          </w:tcPr>
          <w:p>
            <w:pPr>
              <w:keepNext/>
              <w:jc w:val="center"/>
            </w:pPr>
            <w:r>
              <w:rPr>
                <w:b/>
                <w:i w:val="0"/>
                <w:color w:val="202124"/>
                <w:sz w:val="16"/>
              </w:rPr>
              <w:t>Parameter</w:t>
            </w:r>
          </w:p>
        </w:tc>
        <w:tc>
          <w:tcPr>
            <w:tcW w:type="dxa" w:w="1784"/>
            <w:gridSpan w:val="2"/>
            <w:vMerge w:val="restart"/>
            <w:shd w:val="clear" w:fill="D9D9D9"/>
          </w:tcPr>
          <w:p>
            <w:pPr>
              <w:keepNext/>
              <w:jc w:val="center"/>
            </w:pPr>
            <w:r>
              <w:rPr>
                <w:b/>
                <w:i w:val="0"/>
                <w:color w:val="202124"/>
                <w:sz w:val="16"/>
              </w:rPr>
              <w:t>Value</w:t>
            </w:r>
          </w:p>
        </w:tc>
      </w:tr>
      <w:tr>
        <w:trPr>
          <w:cantSplit w:val="true"/>
        </w:trPr>
        <w:tc>
          <w:tcPr>
            <w:tcW w:type="dxa" w:w="3720"/>
            <w:gridSpan w:val="2"/>
            <w:vMerge/>
          </w:tcPr>
          <w:p/>
        </w:tc>
        <w:tc>
          <w:tcPr>
            <w:tcW w:type="dxa" w:w="1784"/>
            <w:gridSpan w:val="2"/>
            <w:vMerge/>
          </w:tcPr>
          <w:p/>
        </w:tc>
      </w:tr>
      <w:tr>
        <w:trPr>
          <w:cantSplit w:val="true"/>
        </w:trPr>
        <w:tc>
          <w:tcPr>
            <w:tcW w:type="dxa" w:w="3720"/>
            <w:gridSpan w:val="2"/>
            <w:shd w:val="clear" w:fill="D9E1F2"/>
          </w:tcPr>
          <w:p>
            <w:pPr>
              <w:keepNext/>
              <w:jc w:val="center"/>
            </w:pPr>
            <w:r>
              <w:rPr>
                <w:b/>
                <w:i w:val="0"/>
                <w:color w:val="202124"/>
                <w:sz w:val="16"/>
              </w:rPr>
              <w:t>Press Thickness First Press (µm)</w:t>
            </w:r>
          </w:p>
        </w:tc>
        <w:tc>
          <w:tcPr>
            <w:tcW w:type="dxa" w:w="1784"/>
            <w:gridSpan w:val="2"/>
            <w:shd w:val="clear" w:fill="D9E1F2"/>
          </w:tcPr>
          <w:p>
            <w:pPr>
              <w:keepNext/>
              <w:jc w:val="center"/>
            </w:pPr>
            <w:r>
              <w:rPr>
                <w:b/>
                <w:i w:val="0"/>
                <w:color w:val="202124"/>
                <w:sz w:val="16"/>
              </w:rPr>
              <w:t>159 ±3</w:t>
            </w:r>
          </w:p>
        </w:tc>
      </w:tr>
      <w:tr>
        <w:trPr>
          <w:cantSplit w:val="true"/>
        </w:trPr>
        <w:tc>
          <w:tcPr>
            <w:tcW w:type="dxa" w:w="3720"/>
            <w:gridSpan w:val="2"/>
            <w:shd w:val="clear" w:fill="D9E1F2"/>
          </w:tcPr>
          <w:p>
            <w:pPr>
              <w:keepNext/>
              <w:jc w:val="center"/>
            </w:pPr>
            <w:r>
              <w:rPr>
                <w:b/>
                <w:i w:val="0"/>
                <w:color w:val="202124"/>
                <w:sz w:val="16"/>
              </w:rPr>
              <w:t>Press Thickness Final (µm)</w:t>
            </w:r>
          </w:p>
        </w:tc>
        <w:tc>
          <w:tcPr>
            <w:tcW w:type="dxa" w:w="1784"/>
            <w:gridSpan w:val="2"/>
            <w:shd w:val="clear" w:fill="D9E1F2"/>
          </w:tcPr>
          <w:p>
            <w:pPr>
              <w:keepNext/>
              <w:jc w:val="center"/>
            </w:pPr>
            <w:r>
              <w:rPr>
                <w:b/>
                <w:i w:val="0"/>
                <w:color w:val="202124"/>
                <w:sz w:val="16"/>
              </w:rPr>
              <w:t>138 ±3</w:t>
            </w:r>
          </w:p>
        </w:tc>
      </w:tr>
      <w:tr>
        <w:trPr>
          <w:cantSplit w:val="true"/>
        </w:trPr>
        <w:tc>
          <w:tcPr>
            <w:tcW w:type="dxa" w:w="3720"/>
            <w:gridSpan w:val="2"/>
          </w:tcPr>
          <w:p>
            <w:pPr>
              <w:keepNext/>
              <w:jc w:val="center"/>
            </w:pPr>
            <w:r>
              <w:rPr>
                <w:b w:val="0"/>
                <w:i w:val="0"/>
                <w:color w:val="202124"/>
                <w:sz w:val="16"/>
              </w:rPr>
              <w:t>Pres Thickness Springback (µm)</w:t>
            </w:r>
          </w:p>
        </w:tc>
        <w:tc>
          <w:tcPr>
            <w:tcW w:type="dxa" w:w="1784"/>
            <w:gridSpan w:val="2"/>
          </w:tcPr>
          <w:p>
            <w:pPr>
              <w:keepNext/>
              <w:jc w:val="center"/>
            </w:pPr>
            <w:r>
              <w:rPr>
                <w:b w:val="0"/>
                <w:i w:val="0"/>
                <w:color w:val="202124"/>
                <w:sz w:val="16"/>
              </w:rPr>
              <w:t>142 ±3</w:t>
            </w:r>
          </w:p>
        </w:tc>
      </w:tr>
      <w:tr>
        <w:trPr>
          <w:cantSplit w:val="true"/>
        </w:trPr>
        <w:tc>
          <w:tcPr>
            <w:tcW w:type="dxa" w:w="3720"/>
            <w:gridSpan w:val="2"/>
          </w:tcPr>
          <w:p>
            <w:pPr>
              <w:keepNext/>
              <w:jc w:val="center"/>
            </w:pPr>
            <w:r>
              <w:rPr>
                <w:b w:val="0"/>
                <w:i w:val="0"/>
                <w:color w:val="202124"/>
                <w:sz w:val="16"/>
              </w:rPr>
              <w:t>Loading Level (mg/cm2)</w:t>
            </w:r>
          </w:p>
        </w:tc>
        <w:tc>
          <w:tcPr>
            <w:tcW w:type="dxa" w:w="1784"/>
            <w:gridSpan w:val="2"/>
          </w:tcPr>
          <w:p>
            <w:pPr>
              <w:keepNext/>
              <w:jc w:val="center"/>
            </w:pPr>
            <w:r>
              <w:rPr>
                <w:b w:val="0"/>
                <w:i w:val="0"/>
                <w:color w:val="202124"/>
                <w:sz w:val="16"/>
              </w:rPr>
              <w:t>21.9 ±0.3</w:t>
            </w:r>
          </w:p>
        </w:tc>
      </w:tr>
      <w:tr>
        <w:trPr>
          <w:cantSplit w:val="true"/>
        </w:trPr>
        <w:tc>
          <w:tcPr>
            <w:tcW w:type="dxa" w:w="3720"/>
            <w:gridSpan w:val="2"/>
          </w:tcPr>
          <w:p>
            <w:pPr>
              <w:keepNext/>
              <w:jc w:val="center"/>
            </w:pPr>
            <w:r>
              <w:rPr>
                <w:b w:val="0"/>
                <w:i w:val="0"/>
                <w:color w:val="202124"/>
                <w:sz w:val="16"/>
              </w:rPr>
              <w:t>Press Density (g/cm3)</w:t>
            </w:r>
          </w:p>
        </w:tc>
        <w:tc>
          <w:tcPr>
            <w:tcW w:type="dxa" w:w="1784"/>
            <w:gridSpan w:val="2"/>
          </w:tcPr>
          <w:p>
            <w:pPr>
              <w:keepNext/>
              <w:jc w:val="center"/>
            </w:pPr>
            <w:r>
              <w:rPr>
                <w:b w:val="0"/>
                <w:i w:val="0"/>
                <w:color w:val="202124"/>
                <w:sz w:val="16"/>
              </w:rPr>
              <w:t>1.54 -0.03</w:t>
            </w:r>
          </w:p>
        </w:tc>
      </w:tr>
      <w:tr>
        <w:trPr>
          <w:cantSplit w:val="true"/>
        </w:trPr>
        <w:tc>
          <w:tcPr>
            <w:tcW w:type="dxa" w:w="3720"/>
            <w:gridSpan w:val="2"/>
          </w:tcPr>
          <w:p>
            <w:pPr>
              <w:keepNext/>
              <w:jc w:val="center"/>
            </w:pPr>
            <w:r>
              <w:rPr>
                <w:b w:val="0"/>
                <w:i w:val="0"/>
                <w:color w:val="202124"/>
                <w:sz w:val="16"/>
              </w:rPr>
              <w:t>Moisture Content (ppm)</w:t>
            </w:r>
          </w:p>
        </w:tc>
        <w:tc>
          <w:tcPr>
            <w:tcW w:type="dxa" w:w="1784"/>
            <w:gridSpan w:val="2"/>
          </w:tcPr>
          <w:p>
            <w:pPr>
              <w:keepNext/>
              <w:jc w:val="center"/>
            </w:pPr>
            <w:r>
              <w:rPr>
                <w:b w:val="0"/>
                <w:i w:val="0"/>
                <w:color w:val="202124"/>
                <w:sz w:val="16"/>
              </w:rPr>
              <w:t>&lt;350</w:t>
            </w:r>
          </w:p>
        </w:tc>
      </w:tr>
      <w:tr>
        <w:trPr>
          <w:cantSplit w:val="true"/>
        </w:trPr>
        <w:tc>
          <w:tcPr>
            <w:tcW w:type="dxa" w:w="3720"/>
            <w:gridSpan w:val="2"/>
          </w:tcPr>
          <w:p>
            <w:pPr>
              <w:jc w:val="center"/>
            </w:pPr>
            <w:r>
              <w:rPr>
                <w:b w:val="0"/>
                <w:i w:val="0"/>
                <w:color w:val="202124"/>
                <w:sz w:val="16"/>
              </w:rPr>
              <w:t>Tensile Strength Test (N)</w:t>
            </w:r>
          </w:p>
        </w:tc>
        <w:tc>
          <w:tcPr>
            <w:tcW w:type="dxa" w:w="1784"/>
            <w:gridSpan w:val="2"/>
          </w:tcPr>
          <w:p>
            <w:pPr>
              <w:jc w:val="center"/>
            </w:pPr>
            <w:r>
              <w:rPr>
                <w:b w:val="0"/>
                <w:i w:val="0"/>
                <w:color w:val="202124"/>
                <w:sz w:val="16"/>
              </w:rPr>
              <w:t>≥1.3</w:t>
            </w:r>
          </w:p>
        </w:tc>
      </w:tr>
    </w:tbl>
    <w:p>
      <w:pPr>
        <w:pStyle w:val="Heading2"/>
      </w:pPr>
      <w:bookmarkStart w:id="34" w:name="sec34"/>
      <w:r>
        <w:t>Slitting Process Conditions</w:t>
      </w:r>
      <w:bookmarkEnd w:id="34"/>
    </w:p>
    <w:tbl>
      <w:tblPr>
        <w:tblW w:type="dxa" w:w="479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808"/>
        <w:gridCol w:w="648"/>
        <w:gridCol w:w="695"/>
        <w:gridCol w:w="648"/>
      </w:tblGrid>
      <w:tr>
        <w:trPr>
          <w:cantSplit w:val="true"/>
        </w:trPr>
        <w:tc>
          <w:tcPr>
            <w:tcW w:type="dxa" w:w="3456"/>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3456"/>
            <w:gridSpan w:val="2"/>
            <w:vMerge/>
          </w:tcPr>
          <w:p/>
        </w:tc>
        <w:tc>
          <w:tcPr>
            <w:tcW w:type="dxa" w:w="1344"/>
            <w:gridSpan w:val="2"/>
            <w:vMerge/>
          </w:tcPr>
          <w:p/>
        </w:tc>
      </w:tr>
      <w:tr>
        <w:trPr>
          <w:cantSplit w:val="true"/>
        </w:trPr>
        <w:tc>
          <w:tcPr>
            <w:tcW w:type="dxa" w:w="3456"/>
            <w:gridSpan w:val="2"/>
            <w:shd w:val="clear" w:fill="D9E1F2"/>
          </w:tcPr>
          <w:p>
            <w:pPr>
              <w:keepNext/>
              <w:jc w:val="center"/>
            </w:pPr>
            <w:r>
              <w:rPr>
                <w:b/>
                <w:i w:val="0"/>
                <w:color w:val="202124"/>
                <w:sz w:val="16"/>
              </w:rPr>
              <w:t>Slitting Speed (m/min)</w:t>
            </w:r>
          </w:p>
        </w:tc>
        <w:tc>
          <w:tcPr>
            <w:tcW w:type="dxa" w:w="1344"/>
            <w:gridSpan w:val="2"/>
            <w:shd w:val="clear" w:fill="D9E1F2"/>
          </w:tcPr>
          <w:p>
            <w:pPr>
              <w:keepNext/>
              <w:jc w:val="center"/>
            </w:pPr>
            <w:r>
              <w:rPr>
                <w:b/>
                <w:i w:val="0"/>
                <w:color w:val="202124"/>
                <w:sz w:val="16"/>
              </w:rPr>
              <w:t>20</w:t>
            </w:r>
          </w:p>
        </w:tc>
      </w:tr>
      <w:tr>
        <w:trPr>
          <w:cantSplit w:val="true"/>
        </w:trPr>
        <w:tc>
          <w:tcPr>
            <w:tcW w:type="dxa" w:w="3456"/>
            <w:gridSpan w:val="2"/>
            <w:shd w:val="clear" w:fill="FFF2CC"/>
          </w:tcPr>
          <w:p>
            <w:pPr>
              <w:keepNext/>
              <w:jc w:val="center"/>
            </w:pPr>
            <w:r>
              <w:rPr>
                <w:b/>
                <w:i w:val="0"/>
                <w:color w:val="202124"/>
                <w:sz w:val="16"/>
              </w:rPr>
              <w:t>U/W Tension (N)</w:t>
            </w:r>
          </w:p>
        </w:tc>
        <w:tc>
          <w:tcPr>
            <w:tcW w:type="dxa" w:w="1344"/>
            <w:gridSpan w:val="2"/>
            <w:shd w:val="clear" w:fill="FFF2CC"/>
          </w:tcPr>
          <w:p>
            <w:pPr>
              <w:keepNext/>
              <w:jc w:val="center"/>
            </w:pPr>
            <w:r>
              <w:rPr>
                <w:b/>
                <w:i w:val="0"/>
                <w:color w:val="202124"/>
                <w:sz w:val="16"/>
              </w:rPr>
              <w:t>80</w:t>
            </w:r>
          </w:p>
        </w:tc>
      </w:tr>
      <w:tr>
        <w:trPr>
          <w:cantSplit w:val="true"/>
        </w:trPr>
        <w:tc>
          <w:tcPr>
            <w:tcW w:type="dxa" w:w="3456"/>
            <w:gridSpan w:val="2"/>
            <w:shd w:val="clear" w:fill="FFF2CC"/>
          </w:tcPr>
          <w:p>
            <w:pPr>
              <w:keepNext/>
              <w:jc w:val="center"/>
            </w:pPr>
            <w:r>
              <w:rPr>
                <w:b w:val="0"/>
                <w:i w:val="0"/>
                <w:color w:val="202124"/>
                <w:sz w:val="16"/>
              </w:rPr>
              <w:t>R/W Upper Tension (N)</w:t>
            </w:r>
          </w:p>
        </w:tc>
        <w:tc>
          <w:tcPr>
            <w:tcW w:type="dxa" w:w="1344"/>
            <w:gridSpan w:val="2"/>
            <w:shd w:val="clear" w:fill="FFF2CC"/>
          </w:tcPr>
          <w:p>
            <w:pPr>
              <w:keepNext/>
              <w:jc w:val="center"/>
            </w:pPr>
            <w:r>
              <w:rPr>
                <w:b w:val="0"/>
                <w:i w:val="0"/>
                <w:color w:val="202124"/>
                <w:sz w:val="16"/>
              </w:rPr>
              <w:t>90</w:t>
            </w:r>
          </w:p>
        </w:tc>
      </w:tr>
      <w:tr>
        <w:trPr>
          <w:cantSplit w:val="true"/>
        </w:trPr>
        <w:tc>
          <w:tcPr>
            <w:tcW w:type="dxa" w:w="3456"/>
            <w:gridSpan w:val="2"/>
            <w:shd w:val="clear" w:fill="FFF2CC"/>
          </w:tcPr>
          <w:p>
            <w:pPr>
              <w:keepNext/>
              <w:jc w:val="center"/>
            </w:pPr>
            <w:r>
              <w:rPr>
                <w:b w:val="0"/>
                <w:i w:val="0"/>
                <w:color w:val="202124"/>
                <w:sz w:val="16"/>
              </w:rPr>
              <w:t>R/W Lower Tension (N)</w:t>
            </w:r>
          </w:p>
        </w:tc>
        <w:tc>
          <w:tcPr>
            <w:tcW w:type="dxa" w:w="1344"/>
            <w:gridSpan w:val="2"/>
            <w:shd w:val="clear" w:fill="FFF2CC"/>
          </w:tcPr>
          <w:p>
            <w:pPr>
              <w:keepNext/>
              <w:jc w:val="center"/>
            </w:pPr>
            <w:r>
              <w:rPr>
                <w:b w:val="0"/>
                <w:i w:val="0"/>
                <w:color w:val="202124"/>
                <w:sz w:val="16"/>
              </w:rPr>
              <w:t>90</w:t>
            </w:r>
          </w:p>
        </w:tc>
      </w:tr>
      <w:tr>
        <w:trPr>
          <w:cantSplit w:val="true"/>
        </w:trPr>
        <w:tc>
          <w:tcPr>
            <w:tcW w:type="dxa" w:w="3456"/>
            <w:gridSpan w:val="2"/>
            <w:shd w:val="clear" w:fill="FCE5CD"/>
          </w:tcPr>
          <w:p>
            <w:pPr>
              <w:keepNext/>
              <w:jc w:val="center"/>
            </w:pPr>
            <w:r>
              <w:rPr>
                <w:b w:val="0"/>
                <w:i w:val="0"/>
                <w:color w:val="202124"/>
                <w:sz w:val="16"/>
              </w:rPr>
              <w:t>Knife Incidence Angle (mm)</w:t>
            </w:r>
          </w:p>
        </w:tc>
        <w:tc>
          <w:tcPr>
            <w:tcW w:type="dxa" w:w="1344"/>
            <w:gridSpan w:val="2"/>
            <w:shd w:val="clear" w:fill="FCE5CD"/>
          </w:tcPr>
          <w:p>
            <w:pPr>
              <w:keepNext/>
              <w:jc w:val="center"/>
            </w:pPr>
            <w:r>
              <w:rPr>
                <w:b w:val="0"/>
                <w:i w:val="0"/>
                <w:color w:val="202124"/>
                <w:sz w:val="16"/>
              </w:rPr>
              <w:t>0005</w:t>
            </w:r>
          </w:p>
        </w:tc>
      </w:tr>
      <w:tr>
        <w:trPr>
          <w:cantSplit w:val="true"/>
        </w:trPr>
        <w:tc>
          <w:tcPr>
            <w:tcW w:type="dxa" w:w="3456"/>
            <w:gridSpan w:val="2"/>
            <w:shd w:val="clear" w:fill="FCE5CD"/>
          </w:tcPr>
          <w:p>
            <w:pPr>
              <w:keepNext/>
              <w:jc w:val="center"/>
            </w:pPr>
            <w:r>
              <w:rPr>
                <w:b w:val="0"/>
                <w:i w:val="0"/>
                <w:color w:val="202124"/>
                <w:sz w:val="16"/>
              </w:rPr>
              <w:t>Knife Exit Angle - Upper (mm)</w:t>
            </w:r>
          </w:p>
        </w:tc>
        <w:tc>
          <w:tcPr>
            <w:tcW w:type="dxa" w:w="1344"/>
            <w:gridSpan w:val="2"/>
            <w:shd w:val="clear" w:fill="FCE5CD"/>
          </w:tcPr>
          <w:p>
            <w:pPr>
              <w:keepNext/>
              <w:jc w:val="center"/>
            </w:pPr>
            <w:r>
              <w:rPr>
                <w:b w:val="0"/>
                <w:i w:val="0"/>
                <w:color w:val="202124"/>
                <w:sz w:val="16"/>
              </w:rPr>
              <w:t>9905</w:t>
            </w:r>
          </w:p>
        </w:tc>
      </w:tr>
      <w:tr>
        <w:trPr>
          <w:cantSplit w:val="true"/>
        </w:trPr>
        <w:tc>
          <w:tcPr>
            <w:tcW w:type="dxa" w:w="3456"/>
            <w:gridSpan w:val="2"/>
            <w:shd w:val="clear" w:fill="FCE5CD"/>
          </w:tcPr>
          <w:p>
            <w:pPr>
              <w:keepNext/>
              <w:jc w:val="center"/>
            </w:pPr>
            <w:r>
              <w:rPr>
                <w:b w:val="0"/>
                <w:i w:val="0"/>
                <w:color w:val="202124"/>
                <w:sz w:val="16"/>
              </w:rPr>
              <w:t>Knife Exit Angle - Lower (mm)</w:t>
            </w:r>
          </w:p>
        </w:tc>
        <w:tc>
          <w:tcPr>
            <w:tcW w:type="dxa" w:w="1344"/>
            <w:gridSpan w:val="2"/>
            <w:shd w:val="clear" w:fill="FCE5CD"/>
          </w:tcPr>
          <w:p>
            <w:pPr>
              <w:keepNext/>
              <w:jc w:val="center"/>
            </w:pPr>
            <w:r>
              <w:rPr>
                <w:b w:val="0"/>
                <w:i w:val="0"/>
                <w:color w:val="202124"/>
                <w:sz w:val="16"/>
              </w:rPr>
              <w:t>0090</w:t>
            </w:r>
          </w:p>
        </w:tc>
      </w:tr>
      <w:tr>
        <w:trPr>
          <w:cantSplit w:val="true"/>
        </w:trPr>
        <w:tc>
          <w:tcPr>
            <w:tcW w:type="dxa" w:w="3456"/>
            <w:gridSpan w:val="2"/>
          </w:tcPr>
          <w:p>
            <w:pPr>
              <w:keepNext/>
              <w:jc w:val="center"/>
            </w:pPr>
            <w:r>
              <w:rPr>
                <w:b w:val="0"/>
                <w:i w:val="0"/>
                <w:color w:val="202124"/>
                <w:sz w:val="16"/>
              </w:rPr>
              <w:t>Knife Speed - Upper (%)</w:t>
            </w:r>
          </w:p>
        </w:tc>
        <w:tc>
          <w:tcPr>
            <w:tcW w:type="dxa" w:w="1344"/>
            <w:gridSpan w:val="2"/>
          </w:tcPr>
          <w:p>
            <w:pPr>
              <w:keepNext/>
              <w:jc w:val="center"/>
            </w:pPr>
            <w:r>
              <w:rPr>
                <w:b w:val="0"/>
                <w:i w:val="0"/>
                <w:color w:val="202124"/>
                <w:sz w:val="16"/>
              </w:rPr>
              <w:t>105</w:t>
            </w:r>
          </w:p>
        </w:tc>
      </w:tr>
      <w:tr>
        <w:trPr>
          <w:cantSplit w:val="true"/>
        </w:trPr>
        <w:tc>
          <w:tcPr>
            <w:tcW w:type="dxa" w:w="3456"/>
            <w:gridSpan w:val="2"/>
          </w:tcPr>
          <w:p>
            <w:pPr>
              <w:keepNext/>
              <w:jc w:val="center"/>
            </w:pPr>
            <w:r>
              <w:rPr>
                <w:b w:val="0"/>
                <w:i w:val="0"/>
                <w:color w:val="202124"/>
                <w:sz w:val="16"/>
              </w:rPr>
              <w:t>Knife Speed - Lower (%)</w:t>
            </w:r>
          </w:p>
        </w:tc>
        <w:tc>
          <w:tcPr>
            <w:tcW w:type="dxa" w:w="1344"/>
            <w:gridSpan w:val="2"/>
          </w:tcPr>
          <w:p>
            <w:pPr>
              <w:keepNext/>
              <w:jc w:val="center"/>
            </w:pPr>
            <w:r>
              <w:rPr>
                <w:b w:val="0"/>
                <w:i w:val="0"/>
                <w:color w:val="202124"/>
                <w:sz w:val="16"/>
              </w:rPr>
              <w:t>102</w:t>
            </w:r>
          </w:p>
        </w:tc>
      </w:tr>
      <w:tr>
        <w:trPr>
          <w:cantSplit w:val="true"/>
        </w:trPr>
        <w:tc>
          <w:tcPr>
            <w:tcW w:type="dxa" w:w="3456"/>
            <w:gridSpan w:val="2"/>
          </w:tcPr>
          <w:p>
            <w:pPr>
              <w:keepNext/>
              <w:jc w:val="center"/>
            </w:pPr>
            <w:r>
              <w:rPr>
                <w:b w:val="0"/>
                <w:i w:val="0"/>
                <w:color w:val="202124"/>
                <w:sz w:val="16"/>
              </w:rPr>
              <w:t>Knife Overlap (mm)</w:t>
            </w:r>
          </w:p>
        </w:tc>
        <w:tc>
          <w:tcPr>
            <w:tcW w:type="dxa" w:w="1344"/>
            <w:gridSpan w:val="2"/>
          </w:tcPr>
          <w:p>
            <w:pPr>
              <w:keepNext/>
              <w:jc w:val="center"/>
            </w:pPr>
            <w:r>
              <w:rPr>
                <w:b w:val="0"/>
                <w:i w:val="0"/>
                <w:color w:val="202124"/>
                <w:sz w:val="16"/>
              </w:rPr>
              <w:t>0.15</w:t>
            </w:r>
          </w:p>
        </w:tc>
      </w:tr>
      <w:tr>
        <w:trPr>
          <w:cantSplit w:val="true"/>
        </w:trPr>
        <w:tc>
          <w:tcPr>
            <w:tcW w:type="dxa" w:w="3456"/>
            <w:gridSpan w:val="2"/>
          </w:tcPr>
          <w:p>
            <w:pPr>
              <w:jc w:val="center"/>
            </w:pPr>
            <w:r>
              <w:rPr>
                <w:b w:val="0"/>
                <w:i w:val="0"/>
                <w:color w:val="202124"/>
                <w:sz w:val="16"/>
              </w:rPr>
              <w:t>Knife Unit Spacer Height (mm)</w:t>
            </w:r>
          </w:p>
        </w:tc>
        <w:tc>
          <w:tcPr>
            <w:tcW w:type="dxa" w:w="1344"/>
            <w:gridSpan w:val="2"/>
          </w:tcPr>
          <w:p>
            <w:pPr>
              <w:jc w:val="center"/>
            </w:pPr>
            <w:r>
              <w:rPr>
                <w:b w:val="0"/>
                <w:i w:val="0"/>
                <w:color w:val="202124"/>
                <w:sz w:val="16"/>
              </w:rPr>
              <w:t>9.85</w:t>
            </w:r>
          </w:p>
        </w:tc>
      </w:tr>
    </w:tbl>
    <w:p>
      <w:pPr>
        <w:pStyle w:val="Heading2"/>
      </w:pPr>
      <w:bookmarkStart w:id="36" w:name="sec36"/>
      <w:r>
        <w:t>Slitting Results</w:t>
      </w:r>
      <w:bookmarkEnd w:id="36"/>
    </w:p>
    <w:tbl>
      <w:tblPr>
        <w:tblW w:type="dxa" w:w="555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192"/>
        <w:gridCol w:w="648"/>
        <w:gridCol w:w="1312"/>
        <w:gridCol w:w="1400"/>
      </w:tblGrid>
      <w:tr>
        <w:trPr>
          <w:cantSplit w:val="true"/>
        </w:trPr>
        <w:tc>
          <w:tcPr>
            <w:tcW w:type="dxa" w:w="2840"/>
            <w:gridSpan w:val="2"/>
            <w:vMerge w:val="restart"/>
            <w:shd w:val="clear" w:fill="D9D9D9"/>
          </w:tcPr>
          <w:p>
            <w:pPr>
              <w:keepNext/>
              <w:jc w:val="center"/>
            </w:pPr>
            <w:r>
              <w:rPr>
                <w:b/>
                <w:i w:val="0"/>
                <w:color w:val="202124"/>
                <w:sz w:val="16"/>
              </w:rPr>
              <w:t>Parameter</w:t>
            </w:r>
          </w:p>
        </w:tc>
        <w:tc>
          <w:tcPr>
            <w:tcW w:type="dxa" w:w="2712"/>
            <w:gridSpan w:val="2"/>
            <w:shd w:val="clear" w:fill="D9D9D9"/>
          </w:tcPr>
          <w:p>
            <w:pPr>
              <w:keepNext/>
              <w:jc w:val="center"/>
            </w:pPr>
            <w:r>
              <w:rPr>
                <w:b/>
                <w:i w:val="0"/>
                <w:color w:val="202124"/>
                <w:sz w:val="16"/>
              </w:rPr>
              <w:t>Value</w:t>
            </w:r>
          </w:p>
        </w:tc>
      </w:tr>
      <w:tr>
        <w:trPr>
          <w:cantSplit w:val="true"/>
        </w:trPr>
        <w:tc>
          <w:tcPr>
            <w:tcW w:type="dxa" w:w="2840"/>
            <w:gridSpan w:val="2"/>
            <w:vMerge/>
          </w:tcPr>
          <w:p/>
        </w:tc>
        <w:tc>
          <w:tcPr>
            <w:tcW w:type="dxa" w:w="1312"/>
            <w:shd w:val="clear" w:fill="D9D9D9"/>
          </w:tcPr>
          <w:p>
            <w:pPr>
              <w:keepNext/>
              <w:jc w:val="center"/>
            </w:pPr>
            <w:r>
              <w:rPr>
                <w:b/>
                <w:i w:val="0"/>
                <w:color w:val="202124"/>
                <w:sz w:val="16"/>
              </w:rPr>
              <w:t>Left (Upper)</w:t>
            </w:r>
          </w:p>
        </w:tc>
        <w:tc>
          <w:tcPr>
            <w:tcW w:type="dxa" w:w="1400"/>
            <w:shd w:val="clear" w:fill="D9D9D9"/>
          </w:tcPr>
          <w:p>
            <w:pPr>
              <w:keepNext/>
              <w:jc w:val="center"/>
            </w:pPr>
            <w:r>
              <w:rPr>
                <w:b/>
                <w:i w:val="0"/>
                <w:color w:val="202124"/>
                <w:sz w:val="16"/>
              </w:rPr>
              <w:t>Right (Lower)</w:t>
            </w:r>
          </w:p>
        </w:tc>
      </w:tr>
      <w:tr>
        <w:trPr>
          <w:cantSplit w:val="true"/>
        </w:trPr>
        <w:tc>
          <w:tcPr>
            <w:tcW w:type="dxa" w:w="2840"/>
            <w:gridSpan w:val="2"/>
            <w:shd w:val="clear" w:fill="D9E1F2"/>
          </w:tcPr>
          <w:p>
            <w:pPr>
              <w:keepNext/>
              <w:jc w:val="center"/>
            </w:pPr>
            <w:r>
              <w:rPr>
                <w:b/>
                <w:i w:val="0"/>
                <w:color w:val="202124"/>
                <w:sz w:val="16"/>
              </w:rPr>
              <w:t>Coat Width (mm)</w:t>
            </w:r>
          </w:p>
        </w:tc>
        <w:tc>
          <w:tcPr>
            <w:tcW w:type="dxa" w:w="1312"/>
            <w:shd w:val="clear" w:fill="D9E1F2"/>
          </w:tcPr>
          <w:p>
            <w:pPr>
              <w:keepNext/>
              <w:jc w:val="center"/>
            </w:pPr>
            <w:r>
              <w:rPr>
                <w:b/>
                <w:i w:val="0"/>
                <w:color w:val="202124"/>
                <w:sz w:val="16"/>
              </w:rPr>
              <w:t>121.4 ±0.25</w:t>
            </w:r>
          </w:p>
        </w:tc>
        <w:tc>
          <w:tcPr>
            <w:tcW w:type="dxa" w:w="1400"/>
            <w:shd w:val="clear" w:fill="D9E1F2"/>
          </w:tcPr>
          <w:p>
            <w:pPr>
              <w:keepNext/>
              <w:jc w:val="center"/>
            </w:pPr>
            <w:r>
              <w:rPr>
                <w:b/>
                <w:i w:val="0"/>
                <w:color w:val="202124"/>
                <w:sz w:val="16"/>
              </w:rPr>
              <w:t>121.4 ±0.25</w:t>
            </w:r>
          </w:p>
        </w:tc>
      </w:tr>
      <w:tr>
        <w:trPr>
          <w:cantSplit w:val="true"/>
        </w:trPr>
        <w:tc>
          <w:tcPr>
            <w:tcW w:type="dxa" w:w="2840"/>
            <w:gridSpan w:val="2"/>
            <w:shd w:val="clear" w:fill="D9E1F2"/>
          </w:tcPr>
          <w:p>
            <w:pPr>
              <w:keepNext/>
              <w:jc w:val="center"/>
            </w:pPr>
            <w:r>
              <w:rPr>
                <w:b/>
                <w:i w:val="0"/>
                <w:color w:val="202124"/>
                <w:sz w:val="16"/>
              </w:rPr>
              <w:t>Uncoated Width (mm)</w:t>
            </w:r>
          </w:p>
        </w:tc>
        <w:tc>
          <w:tcPr>
            <w:tcW w:type="dxa" w:w="1312"/>
            <w:shd w:val="clear" w:fill="D9E1F2"/>
          </w:tcPr>
          <w:p>
            <w:pPr>
              <w:keepNext/>
              <w:jc w:val="center"/>
            </w:pPr>
            <w:r>
              <w:rPr>
                <w:b/>
                <w:i w:val="0"/>
                <w:color w:val="202124"/>
                <w:sz w:val="16"/>
              </w:rPr>
              <w:t>15.6 ±0.25</w:t>
            </w:r>
          </w:p>
        </w:tc>
        <w:tc>
          <w:tcPr>
            <w:tcW w:type="dxa" w:w="1400"/>
            <w:shd w:val="clear" w:fill="D9E1F2"/>
          </w:tcPr>
          <w:p>
            <w:pPr>
              <w:keepNext/>
              <w:jc w:val="center"/>
            </w:pPr>
            <w:r>
              <w:rPr>
                <w:b/>
                <w:i w:val="0"/>
                <w:color w:val="202124"/>
                <w:sz w:val="16"/>
              </w:rPr>
              <w:t>15.6 ±0.25</w:t>
            </w:r>
          </w:p>
        </w:tc>
      </w:tr>
      <w:tr>
        <w:trPr>
          <w:cantSplit w:val="true"/>
        </w:trPr>
        <w:tc>
          <w:tcPr>
            <w:tcW w:type="dxa" w:w="2840"/>
            <w:gridSpan w:val="2"/>
          </w:tcPr>
          <w:p>
            <w:pPr>
              <w:keepNext/>
              <w:jc w:val="center"/>
            </w:pPr>
            <w:r>
              <w:rPr>
                <w:b w:val="0"/>
                <w:i w:val="0"/>
                <w:color w:val="202124"/>
                <w:sz w:val="16"/>
              </w:rPr>
              <w:t>Coat Thickness (µm)</w:t>
            </w:r>
          </w:p>
        </w:tc>
        <w:tc>
          <w:tcPr>
            <w:tcW w:type="dxa" w:w="1312"/>
          </w:tcPr>
          <w:p>
            <w:pPr>
              <w:keepNext/>
              <w:jc w:val="center"/>
            </w:pPr>
            <w:r>
              <w:rPr>
                <w:b w:val="0"/>
                <w:i w:val="0"/>
                <w:color w:val="202124"/>
                <w:sz w:val="16"/>
              </w:rPr>
              <w:t>142 ±3</w:t>
            </w:r>
          </w:p>
        </w:tc>
        <w:tc>
          <w:tcPr>
            <w:tcW w:type="dxa" w:w="1400"/>
          </w:tcPr>
          <w:p>
            <w:pPr>
              <w:keepNext/>
              <w:jc w:val="center"/>
            </w:pPr>
            <w:r>
              <w:rPr>
                <w:b w:val="0"/>
                <w:i w:val="0"/>
                <w:color w:val="202124"/>
                <w:sz w:val="16"/>
              </w:rPr>
              <w:t>142 ±3</w:t>
            </w:r>
          </w:p>
        </w:tc>
      </w:tr>
      <w:tr>
        <w:trPr>
          <w:cantSplit w:val="true"/>
        </w:trPr>
        <w:tc>
          <w:tcPr>
            <w:tcW w:type="dxa" w:w="2840"/>
            <w:gridSpan w:val="2"/>
          </w:tcPr>
          <w:p>
            <w:pPr>
              <w:keepNext/>
              <w:jc w:val="center"/>
            </w:pPr>
            <w:r>
              <w:rPr>
                <w:b w:val="0"/>
                <w:i w:val="0"/>
                <w:color w:val="202124"/>
                <w:sz w:val="16"/>
              </w:rPr>
              <w:t>Curvature over 3m (mm)</w:t>
            </w:r>
          </w:p>
        </w:tc>
        <w:tc>
          <w:tcPr>
            <w:tcW w:type="dxa" w:w="1312"/>
          </w:tcPr>
          <w:p>
            <w:pPr>
              <w:keepNext/>
              <w:jc w:val="center"/>
            </w:pPr>
            <w:r>
              <w:rPr>
                <w:b w:val="0"/>
                <w:i w:val="0"/>
                <w:color w:val="202124"/>
                <w:sz w:val="16"/>
              </w:rPr>
              <w:t>&lt;15</w:t>
            </w:r>
          </w:p>
        </w:tc>
        <w:tc>
          <w:tcPr>
            <w:tcW w:type="dxa" w:w="1400"/>
          </w:tcPr>
          <w:p>
            <w:pPr>
              <w:keepNext/>
              <w:jc w:val="center"/>
            </w:pPr>
            <w:r>
              <w:rPr>
                <w:b w:val="0"/>
                <w:i w:val="0"/>
                <w:color w:val="202124"/>
                <w:sz w:val="16"/>
              </w:rPr>
              <w:t>&lt;15</w:t>
            </w:r>
          </w:p>
        </w:tc>
      </w:tr>
      <w:tr>
        <w:trPr>
          <w:cantSplit w:val="true"/>
        </w:trPr>
        <w:tc>
          <w:tcPr>
            <w:tcW w:type="dxa" w:w="2840"/>
            <w:gridSpan w:val="2"/>
          </w:tcPr>
          <w:p>
            <w:pPr>
              <w:keepNext/>
              <w:jc w:val="center"/>
            </w:pPr>
            <w:r>
              <w:rPr>
                <w:b w:val="0"/>
                <w:i w:val="0"/>
                <w:color w:val="202124"/>
                <w:sz w:val="16"/>
              </w:rPr>
              <w:t>Curl Height (mm)</w:t>
            </w:r>
          </w:p>
        </w:tc>
        <w:tc>
          <w:tcPr>
            <w:tcW w:type="dxa" w:w="1312"/>
          </w:tcPr>
          <w:p>
            <w:pPr>
              <w:keepNext/>
              <w:jc w:val="center"/>
            </w:pPr>
            <w:r>
              <w:rPr>
                <w:b w:val="0"/>
                <w:i w:val="0"/>
                <w:color w:val="202124"/>
                <w:sz w:val="16"/>
              </w:rPr>
              <w:t>&lt;4</w:t>
            </w:r>
          </w:p>
        </w:tc>
        <w:tc>
          <w:tcPr>
            <w:tcW w:type="dxa" w:w="1400"/>
          </w:tcPr>
          <w:p>
            <w:pPr>
              <w:keepNext/>
              <w:jc w:val="center"/>
            </w:pPr>
            <w:r>
              <w:rPr>
                <w:b w:val="0"/>
                <w:i w:val="0"/>
                <w:color w:val="202124"/>
                <w:sz w:val="16"/>
              </w:rPr>
              <w:t>&lt;4</w:t>
            </w:r>
          </w:p>
        </w:tc>
      </w:tr>
      <w:tr>
        <w:trPr>
          <w:cantSplit w:val="true"/>
        </w:trPr>
        <w:tc>
          <w:tcPr>
            <w:tcW w:type="dxa" w:w="2840"/>
            <w:gridSpan w:val="2"/>
          </w:tcPr>
          <w:p>
            <w:pPr>
              <w:keepNext/>
              <w:jc w:val="center"/>
            </w:pPr>
            <w:r>
              <w:rPr>
                <w:b w:val="0"/>
                <w:i w:val="0"/>
                <w:color w:val="202124"/>
                <w:sz w:val="16"/>
              </w:rPr>
              <w:t># Pinholes</w:t>
            </w:r>
          </w:p>
        </w:tc>
        <w:tc>
          <w:tcPr>
            <w:tcW w:type="dxa" w:w="1312"/>
          </w:tcPr>
          <w:p>
            <w:pPr>
              <w:keepNext/>
            </w:pPr>
            <w:r>
              <w:rPr>
                <w:color w:val="202124"/>
                <w:sz w:val="16"/>
              </w:rPr>
            </w:r>
          </w:p>
        </w:tc>
        <w:tc>
          <w:tcPr>
            <w:tcW w:type="dxa" w:w="1400"/>
          </w:tcPr>
          <w:p>
            <w:pPr>
              <w:keepNext/>
            </w:pPr>
            <w:r>
              <w:rPr>
                <w:color w:val="202124"/>
                <w:sz w:val="16"/>
              </w:rPr>
            </w:r>
          </w:p>
        </w:tc>
      </w:tr>
      <w:tr>
        <w:trPr>
          <w:cantSplit w:val="true"/>
        </w:trPr>
        <w:tc>
          <w:tcPr>
            <w:tcW w:type="dxa" w:w="2840"/>
            <w:gridSpan w:val="2"/>
          </w:tcPr>
          <w:p>
            <w:pPr>
              <w:jc w:val="center"/>
            </w:pPr>
            <w:r>
              <w:rPr>
                <w:b w:val="0"/>
                <w:i w:val="0"/>
                <w:color w:val="202124"/>
                <w:sz w:val="16"/>
              </w:rPr>
              <w:t># Other Defects</w:t>
            </w:r>
          </w:p>
        </w:tc>
        <w:tc>
          <w:tcPr>
            <w:tcW w:type="dxa" w:w="1312"/>
          </w:tcPr>
          <w:p>
            <w:r>
              <w:rPr>
                <w:color w:val="202124"/>
                <w:sz w:val="16"/>
              </w:rPr>
            </w:r>
          </w:p>
        </w:tc>
        <w:tc>
          <w:tcPr>
            <w:tcW w:type="dxa" w:w="1400"/>
          </w:tcPr>
          <w:p>
            <w:r>
              <w:rPr>
                <w:color w:val="202124"/>
                <w:sz w:val="16"/>
              </w:rPr>
            </w:r>
          </w:p>
        </w:tc>
      </w:tr>
    </w:tbl>
    <w:p>
      <w:pPr>
        <w:pStyle w:val="Heading2"/>
      </w:pPr>
      <w:bookmarkStart w:id="38" w:name="sec38"/>
      <w:r>
        <w:t>Notes</w:t>
      </w:r>
      <w:bookmarkEnd w:id="38"/>
    </w:p>
    <w:p>
      <w:pPr>
        <w:pStyle w:val="ListBullet"/>
        <w:spacing w:after="20" w:before="0"/>
        <w:ind w:left="360" w:hanging="187"/>
      </w:pPr>
      <w:r>
        <w:rPr>
          <w:color w:val="202124"/>
          <w:sz w:val="18"/>
        </w:rPr>
        <w:t>Same slitter as cathode.</w:t>
      </w:r>
    </w:p>
    <w:p>
      <w:pPr>
        <w:pStyle w:val="ListBullet"/>
        <w:spacing w:after="20" w:before="0"/>
        <w:ind w:left="360" w:hanging="187"/>
      </w:pPr>
      <w:r>
        <w:rPr>
          <w:color w:val="202124"/>
          <w:sz w:val="18"/>
        </w:rPr>
        <w:t>Highlighted cells are variable parameters, adjusted every batch or as needed.</w:t>
      </w:r>
    </w:p>
    <w:p>
      <w:pPr>
        <w:pStyle w:val="Heading2"/>
      </w:pPr>
      <w:bookmarkStart w:id="40" w:name="sec40"/>
      <w:r>
        <w:t>Note on Anode Press/Slit maintenance</w:t>
      </w:r>
      <w:bookmarkEnd w:id="40"/>
    </w:p>
    <w:p>
      <w:pPr>
        <w:pStyle w:val="ListBullet"/>
        <w:spacing w:after="20" w:before="0"/>
        <w:ind w:left="360" w:hanging="187"/>
      </w:pPr>
      <w:r>
        <w:rPr>
          <w:color w:val="202124"/>
          <w:sz w:val="18"/>
        </w:rPr>
        <w:t>Every 300-500 meters, wipe the main roll and nip rolls with water then acetone on cleanroom wipes (anti-dust/static).</w:t>
      </w:r>
    </w:p>
    <w:p>
      <w:pPr>
        <w:pStyle w:val="ListBullet"/>
        <w:spacing w:after="20" w:before="0"/>
        <w:ind w:left="360" w:hanging="187"/>
      </w:pPr>
      <w:r>
        <w:rPr>
          <w:color w:val="202124"/>
          <w:sz w:val="18"/>
        </w:rPr>
        <w:t>Anode main roll is equipped with a cleaning mechanism (scraper); however, this doesn't work very well and requires manual cleaning.</w:t>
      </w:r>
    </w:p>
    <w:p>
      <w:pPr>
        <w:pStyle w:val="ListBullet"/>
        <w:spacing w:after="20" w:before="0"/>
        <w:ind w:left="360" w:hanging="187"/>
      </w:pPr>
      <w:r>
        <w:rPr>
          <w:color w:val="202124"/>
          <w:sz w:val="18"/>
        </w:rPr>
        <w:t>Guide roll (press + slit) needs cleaning about once a week.</w:t>
      </w:r>
    </w:p>
    <w:p>
      <w:pPr>
        <w:pStyle w:val="ListBullet"/>
        <w:spacing w:after="20" w:before="0"/>
        <w:ind w:left="360" w:hanging="187"/>
      </w:pPr>
      <w:r>
        <w:rPr>
          <w:color w:val="202124"/>
          <w:sz w:val="18"/>
        </w:rPr>
        <w:t>Change the rolls as needed (defect or damage) and equip with spares.</w:t>
      </w:r>
    </w:p>
    <w:p>
      <w:pPr>
        <w:pStyle w:val="ListBullet"/>
        <w:spacing w:after="20" w:before="0"/>
        <w:ind w:left="360" w:hanging="187"/>
      </w:pPr>
      <w:r>
        <w:rPr>
          <w:color w:val="202124"/>
          <w:sz w:val="18"/>
        </w:rPr>
        <w:t>Knife maintenance: replace when there is a chip or breakage.</w:t>
      </w:r>
    </w:p>
    <w:p>
      <w:pPr>
        <w:pStyle w:val="Heading1"/>
      </w:pPr>
      <w:bookmarkStart w:id="42" w:name="sec42"/>
      <w:r>
        <w:t>Cathode Mix</w:t>
      </w:r>
      <w:bookmarkEnd w:id="42"/>
    </w:p>
    <w:p>
      <w:pPr>
        <w:pStyle w:val="Heading2"/>
      </w:pPr>
      <w:bookmarkStart w:id="43" w:name="sec43"/>
      <w:r>
        <w:t>Pre-set Conditions</w:t>
      </w:r>
      <w:bookmarkEnd w:id="43"/>
    </w:p>
    <w:tbl>
      <w:tblPr>
        <w:tblW w:type="dxa" w:w="6120"/>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664"/>
          </w:tcPr>
          <w:p>
            <w:pPr>
              <w:keepNext/>
              <w:spacing w:after="0"/>
            </w:pPr>
            <w:r>
              <w:rPr>
                <w:b/>
                <w:color w:val="202124"/>
                <w:sz w:val="18"/>
              </w:rPr>
              <w:t>Room Dew Point (°C)</w:t>
            </w:r>
          </w:p>
        </w:tc>
        <w:tc>
          <w:tcPr>
            <w:tcW w:type="dxa" w:w="3456"/>
          </w:tcPr>
          <w:p>
            <w:pPr>
              <w:keepNext/>
              <w:spacing w:after="0"/>
            </w:pPr>
            <w:r>
              <w:rPr>
                <w:color w:val="202124"/>
                <w:sz w:val="18"/>
              </w:rPr>
              <w:t>&lt;-20</w:t>
            </w:r>
          </w:p>
        </w:tc>
      </w:tr>
      <w:tr>
        <w:trPr>
          <w:cantSplit w:val="true"/>
        </w:trPr>
        <w:tc>
          <w:tcPr>
            <w:tcW w:type="dxa" w:w="2664"/>
          </w:tcPr>
          <w:p>
            <w:pPr>
              <w:keepNext/>
              <w:spacing w:after="0"/>
            </w:pPr>
            <w:r>
              <w:rPr>
                <w:b/>
                <w:color w:val="202124"/>
                <w:sz w:val="18"/>
              </w:rPr>
              <w:t>Room Temperature (°C)</w:t>
            </w:r>
          </w:p>
        </w:tc>
        <w:tc>
          <w:tcPr>
            <w:tcW w:type="dxa" w:w="3456"/>
          </w:tcPr>
          <w:p>
            <w:pPr>
              <w:keepNext/>
              <w:spacing w:after="0"/>
            </w:pPr>
            <w:r>
              <w:rPr>
                <w:color w:val="202124"/>
                <w:sz w:val="18"/>
              </w:rPr>
              <w:t>23</w:t>
            </w:r>
          </w:p>
        </w:tc>
      </w:tr>
      <w:tr>
        <w:trPr>
          <w:cantSplit w:val="true"/>
        </w:trPr>
        <w:tc>
          <w:tcPr>
            <w:tcW w:type="dxa" w:w="2664"/>
          </w:tcPr>
          <w:p>
            <w:pPr>
              <w:spacing w:after="0"/>
            </w:pPr>
            <w:r>
              <w:rPr>
                <w:b/>
                <w:color w:val="202124"/>
                <w:sz w:val="18"/>
              </w:rPr>
              <w:t>Chiller Temperature (°C)</w:t>
            </w:r>
          </w:p>
        </w:tc>
        <w:tc>
          <w:tcPr>
            <w:tcW w:type="dxa" w:w="3456"/>
          </w:tcPr>
          <w:p>
            <w:pPr>
              <w:spacing w:after="0"/>
            </w:pPr>
            <w:r>
              <w:rPr>
                <w:color w:val="202124"/>
                <w:sz w:val="18"/>
              </w:rPr>
              <w:t>7</w:t>
            </w:r>
          </w:p>
        </w:tc>
      </w:tr>
    </w:tbl>
    <w:p>
      <w:pPr>
        <w:pStyle w:val="Heading2"/>
      </w:pPr>
      <w:bookmarkStart w:id="45" w:name="sec45"/>
      <w:r>
        <w:t>Raw Materials</w:t>
      </w:r>
      <w:bookmarkEnd w:id="45"/>
    </w:p>
    <w:tbl>
      <w:tblPr>
        <w:tblW w:type="dxa" w:w="99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960"/>
        <w:gridCol w:w="1576"/>
        <w:gridCol w:w="648"/>
        <w:gridCol w:w="784"/>
        <w:gridCol w:w="1576"/>
        <w:gridCol w:w="1400"/>
        <w:gridCol w:w="1488"/>
        <w:gridCol w:w="1488"/>
      </w:tblGrid>
      <w:tr>
        <w:trPr>
          <w:cantSplit w:val="true"/>
        </w:trPr>
        <w:tc>
          <w:tcPr>
            <w:tcW w:type="dxa" w:w="960"/>
            <w:vMerge w:val="restart"/>
            <w:shd w:val="clear" w:fill="D9D9D9"/>
          </w:tcPr>
          <w:p>
            <w:pPr>
              <w:keepNext/>
              <w:jc w:val="center"/>
            </w:pPr>
            <w:r>
              <w:rPr>
                <w:b/>
                <w:i w:val="0"/>
                <w:color w:val="202124"/>
                <w:sz w:val="16"/>
              </w:rPr>
              <w:t>Category</w:t>
            </w:r>
          </w:p>
        </w:tc>
        <w:tc>
          <w:tcPr>
            <w:tcW w:type="dxa" w:w="2224"/>
            <w:gridSpan w:val="2"/>
            <w:vMerge w:val="restart"/>
            <w:shd w:val="clear" w:fill="D9D9D9"/>
          </w:tcPr>
          <w:p>
            <w:pPr>
              <w:keepNext/>
              <w:jc w:val="center"/>
            </w:pPr>
            <w:r>
              <w:rPr>
                <w:b/>
                <w:i w:val="0"/>
                <w:color w:val="202124"/>
                <w:sz w:val="16"/>
              </w:rPr>
              <w:t>Product</w:t>
            </w:r>
          </w:p>
        </w:tc>
        <w:tc>
          <w:tcPr>
            <w:tcW w:type="dxa" w:w="784"/>
            <w:vMerge w:val="restart"/>
            <w:shd w:val="clear" w:fill="D9D9D9"/>
          </w:tcPr>
          <w:p>
            <w:pPr>
              <w:keepNext/>
              <w:jc w:val="center"/>
            </w:pPr>
            <w:r>
              <w:rPr>
                <w:b/>
                <w:i w:val="0"/>
                <w:color w:val="202124"/>
                <w:sz w:val="16"/>
              </w:rPr>
              <w:t>Phase</w:t>
            </w:r>
          </w:p>
        </w:tc>
        <w:tc>
          <w:tcPr>
            <w:tcW w:type="dxa" w:w="1576"/>
            <w:vMerge w:val="restart"/>
            <w:shd w:val="clear" w:fill="D9D9D9"/>
          </w:tcPr>
          <w:p>
            <w:pPr>
              <w:keepNext/>
              <w:jc w:val="center"/>
            </w:pPr>
            <w:r>
              <w:rPr>
                <w:b/>
                <w:i w:val="0"/>
                <w:color w:val="202124"/>
                <w:sz w:val="16"/>
              </w:rPr>
              <w:t>Input mass (kg)</w:t>
            </w:r>
          </w:p>
        </w:tc>
        <w:tc>
          <w:tcPr>
            <w:tcW w:type="dxa" w:w="1400"/>
            <w:vMerge w:val="restart"/>
            <w:shd w:val="clear" w:fill="D9D9D9"/>
          </w:tcPr>
          <w:p>
            <w:pPr>
              <w:keepNext/>
              <w:jc w:val="center"/>
            </w:pPr>
            <w:r>
              <w:rPr>
                <w:b/>
                <w:i w:val="0"/>
                <w:color w:val="202124"/>
                <w:sz w:val="16"/>
              </w:rPr>
              <w:t>Dry mass (kg)</w:t>
            </w:r>
          </w:p>
        </w:tc>
        <w:tc>
          <w:tcPr>
            <w:tcW w:type="dxa" w:w="1488"/>
            <w:vMerge w:val="restart"/>
            <w:shd w:val="clear" w:fill="D9D9D9"/>
          </w:tcPr>
          <w:p>
            <w:pPr>
              <w:keepNext/>
              <w:jc w:val="center"/>
            </w:pPr>
            <w:r>
              <w:rPr>
                <w:b/>
                <w:i w:val="0"/>
                <w:color w:val="202124"/>
                <w:sz w:val="16"/>
              </w:rPr>
              <w:t>Solid comp (%)</w:t>
            </w:r>
          </w:p>
        </w:tc>
        <w:tc>
          <w:tcPr>
            <w:tcW w:type="dxa" w:w="1488"/>
            <w:vMerge w:val="restart"/>
            <w:shd w:val="clear" w:fill="D9D9D9"/>
          </w:tcPr>
          <w:p>
            <w:pPr>
              <w:keepNext/>
              <w:jc w:val="center"/>
            </w:pPr>
            <w:r>
              <w:rPr>
                <w:b/>
                <w:i w:val="0"/>
                <w:color w:val="202124"/>
                <w:sz w:val="16"/>
              </w:rPr>
              <w:t>Supplier note</w:t>
            </w:r>
          </w:p>
        </w:tc>
      </w:tr>
      <w:tr>
        <w:trPr>
          <w:cantSplit w:val="true"/>
        </w:trPr>
        <w:tc>
          <w:tcPr>
            <w:tcW w:type="dxa" w:w="960"/>
            <w:vMerge/>
          </w:tcPr>
          <w:p/>
        </w:tc>
        <w:tc>
          <w:tcPr>
            <w:tcW w:type="dxa" w:w="2224"/>
            <w:gridSpan w:val="2"/>
            <w:vMerge/>
          </w:tcPr>
          <w:p/>
        </w:tc>
        <w:tc>
          <w:tcPr>
            <w:tcW w:type="dxa" w:w="784"/>
            <w:vMerge/>
          </w:tcPr>
          <w:p/>
        </w:tc>
        <w:tc>
          <w:tcPr>
            <w:tcW w:type="dxa" w:w="1576"/>
            <w:vMerge/>
          </w:tcPr>
          <w:p/>
        </w:tc>
        <w:tc>
          <w:tcPr>
            <w:tcW w:type="dxa" w:w="1400"/>
            <w:vMerge/>
          </w:tcPr>
          <w:p/>
        </w:tc>
        <w:tc>
          <w:tcPr>
            <w:tcW w:type="dxa" w:w="1488"/>
            <w:vMerge/>
          </w:tcPr>
          <w:p/>
        </w:tc>
        <w:tc>
          <w:tcPr>
            <w:tcW w:type="dxa" w:w="1488"/>
            <w:vMerge/>
          </w:tcPr>
          <w:p/>
        </w:tc>
      </w:tr>
      <w:tr>
        <w:trPr>
          <w:cantSplit w:val="true"/>
        </w:trPr>
        <w:tc>
          <w:tcPr>
            <w:tcW w:type="dxa" w:w="960"/>
            <w:shd w:val="clear" w:fill="E4DFEC"/>
          </w:tcPr>
          <w:p>
            <w:pPr>
              <w:keepNext/>
              <w:jc w:val="center"/>
            </w:pPr>
            <w:r>
              <w:rPr>
                <w:b/>
                <w:i w:val="0"/>
                <w:color w:val="202124"/>
                <w:sz w:val="16"/>
              </w:rPr>
              <w:t>CAM</w:t>
            </w:r>
          </w:p>
        </w:tc>
        <w:tc>
          <w:tcPr>
            <w:tcW w:type="dxa" w:w="2224"/>
            <w:gridSpan w:val="2"/>
            <w:shd w:val="clear" w:fill="E4DFEC"/>
          </w:tcPr>
          <w:p>
            <w:pPr>
              <w:keepNext/>
              <w:jc w:val="center"/>
            </w:pPr>
            <w:r>
              <w:rPr>
                <w:b/>
                <w:i w:val="0"/>
                <w:color w:val="202124"/>
                <w:sz w:val="16"/>
              </w:rPr>
              <w:t>NMC-622</w:t>
            </w:r>
          </w:p>
        </w:tc>
        <w:tc>
          <w:tcPr>
            <w:tcW w:type="dxa" w:w="784"/>
            <w:shd w:val="clear" w:fill="E4DFEC"/>
          </w:tcPr>
          <w:p>
            <w:pPr>
              <w:keepNext/>
              <w:jc w:val="center"/>
            </w:pPr>
            <w:r>
              <w:rPr>
                <w:b/>
                <w:i w:val="0"/>
                <w:color w:val="202124"/>
                <w:sz w:val="16"/>
              </w:rPr>
              <w:t>powder</w:t>
            </w:r>
          </w:p>
        </w:tc>
        <w:tc>
          <w:tcPr>
            <w:tcW w:type="dxa" w:w="1576"/>
            <w:shd w:val="clear" w:fill="E4DFEC"/>
          </w:tcPr>
          <w:p>
            <w:pPr>
              <w:keepNext/>
              <w:jc w:val="center"/>
            </w:pPr>
            <w:r>
              <w:rPr>
                <w:b/>
                <w:i w:val="0"/>
                <w:color w:val="202124"/>
                <w:sz w:val="16"/>
              </w:rPr>
              <w:t>75.000</w:t>
            </w:r>
          </w:p>
        </w:tc>
        <w:tc>
          <w:tcPr>
            <w:tcW w:type="dxa" w:w="1400"/>
            <w:shd w:val="clear" w:fill="E4DFEC"/>
          </w:tcPr>
          <w:p>
            <w:pPr>
              <w:keepNext/>
              <w:jc w:val="center"/>
            </w:pPr>
            <w:r>
              <w:rPr>
                <w:b/>
                <w:i w:val="0"/>
                <w:color w:val="202124"/>
                <w:sz w:val="16"/>
              </w:rPr>
              <w:t>75.000</w:t>
            </w:r>
          </w:p>
        </w:tc>
        <w:tc>
          <w:tcPr>
            <w:tcW w:type="dxa" w:w="1488"/>
            <w:shd w:val="clear" w:fill="E4DFEC"/>
          </w:tcPr>
          <w:p>
            <w:pPr>
              <w:keepNext/>
              <w:jc w:val="center"/>
            </w:pPr>
            <w:r>
              <w:rPr>
                <w:b/>
                <w:i w:val="0"/>
                <w:color w:val="202124"/>
                <w:sz w:val="16"/>
              </w:rPr>
              <w:t>97.5%</w:t>
            </w:r>
          </w:p>
        </w:tc>
        <w:tc>
          <w:tcPr>
            <w:tcW w:type="dxa" w:w="1488"/>
            <w:shd w:val="clear" w:fill="E4DFEC"/>
          </w:tcPr>
          <w:p>
            <w:pPr>
              <w:keepNext/>
              <w:jc w:val="center"/>
            </w:pPr>
            <w:r>
              <w:rPr>
                <w:b/>
                <w:i w:val="0"/>
                <w:color w:val="202124"/>
                <w:sz w:val="16"/>
              </w:rPr>
              <w:t>Umicore</w:t>
            </w:r>
          </w:p>
        </w:tc>
      </w:tr>
      <w:tr>
        <w:trPr>
          <w:cantSplit w:val="true"/>
        </w:trPr>
        <w:tc>
          <w:tcPr>
            <w:tcW w:type="dxa" w:w="960"/>
            <w:shd w:val="clear" w:fill="FDE9D9"/>
          </w:tcPr>
          <w:p>
            <w:pPr>
              <w:keepNext/>
              <w:jc w:val="center"/>
            </w:pPr>
            <w:r>
              <w:rPr>
                <w:b/>
                <w:i w:val="0"/>
                <w:color w:val="202124"/>
                <w:sz w:val="16"/>
              </w:rPr>
              <w:t>Binder 1</w:t>
            </w:r>
          </w:p>
        </w:tc>
        <w:tc>
          <w:tcPr>
            <w:tcW w:type="dxa" w:w="2224"/>
            <w:gridSpan w:val="2"/>
            <w:shd w:val="clear" w:fill="FDE9D9"/>
          </w:tcPr>
          <w:p>
            <w:pPr>
              <w:keepNext/>
              <w:jc w:val="center"/>
            </w:pPr>
            <w:r>
              <w:rPr>
                <w:b/>
                <w:i w:val="0"/>
                <w:color w:val="202124"/>
                <w:sz w:val="16"/>
              </w:rPr>
              <w:t>PVDF Solef 5130</w:t>
            </w:r>
          </w:p>
        </w:tc>
        <w:tc>
          <w:tcPr>
            <w:tcW w:type="dxa" w:w="784"/>
            <w:shd w:val="clear" w:fill="FDE9D9"/>
          </w:tcPr>
          <w:p>
            <w:pPr>
              <w:keepNext/>
              <w:jc w:val="center"/>
            </w:pPr>
            <w:r>
              <w:rPr>
                <w:b/>
                <w:i w:val="0"/>
                <w:color w:val="202124"/>
                <w:sz w:val="16"/>
              </w:rPr>
              <w:t>solid</w:t>
            </w:r>
          </w:p>
        </w:tc>
        <w:tc>
          <w:tcPr>
            <w:tcW w:type="dxa" w:w="1576"/>
            <w:shd w:val="clear" w:fill="FDE9D9"/>
          </w:tcPr>
          <w:p>
            <w:pPr>
              <w:keepNext/>
              <w:jc w:val="center"/>
            </w:pPr>
            <w:r>
              <w:rPr>
                <w:b/>
                <w:i w:val="0"/>
                <w:color w:val="202124"/>
                <w:sz w:val="16"/>
              </w:rPr>
              <w:t>0.231</w:t>
            </w:r>
          </w:p>
        </w:tc>
        <w:tc>
          <w:tcPr>
            <w:tcW w:type="dxa" w:w="1400"/>
            <w:shd w:val="clear" w:fill="FDE9D9"/>
          </w:tcPr>
          <w:p>
            <w:pPr>
              <w:keepNext/>
              <w:jc w:val="center"/>
            </w:pPr>
            <w:r>
              <w:rPr>
                <w:b/>
                <w:i w:val="0"/>
                <w:color w:val="202124"/>
                <w:sz w:val="16"/>
              </w:rPr>
              <w:t>0.231</w:t>
            </w:r>
          </w:p>
        </w:tc>
        <w:tc>
          <w:tcPr>
            <w:tcW w:type="dxa" w:w="1488"/>
            <w:vMerge w:val="restart"/>
            <w:shd w:val="clear" w:fill="FDE9D9"/>
          </w:tcPr>
          <w:p>
            <w:pPr>
              <w:keepNext/>
              <w:jc w:val="center"/>
            </w:pPr>
            <w:r>
              <w:rPr>
                <w:b/>
                <w:i w:val="0"/>
                <w:color w:val="202124"/>
                <w:sz w:val="16"/>
              </w:rPr>
              <w:t>1.0%</w:t>
            </w:r>
          </w:p>
        </w:tc>
        <w:tc>
          <w:tcPr>
            <w:tcW w:type="dxa" w:w="1488"/>
            <w:vMerge w:val="restart"/>
            <w:shd w:val="clear" w:fill="FDE9D9"/>
          </w:tcPr>
          <w:p>
            <w:pPr>
              <w:keepNext/>
              <w:jc w:val="center"/>
            </w:pPr>
            <w:r>
              <w:rPr>
                <w:b/>
                <w:i w:val="0"/>
                <w:color w:val="202124"/>
                <w:sz w:val="16"/>
              </w:rPr>
              <w:t>Solvay</w:t>
            </w:r>
          </w:p>
        </w:tc>
      </w:tr>
      <w:tr>
        <w:trPr>
          <w:cantSplit w:val="true"/>
        </w:trPr>
        <w:tc>
          <w:tcPr>
            <w:tcW w:type="dxa" w:w="960"/>
            <w:shd w:val="clear" w:fill="FDE9D9"/>
          </w:tcPr>
          <w:p>
            <w:pPr>
              <w:keepNext/>
              <w:jc w:val="center"/>
            </w:pPr>
            <w:r>
              <w:rPr>
                <w:b w:val="0"/>
                <w:i w:val="0"/>
                <w:color w:val="202124"/>
                <w:sz w:val="16"/>
              </w:rPr>
              <w:t>Binder 2</w:t>
            </w:r>
          </w:p>
        </w:tc>
        <w:tc>
          <w:tcPr>
            <w:tcW w:type="dxa" w:w="2224"/>
            <w:gridSpan w:val="2"/>
            <w:shd w:val="clear" w:fill="FDE9D9"/>
          </w:tcPr>
          <w:p>
            <w:pPr>
              <w:keepNext/>
              <w:jc w:val="center"/>
            </w:pPr>
            <w:r>
              <w:rPr>
                <w:b w:val="0"/>
                <w:i w:val="0"/>
                <w:color w:val="202124"/>
                <w:sz w:val="16"/>
              </w:rPr>
              <w:t>PVDF Solef 6020</w:t>
            </w:r>
          </w:p>
        </w:tc>
        <w:tc>
          <w:tcPr>
            <w:tcW w:type="dxa" w:w="784"/>
            <w:shd w:val="clear" w:fill="FDE9D9"/>
          </w:tcPr>
          <w:p>
            <w:pPr>
              <w:keepNext/>
              <w:jc w:val="center"/>
            </w:pPr>
            <w:r>
              <w:rPr>
                <w:b w:val="0"/>
                <w:i w:val="0"/>
                <w:color w:val="202124"/>
                <w:sz w:val="16"/>
              </w:rPr>
              <w:t>soild</w:t>
            </w:r>
          </w:p>
        </w:tc>
        <w:tc>
          <w:tcPr>
            <w:tcW w:type="dxa" w:w="1576"/>
            <w:shd w:val="clear" w:fill="FDE9D9"/>
          </w:tcPr>
          <w:p>
            <w:pPr>
              <w:keepNext/>
              <w:jc w:val="center"/>
            </w:pPr>
            <w:r>
              <w:rPr>
                <w:b w:val="0"/>
                <w:i w:val="0"/>
                <w:color w:val="202124"/>
                <w:sz w:val="16"/>
              </w:rPr>
              <w:t>0.538</w:t>
            </w:r>
          </w:p>
        </w:tc>
        <w:tc>
          <w:tcPr>
            <w:tcW w:type="dxa" w:w="1400"/>
            <w:shd w:val="clear" w:fill="FDE9D9"/>
          </w:tcPr>
          <w:p>
            <w:pPr>
              <w:keepNext/>
              <w:jc w:val="center"/>
            </w:pPr>
            <w:r>
              <w:rPr>
                <w:b w:val="0"/>
                <w:i w:val="0"/>
                <w:color w:val="202124"/>
                <w:sz w:val="16"/>
              </w:rPr>
              <w:t>0.538</w:t>
            </w:r>
          </w:p>
        </w:tc>
        <w:tc>
          <w:tcPr>
            <w:tcW w:type="dxa" w:w="1488"/>
            <w:vMerge/>
          </w:tcPr>
          <w:p/>
        </w:tc>
        <w:tc>
          <w:tcPr>
            <w:tcW w:type="dxa" w:w="1488"/>
            <w:vMerge/>
          </w:tcPr>
          <w:p/>
        </w:tc>
      </w:tr>
      <w:tr>
        <w:trPr>
          <w:cantSplit w:val="true"/>
        </w:trPr>
        <w:tc>
          <w:tcPr>
            <w:tcW w:type="dxa" w:w="960"/>
            <w:shd w:val="clear" w:fill="CFE2F3"/>
          </w:tcPr>
          <w:p>
            <w:pPr>
              <w:keepNext/>
              <w:jc w:val="center"/>
            </w:pPr>
            <w:r>
              <w:rPr>
                <w:b w:val="0"/>
                <w:i w:val="0"/>
                <w:color w:val="202124"/>
                <w:sz w:val="16"/>
              </w:rPr>
              <w:t>Additive</w:t>
            </w:r>
          </w:p>
        </w:tc>
        <w:tc>
          <w:tcPr>
            <w:tcW w:type="dxa" w:w="2224"/>
            <w:gridSpan w:val="2"/>
            <w:shd w:val="clear" w:fill="CFE2F3"/>
          </w:tcPr>
          <w:p>
            <w:pPr>
              <w:keepNext/>
              <w:jc w:val="center"/>
            </w:pPr>
            <w:r>
              <w:rPr>
                <w:b w:val="0"/>
                <w:i w:val="0"/>
                <w:color w:val="202124"/>
                <w:sz w:val="16"/>
              </w:rPr>
              <w:t>Super-P</w:t>
            </w:r>
          </w:p>
        </w:tc>
        <w:tc>
          <w:tcPr>
            <w:tcW w:type="dxa" w:w="784"/>
            <w:shd w:val="clear" w:fill="CFE2F3"/>
          </w:tcPr>
          <w:p>
            <w:pPr>
              <w:keepNext/>
              <w:jc w:val="center"/>
            </w:pPr>
            <w:r>
              <w:rPr>
                <w:b w:val="0"/>
                <w:i w:val="0"/>
                <w:color w:val="202124"/>
                <w:sz w:val="16"/>
              </w:rPr>
              <w:t>solid</w:t>
            </w:r>
          </w:p>
        </w:tc>
        <w:tc>
          <w:tcPr>
            <w:tcW w:type="dxa" w:w="1576"/>
            <w:shd w:val="clear" w:fill="CFE2F3"/>
          </w:tcPr>
          <w:p>
            <w:pPr>
              <w:keepNext/>
              <w:jc w:val="center"/>
            </w:pPr>
            <w:r>
              <w:rPr>
                <w:b w:val="0"/>
                <w:i w:val="0"/>
                <w:color w:val="202124"/>
                <w:sz w:val="16"/>
              </w:rPr>
              <w:t>1.154</w:t>
            </w:r>
          </w:p>
        </w:tc>
        <w:tc>
          <w:tcPr>
            <w:tcW w:type="dxa" w:w="1400"/>
            <w:shd w:val="clear" w:fill="CFE2F3"/>
          </w:tcPr>
          <w:p>
            <w:pPr>
              <w:keepNext/>
              <w:jc w:val="center"/>
            </w:pPr>
            <w:r>
              <w:rPr>
                <w:b w:val="0"/>
                <w:i w:val="0"/>
                <w:color w:val="202124"/>
                <w:sz w:val="16"/>
              </w:rPr>
              <w:t>1.154</w:t>
            </w:r>
          </w:p>
        </w:tc>
        <w:tc>
          <w:tcPr>
            <w:tcW w:type="dxa" w:w="1488"/>
            <w:shd w:val="clear" w:fill="CFE2F3"/>
          </w:tcPr>
          <w:p>
            <w:pPr>
              <w:keepNext/>
              <w:jc w:val="center"/>
            </w:pPr>
            <w:r>
              <w:rPr>
                <w:b w:val="0"/>
                <w:i w:val="0"/>
                <w:color w:val="202124"/>
                <w:sz w:val="16"/>
              </w:rPr>
              <w:t>1.5%</w:t>
            </w:r>
          </w:p>
        </w:tc>
        <w:tc>
          <w:tcPr>
            <w:tcW w:type="dxa" w:w="1488"/>
            <w:shd w:val="clear" w:fill="CFE2F3"/>
          </w:tcPr>
          <w:p>
            <w:pPr>
              <w:keepNext/>
              <w:jc w:val="center"/>
            </w:pPr>
            <w:r>
              <w:rPr>
                <w:b w:val="0"/>
                <w:i w:val="0"/>
                <w:color w:val="202124"/>
                <w:sz w:val="16"/>
              </w:rPr>
              <w:t>Imerys/C-nergy</w:t>
            </w:r>
          </w:p>
        </w:tc>
      </w:tr>
      <w:tr>
        <w:trPr>
          <w:cantSplit w:val="true"/>
        </w:trPr>
        <w:tc>
          <w:tcPr>
            <w:tcW w:type="dxa" w:w="960"/>
            <w:shd w:val="clear" w:fill="FDFFBE"/>
          </w:tcPr>
          <w:p>
            <w:pPr>
              <w:jc w:val="center"/>
            </w:pPr>
            <w:r>
              <w:rPr>
                <w:b w:val="0"/>
                <w:i w:val="0"/>
                <w:color w:val="202124"/>
                <w:sz w:val="16"/>
              </w:rPr>
              <w:t>Solvent</w:t>
            </w:r>
          </w:p>
        </w:tc>
        <w:tc>
          <w:tcPr>
            <w:tcW w:type="dxa" w:w="2224"/>
            <w:gridSpan w:val="2"/>
            <w:shd w:val="clear" w:fill="FDFFBE"/>
          </w:tcPr>
          <w:p>
            <w:pPr>
              <w:jc w:val="center"/>
            </w:pPr>
            <w:r>
              <w:rPr>
                <w:b w:val="0"/>
                <w:i w:val="0"/>
                <w:color w:val="202124"/>
                <w:sz w:val="16"/>
              </w:rPr>
              <w:t>NMP</w:t>
            </w:r>
          </w:p>
        </w:tc>
        <w:tc>
          <w:tcPr>
            <w:tcW w:type="dxa" w:w="784"/>
            <w:shd w:val="clear" w:fill="FDFFBE"/>
          </w:tcPr>
          <w:p>
            <w:pPr>
              <w:jc w:val="center"/>
            </w:pPr>
            <w:r>
              <w:rPr>
                <w:b w:val="0"/>
                <w:i w:val="0"/>
                <w:color w:val="202124"/>
                <w:sz w:val="16"/>
              </w:rPr>
              <w:t>liquid</w:t>
            </w:r>
          </w:p>
        </w:tc>
        <w:tc>
          <w:tcPr>
            <w:tcW w:type="dxa" w:w="1576"/>
            <w:shd w:val="clear" w:fill="FDFFBE"/>
          </w:tcPr>
          <w:p>
            <w:pPr>
              <w:jc w:val="center"/>
            </w:pPr>
            <w:r>
              <w:rPr>
                <w:b w:val="0"/>
                <w:i w:val="0"/>
                <w:color w:val="202124"/>
                <w:sz w:val="16"/>
              </w:rPr>
              <w:t>18.000</w:t>
            </w:r>
          </w:p>
        </w:tc>
        <w:tc>
          <w:tcPr>
            <w:tcW w:type="dxa" w:w="1400"/>
            <w:shd w:val="clear" w:fill="FDFFBE"/>
          </w:tcPr>
          <w:p>
            <w:pPr>
              <w:jc w:val="center"/>
            </w:pPr>
            <w:r>
              <w:rPr>
                <w:b w:val="0"/>
                <w:i w:val="0"/>
                <w:color w:val="202124"/>
                <w:sz w:val="16"/>
              </w:rPr>
              <w:t>N/A</w:t>
            </w:r>
          </w:p>
        </w:tc>
        <w:tc>
          <w:tcPr>
            <w:tcW w:type="dxa" w:w="1488"/>
            <w:shd w:val="clear" w:fill="FDFFBE"/>
          </w:tcPr>
          <w:p>
            <w:pPr>
              <w:jc w:val="center"/>
            </w:pPr>
            <w:r>
              <w:rPr>
                <w:b w:val="0"/>
                <w:i w:val="0"/>
                <w:color w:val="202124"/>
                <w:sz w:val="16"/>
              </w:rPr>
              <w:t>N/A</w:t>
            </w:r>
          </w:p>
        </w:tc>
        <w:tc>
          <w:tcPr>
            <w:tcW w:type="dxa" w:w="1488"/>
            <w:shd w:val="clear" w:fill="FDFFBE"/>
          </w:tcPr>
          <w:p>
            <w:pPr>
              <w:jc w:val="center"/>
            </w:pPr>
            <w:r>
              <w:rPr>
                <w:b w:val="0"/>
                <w:i w:val="0"/>
                <w:color w:val="202124"/>
                <w:sz w:val="16"/>
              </w:rPr>
              <w:t>Jaewon</w:t>
            </w:r>
          </w:p>
        </w:tc>
      </w:tr>
    </w:tbl>
    <w:p>
      <w:pPr>
        <w:spacing w:before="40" w:after="60"/>
        <w:ind w:left="144"/>
        <w:shd w:val="clear" w:fill="F1F4FA"/>
      </w:pPr>
      <w:r>
        <w:rPr>
          <w:i/>
          <w:color w:val="2E5496"/>
          <w:sz w:val="17"/>
        </w:rPr>
        <w:t>Batch totals: solid content 81.0%, total mass 94.923 kg, total volume 34.5 L.</w:t>
      </w:r>
    </w:p>
    <w:p>
      <w:pPr>
        <w:pStyle w:val="Heading2"/>
      </w:pPr>
      <w:bookmarkStart w:id="48" w:name="sec48"/>
      <w:r>
        <w:t>KPI Output</w:t>
      </w:r>
      <w:bookmarkEnd w:id="48"/>
    </w:p>
    <w:tbl>
      <w:tblPr>
        <w:tblW w:type="dxa" w:w="634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160"/>
        <w:gridCol w:w="648"/>
        <w:gridCol w:w="1312"/>
        <w:gridCol w:w="1224"/>
      </w:tblGrid>
      <w:tr>
        <w:trPr>
          <w:cantSplit w:val="true"/>
        </w:trPr>
        <w:tc>
          <w:tcPr>
            <w:tcW w:type="dxa" w:w="3808"/>
            <w:gridSpan w:val="2"/>
            <w:vMerge w:val="restart"/>
            <w:shd w:val="clear" w:fill="D9D9D9"/>
          </w:tcPr>
          <w:p>
            <w:pPr>
              <w:keepNext/>
              <w:jc w:val="center"/>
            </w:pPr>
            <w:r>
              <w:rPr>
                <w:b/>
                <w:i w:val="0"/>
                <w:color w:val="202124"/>
                <w:sz w:val="16"/>
              </w:rPr>
              <w:t>Measurement</w:t>
            </w:r>
          </w:p>
        </w:tc>
        <w:tc>
          <w:tcPr>
            <w:tcW w:type="dxa" w:w="1312"/>
            <w:vMerge w:val="restart"/>
            <w:shd w:val="clear" w:fill="D9D9D9"/>
          </w:tcPr>
          <w:p>
            <w:pPr>
              <w:keepNext/>
              <w:jc w:val="center"/>
            </w:pPr>
            <w:r>
              <w:rPr>
                <w:b/>
                <w:i w:val="0"/>
                <w:color w:val="202124"/>
                <w:sz w:val="16"/>
              </w:rPr>
              <w:t>Target value</w:t>
            </w:r>
          </w:p>
        </w:tc>
        <w:tc>
          <w:tcPr>
            <w:tcW w:type="dxa" w:w="1224"/>
            <w:vMerge w:val="restart"/>
            <w:shd w:val="clear" w:fill="D9D9D9"/>
          </w:tcPr>
          <w:p>
            <w:pPr>
              <w:keepNext/>
              <w:jc w:val="center"/>
            </w:pPr>
            <w:r>
              <w:rPr>
                <w:b/>
                <w:i w:val="0"/>
                <w:color w:val="202124"/>
                <w:sz w:val="16"/>
              </w:rPr>
              <w:t>Range</w:t>
            </w:r>
          </w:p>
        </w:tc>
      </w:tr>
      <w:tr>
        <w:trPr>
          <w:cantSplit w:val="true"/>
        </w:trPr>
        <w:tc>
          <w:tcPr>
            <w:tcW w:type="dxa" w:w="3808"/>
            <w:gridSpan w:val="2"/>
            <w:vMerge/>
          </w:tcPr>
          <w:p/>
        </w:tc>
        <w:tc>
          <w:tcPr>
            <w:tcW w:type="dxa" w:w="1312"/>
            <w:vMerge/>
          </w:tcPr>
          <w:p/>
        </w:tc>
        <w:tc>
          <w:tcPr>
            <w:tcW w:type="dxa" w:w="1224"/>
            <w:vMerge/>
          </w:tcPr>
          <w:p/>
        </w:tc>
      </w:tr>
      <w:tr>
        <w:trPr>
          <w:cantSplit w:val="true"/>
        </w:trPr>
        <w:tc>
          <w:tcPr>
            <w:tcW w:type="dxa" w:w="3808"/>
            <w:gridSpan w:val="2"/>
            <w:shd w:val="clear" w:fill="D9E1F2"/>
          </w:tcPr>
          <w:p>
            <w:pPr>
              <w:keepNext/>
              <w:jc w:val="center"/>
            </w:pPr>
            <w:r>
              <w:rPr>
                <w:b/>
                <w:i w:val="0"/>
                <w:color w:val="202124"/>
                <w:sz w:val="16"/>
              </w:rPr>
              <w:t>Slurry Viscosity (cP) S65, 5 rpm</w:t>
            </w:r>
          </w:p>
        </w:tc>
        <w:tc>
          <w:tcPr>
            <w:tcW w:type="dxa" w:w="1312"/>
            <w:shd w:val="clear" w:fill="D9E1F2"/>
          </w:tcPr>
          <w:p>
            <w:pPr>
              <w:keepNext/>
            </w:pPr>
            <w:r>
              <w:rPr>
                <w:b/>
                <w:color w:val="202124"/>
                <w:sz w:val="16"/>
              </w:rPr>
            </w:r>
          </w:p>
        </w:tc>
        <w:tc>
          <w:tcPr>
            <w:tcW w:type="dxa" w:w="1224"/>
            <w:shd w:val="clear" w:fill="D9E1F2"/>
          </w:tcPr>
          <w:p>
            <w:pPr>
              <w:keepNext/>
            </w:pPr>
            <w:r>
              <w:rPr>
                <w:b/>
                <w:color w:val="202124"/>
                <w:sz w:val="16"/>
              </w:rPr>
            </w:r>
          </w:p>
        </w:tc>
      </w:tr>
      <w:tr>
        <w:trPr>
          <w:cantSplit w:val="true"/>
        </w:trPr>
        <w:tc>
          <w:tcPr>
            <w:tcW w:type="dxa" w:w="3808"/>
            <w:gridSpan w:val="2"/>
            <w:shd w:val="clear" w:fill="D9E1F2"/>
          </w:tcPr>
          <w:p>
            <w:pPr>
              <w:keepNext/>
              <w:jc w:val="center"/>
            </w:pPr>
            <w:r>
              <w:rPr>
                <w:b/>
                <w:i w:val="0"/>
                <w:color w:val="202124"/>
                <w:sz w:val="16"/>
              </w:rPr>
              <w:t>Slurry Viscosity (cP) S65, 50 rpm</w:t>
            </w:r>
          </w:p>
        </w:tc>
        <w:tc>
          <w:tcPr>
            <w:tcW w:type="dxa" w:w="1312"/>
            <w:shd w:val="clear" w:fill="D9E1F2"/>
          </w:tcPr>
          <w:p>
            <w:pPr>
              <w:keepNext/>
              <w:jc w:val="center"/>
            </w:pPr>
            <w:r>
              <w:rPr>
                <w:b/>
                <w:i w:val="0"/>
                <w:color w:val="202124"/>
                <w:sz w:val="16"/>
              </w:rPr>
              <w:t>5,200</w:t>
            </w:r>
          </w:p>
        </w:tc>
        <w:tc>
          <w:tcPr>
            <w:tcW w:type="dxa" w:w="1224"/>
            <w:shd w:val="clear" w:fill="D9E1F2"/>
          </w:tcPr>
          <w:p>
            <w:pPr>
              <w:keepNext/>
              <w:jc w:val="center"/>
            </w:pPr>
            <w:r>
              <w:rPr>
                <w:b/>
                <w:i w:val="0"/>
                <w:color w:val="202124"/>
                <w:sz w:val="16"/>
              </w:rPr>
              <w:t>±200</w:t>
            </w:r>
          </w:p>
        </w:tc>
      </w:tr>
      <w:tr>
        <w:trPr>
          <w:cantSplit w:val="true"/>
        </w:trPr>
        <w:tc>
          <w:tcPr>
            <w:tcW w:type="dxa" w:w="3808"/>
            <w:gridSpan w:val="2"/>
          </w:tcPr>
          <w:p>
            <w:pPr>
              <w:keepNext/>
              <w:jc w:val="center"/>
            </w:pPr>
            <w:r>
              <w:rPr>
                <w:b w:val="0"/>
                <w:i w:val="0"/>
                <w:color w:val="202124"/>
                <w:sz w:val="16"/>
              </w:rPr>
              <w:t>Slurry Particle Size (µm)</w:t>
            </w:r>
          </w:p>
        </w:tc>
        <w:tc>
          <w:tcPr>
            <w:tcW w:type="dxa" w:w="1312"/>
          </w:tcPr>
          <w:p>
            <w:pPr>
              <w:keepNext/>
              <w:jc w:val="center"/>
            </w:pPr>
            <w:r>
              <w:rPr>
                <w:b w:val="0"/>
                <w:i w:val="0"/>
                <w:color w:val="202124"/>
                <w:sz w:val="16"/>
              </w:rPr>
              <w:t>&lt;20</w:t>
            </w:r>
          </w:p>
        </w:tc>
        <w:tc>
          <w:tcPr>
            <w:tcW w:type="dxa" w:w="1224"/>
          </w:tcPr>
          <w:p>
            <w:pPr>
              <w:keepNext/>
              <w:jc w:val="center"/>
            </w:pPr>
            <w:r>
              <w:rPr>
                <w:b w:val="0"/>
                <w:i w:val="0"/>
                <w:color w:val="202124"/>
                <w:sz w:val="16"/>
              </w:rPr>
              <w:t>store image</w:t>
            </w:r>
          </w:p>
        </w:tc>
      </w:tr>
      <w:tr>
        <w:trPr>
          <w:cantSplit w:val="true"/>
        </w:trPr>
        <w:tc>
          <w:tcPr>
            <w:tcW w:type="dxa" w:w="3808"/>
            <w:gridSpan w:val="2"/>
          </w:tcPr>
          <w:p>
            <w:pPr>
              <w:keepNext/>
              <w:jc w:val="center"/>
            </w:pPr>
            <w:r>
              <w:rPr>
                <w:b w:val="0"/>
                <w:i w:val="0"/>
                <w:color w:val="202124"/>
                <w:sz w:val="16"/>
              </w:rPr>
              <w:t>Slurry Density at 23°C (g/cm3)</w:t>
            </w:r>
          </w:p>
        </w:tc>
        <w:tc>
          <w:tcPr>
            <w:tcW w:type="dxa" w:w="1312"/>
          </w:tcPr>
          <w:p>
            <w:pPr>
              <w:keepNext/>
              <w:jc w:val="center"/>
            </w:pPr>
            <w:r>
              <w:rPr>
                <w:b w:val="0"/>
                <w:i w:val="0"/>
                <w:color w:val="202124"/>
                <w:sz w:val="16"/>
              </w:rPr>
              <w:t>2.75</w:t>
            </w:r>
          </w:p>
        </w:tc>
        <w:tc>
          <w:tcPr>
            <w:tcW w:type="dxa" w:w="1224"/>
          </w:tcPr>
          <w:p>
            <w:pPr>
              <w:keepNext/>
            </w:pPr>
            <w:r>
              <w:rPr>
                <w:color w:val="202124"/>
                <w:sz w:val="16"/>
              </w:rPr>
            </w:r>
          </w:p>
        </w:tc>
      </w:tr>
      <w:tr>
        <w:trPr>
          <w:cantSplit w:val="true"/>
        </w:trPr>
        <w:tc>
          <w:tcPr>
            <w:tcW w:type="dxa" w:w="3808"/>
            <w:gridSpan w:val="2"/>
          </w:tcPr>
          <w:p>
            <w:pPr>
              <w:jc w:val="center"/>
            </w:pPr>
            <w:r>
              <w:rPr>
                <w:b w:val="0"/>
                <w:i w:val="0"/>
                <w:color w:val="202124"/>
                <w:sz w:val="16"/>
              </w:rPr>
              <w:t>Slurry Solid Content (wt%)</w:t>
            </w:r>
          </w:p>
        </w:tc>
        <w:tc>
          <w:tcPr>
            <w:tcW w:type="dxa" w:w="1312"/>
          </w:tcPr>
          <w:p>
            <w:pPr>
              <w:jc w:val="center"/>
            </w:pPr>
            <w:r>
              <w:rPr>
                <w:b w:val="0"/>
                <w:i w:val="0"/>
                <w:color w:val="202124"/>
                <w:sz w:val="16"/>
              </w:rPr>
              <w:t>81.0</w:t>
            </w:r>
          </w:p>
        </w:tc>
        <w:tc>
          <w:tcPr>
            <w:tcW w:type="dxa" w:w="1224"/>
          </w:tcPr>
          <w:p>
            <w:pPr>
              <w:jc w:val="center"/>
            </w:pPr>
            <w:r>
              <w:rPr>
                <w:b w:val="0"/>
                <w:i w:val="0"/>
                <w:color w:val="202124"/>
                <w:sz w:val="16"/>
              </w:rPr>
              <w:t>±1</w:t>
            </w:r>
          </w:p>
        </w:tc>
      </w:tr>
    </w:tbl>
    <w:p>
      <w:pPr>
        <w:sectPr>
          <w:footerReference w:type="default" r:id="rId11"/>
          <w:pgSz w:w="12240" w:h="15840"/>
          <w:pgMar w:top="864" w:right="864" w:bottom="864" w:left="864" w:header="720" w:footer="720" w:gutter="0"/>
          <w:cols w:space="720"/>
          <w:docGrid w:linePitch="360"/>
        </w:sectPr>
      </w:pPr>
    </w:p>
    <w:p>
      <w:pPr>
        <w:pStyle w:val="Heading2"/>
      </w:pPr>
      <w:bookmarkStart w:id="50" w:name="sec50"/>
      <w:r>
        <w:t>Additional Notes on Cathode Mixing</w:t>
      </w:r>
      <w:bookmarkEnd w:id="50"/>
    </w:p>
    <w:p>
      <w:pPr>
        <w:pStyle w:val="ListBullet"/>
        <w:spacing w:after="20" w:before="0"/>
        <w:ind w:left="360" w:hanging="187"/>
      </w:pPr>
      <w:r>
        <w:rPr>
          <w:color w:val="202124"/>
          <w:sz w:val="18"/>
        </w:rPr>
        <w:t>Viscosity is the primary metric to achieve within target value.</w:t>
      </w:r>
    </w:p>
    <w:p>
      <w:pPr>
        <w:pStyle w:val="ListBullet"/>
        <w:spacing w:after="20" w:before="0"/>
        <w:ind w:left="360" w:hanging="187"/>
      </w:pPr>
      <w:r>
        <w:rPr>
          <w:color w:val="202124"/>
          <w:sz w:val="18"/>
        </w:rPr>
        <w:t>When adding powder, ramp up agitation speed from the lowest setting (5/100 rpm) and increase in 2 to 5 or 100 rpm increments until all loose powder is incorporated. Start with Dispersion blade. Scrape the agitation blades after every powder addition step (i.e. NMC, Super-P).</w:t>
      </w:r>
    </w:p>
    <w:p>
      <w:pPr>
        <w:pStyle w:val="ListBullet"/>
        <w:spacing w:after="20" w:before="0"/>
        <w:ind w:left="360" w:hanging="187"/>
      </w:pPr>
      <w:r>
        <w:rPr>
          <w:color w:val="202124"/>
          <w:sz w:val="18"/>
        </w:rPr>
        <w:t>Pay close attention to the slurry temperature - very important for meeting the viscosity target consistently.</w:t>
      </w:r>
    </w:p>
    <w:p>
      <w:pPr>
        <w:pStyle w:val="ListBullet"/>
        <w:spacing w:after="20" w:before="0"/>
        <w:ind w:left="360" w:hanging="187"/>
      </w:pPr>
      <w:r>
        <w:rPr>
          <w:color w:val="202124"/>
          <w:sz w:val="18"/>
        </w:rPr>
        <w:t>Make sure the chiller is always connected to the main tank and running.</w:t>
      </w:r>
    </w:p>
    <w:p>
      <w:pPr>
        <w:pStyle w:val="ListBullet"/>
        <w:spacing w:after="20" w:before="0"/>
        <w:ind w:left="360" w:hanging="187"/>
      </w:pPr>
      <w:r>
        <w:rPr>
          <w:color w:val="202124"/>
          <w:sz w:val="18"/>
        </w:rPr>
        <w:t>Viscosity can increase after degassing step.</w:t>
      </w:r>
    </w:p>
    <w:p>
      <w:pPr>
        <w:pStyle w:val="ListBullet"/>
        <w:spacing w:after="20" w:before="0"/>
        <w:ind w:left="360" w:hanging="187"/>
      </w:pPr>
      <w:r>
        <w:rPr>
          <w:color w:val="202124"/>
          <w:sz w:val="18"/>
        </w:rPr>
        <w:t>For other troubleshooting, refer to the "OCAP" tab.</w:t>
      </w:r>
    </w:p>
    <w:p>
      <w:pPr>
        <w:pStyle w:val="Heading2"/>
      </w:pPr>
      <w:bookmarkStart w:id="52" w:name="sec52"/>
      <w:r>
        <w:t>Cathode Recipe Steps</w:t>
      </w:r>
      <w:bookmarkEnd w:id="52"/>
    </w:p>
    <w:tbl>
      <w:tblPr>
        <w:tblW w:type="dxa" w:w="14108"/>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153"/>
        <w:gridCol w:w="648"/>
        <w:gridCol w:w="1917"/>
        <w:gridCol w:w="648"/>
        <w:gridCol w:w="800"/>
        <w:gridCol w:w="991"/>
        <w:gridCol w:w="917"/>
        <w:gridCol w:w="994"/>
        <w:gridCol w:w="1350"/>
        <w:gridCol w:w="1073"/>
        <w:gridCol w:w="1299"/>
        <w:gridCol w:w="999"/>
        <w:gridCol w:w="1319"/>
      </w:tblGrid>
      <w:tr>
        <w:trPr>
          <w:cantSplit w:val="true"/>
        </w:trPr>
        <w:tc>
          <w:tcPr>
            <w:tcW w:type="dxa" w:w="1154"/>
            <w:vMerge w:val="restart"/>
            <w:shd w:val="clear" w:fill="D9D9D9"/>
          </w:tcPr>
          <w:p>
            <w:pPr>
              <w:keepNext/>
              <w:jc w:val="center"/>
            </w:pPr>
            <w:r>
              <w:rPr>
                <w:b/>
                <w:i w:val="0"/>
                <w:color w:val="202124"/>
                <w:sz w:val="14"/>
              </w:rPr>
              <w:t>Equipment</w:t>
            </w:r>
          </w:p>
        </w:tc>
        <w:tc>
          <w:tcPr>
            <w:tcW w:type="dxa" w:w="648"/>
            <w:vMerge w:val="restart"/>
            <w:shd w:val="clear" w:fill="D9D9D9"/>
          </w:tcPr>
          <w:p>
            <w:pPr>
              <w:keepNext/>
              <w:jc w:val="center"/>
            </w:pPr>
            <w:r>
              <w:rPr>
                <w:b/>
                <w:i w:val="0"/>
                <w:color w:val="202124"/>
                <w:sz w:val="14"/>
              </w:rPr>
              <w:t>Step</w:t>
            </w:r>
          </w:p>
        </w:tc>
        <w:tc>
          <w:tcPr>
            <w:tcW w:type="dxa" w:w="2565"/>
            <w:gridSpan w:val="2"/>
            <w:vMerge w:val="restart"/>
            <w:shd w:val="clear" w:fill="D9D9D9"/>
          </w:tcPr>
          <w:p>
            <w:pPr>
              <w:keepNext/>
              <w:jc w:val="center"/>
            </w:pPr>
            <w:r>
              <w:rPr>
                <w:b/>
                <w:i w:val="0"/>
                <w:color w:val="202124"/>
                <w:sz w:val="14"/>
              </w:rPr>
              <w:t>Process</w:t>
            </w:r>
          </w:p>
        </w:tc>
        <w:tc>
          <w:tcPr>
            <w:tcW w:type="dxa" w:w="800"/>
            <w:vMerge w:val="restart"/>
            <w:shd w:val="clear" w:fill="D9D9D9"/>
          </w:tcPr>
          <w:p>
            <w:pPr>
              <w:keepNext/>
              <w:jc w:val="center"/>
            </w:pPr>
            <w:r>
              <w:rPr>
                <w:b/>
                <w:i w:val="0"/>
                <w:color w:val="202124"/>
                <w:sz w:val="14"/>
              </w:rPr>
              <w:t>Amount (kg)</w:t>
            </w:r>
          </w:p>
        </w:tc>
        <w:tc>
          <w:tcPr>
            <w:tcW w:type="dxa" w:w="991"/>
            <w:vMerge w:val="restart"/>
            <w:shd w:val="clear" w:fill="D9D9D9"/>
          </w:tcPr>
          <w:p>
            <w:pPr>
              <w:keepNext/>
              <w:jc w:val="center"/>
            </w:pPr>
            <w:r>
              <w:rPr>
                <w:b/>
                <w:i w:val="0"/>
                <w:color w:val="202124"/>
                <w:sz w:val="14"/>
              </w:rPr>
              <w:t>Solid Content (%)</w:t>
            </w:r>
          </w:p>
        </w:tc>
        <w:tc>
          <w:tcPr>
            <w:tcW w:type="dxa" w:w="1911"/>
            <w:gridSpan w:val="2"/>
            <w:shd w:val="clear" w:fill="D9D9D9"/>
          </w:tcPr>
          <w:p>
            <w:pPr>
              <w:keepNext/>
              <w:jc w:val="center"/>
            </w:pPr>
            <w:r>
              <w:rPr>
                <w:b/>
                <w:i w:val="0"/>
                <w:color w:val="202124"/>
                <w:sz w:val="14"/>
              </w:rPr>
              <w:t>RPM</w:t>
            </w:r>
          </w:p>
        </w:tc>
        <w:tc>
          <w:tcPr>
            <w:tcW w:type="dxa" w:w="1351"/>
            <w:vMerge w:val="restart"/>
            <w:shd w:val="clear" w:fill="D9D9D9"/>
          </w:tcPr>
          <w:p>
            <w:pPr>
              <w:keepNext/>
              <w:jc w:val="center"/>
            </w:pPr>
            <w:r>
              <w:rPr>
                <w:b/>
                <w:i w:val="0"/>
                <w:color w:val="202124"/>
                <w:sz w:val="14"/>
              </w:rPr>
              <w:t>Time (min)</w:t>
            </w:r>
          </w:p>
        </w:tc>
        <w:tc>
          <w:tcPr>
            <w:tcW w:type="dxa" w:w="1074"/>
            <w:vMerge w:val="restart"/>
            <w:shd w:val="clear" w:fill="D9D9D9"/>
          </w:tcPr>
          <w:p>
            <w:pPr>
              <w:keepNext/>
              <w:jc w:val="center"/>
            </w:pPr>
            <w:r>
              <w:rPr>
                <w:b/>
                <w:i w:val="0"/>
                <w:color w:val="202124"/>
                <w:sz w:val="14"/>
              </w:rPr>
              <w:t>Target Slurry Temp (°C)</w:t>
            </w:r>
          </w:p>
        </w:tc>
        <w:tc>
          <w:tcPr>
            <w:tcW w:type="dxa" w:w="1299"/>
            <w:vMerge w:val="restart"/>
            <w:shd w:val="clear" w:fill="D9D9D9"/>
          </w:tcPr>
          <w:p>
            <w:pPr>
              <w:keepNext/>
              <w:jc w:val="center"/>
            </w:pPr>
            <w:r>
              <w:rPr>
                <w:b/>
                <w:i w:val="0"/>
                <w:color w:val="202124"/>
                <w:sz w:val="14"/>
              </w:rPr>
              <w:t>Target Viscosity (cP)</w:t>
            </w:r>
          </w:p>
        </w:tc>
        <w:tc>
          <w:tcPr>
            <w:tcW w:type="dxa" w:w="1000"/>
            <w:vMerge w:val="restart"/>
            <w:shd w:val="clear" w:fill="D9D9D9"/>
          </w:tcPr>
          <w:p>
            <w:pPr>
              <w:keepNext/>
              <w:jc w:val="center"/>
            </w:pPr>
            <w:r>
              <w:rPr>
                <w:b/>
                <w:i w:val="0"/>
                <w:color w:val="202124"/>
                <w:sz w:val="14"/>
              </w:rPr>
              <w:t>Vessel Pressure</w:t>
            </w:r>
          </w:p>
        </w:tc>
        <w:tc>
          <w:tcPr>
            <w:tcW w:type="dxa" w:w="1319"/>
            <w:shd w:val="clear" w:fill="D9D9D9"/>
          </w:tcPr>
          <w:p>
            <w:pPr>
              <w:keepNext/>
              <w:jc w:val="center"/>
            </w:pPr>
            <w:r>
              <w:rPr>
                <w:b/>
                <w:i w:val="0"/>
                <w:color w:val="202124"/>
                <w:sz w:val="14"/>
              </w:rPr>
              <w:t>Note</w:t>
            </w:r>
          </w:p>
        </w:tc>
      </w:tr>
      <w:tr>
        <w:trPr>
          <w:cantSplit w:val="true"/>
        </w:trPr>
        <w:tc>
          <w:tcPr>
            <w:tcW w:type="dxa" w:w="1154"/>
            <w:vMerge/>
          </w:tcPr>
          <w:p/>
        </w:tc>
        <w:tc>
          <w:tcPr>
            <w:tcW w:type="dxa" w:w="648"/>
            <w:vMerge/>
          </w:tcPr>
          <w:p/>
        </w:tc>
        <w:tc>
          <w:tcPr>
            <w:tcW w:type="dxa" w:w="2565"/>
            <w:gridSpan w:val="2"/>
            <w:vMerge/>
          </w:tcPr>
          <w:p/>
        </w:tc>
        <w:tc>
          <w:tcPr>
            <w:tcW w:type="dxa" w:w="800"/>
            <w:vMerge/>
          </w:tcPr>
          <w:p/>
        </w:tc>
        <w:tc>
          <w:tcPr>
            <w:tcW w:type="dxa" w:w="991"/>
            <w:vMerge/>
          </w:tcPr>
          <w:p/>
        </w:tc>
        <w:tc>
          <w:tcPr>
            <w:tcW w:type="dxa" w:w="917"/>
            <w:shd w:val="clear" w:fill="D9D9D9"/>
          </w:tcPr>
          <w:p>
            <w:pPr>
              <w:keepNext/>
              <w:jc w:val="center"/>
            </w:pPr>
            <w:r>
              <w:rPr>
                <w:b/>
                <w:i w:val="0"/>
                <w:color w:val="202124"/>
                <w:sz w:val="14"/>
              </w:rPr>
              <w:t>Planetary</w:t>
            </w:r>
          </w:p>
        </w:tc>
        <w:tc>
          <w:tcPr>
            <w:tcW w:type="dxa" w:w="994"/>
            <w:shd w:val="clear" w:fill="D9D9D9"/>
          </w:tcPr>
          <w:p>
            <w:pPr>
              <w:keepNext/>
              <w:jc w:val="center"/>
            </w:pPr>
            <w:r>
              <w:rPr>
                <w:b/>
                <w:i w:val="0"/>
                <w:color w:val="202124"/>
                <w:sz w:val="14"/>
              </w:rPr>
              <w:t>Dispersion</w:t>
            </w:r>
          </w:p>
        </w:tc>
        <w:tc>
          <w:tcPr>
            <w:tcW w:type="dxa" w:w="1351"/>
            <w:vMerge/>
          </w:tcPr>
          <w:p/>
        </w:tc>
        <w:tc>
          <w:tcPr>
            <w:tcW w:type="dxa" w:w="1074"/>
            <w:vMerge/>
          </w:tcPr>
          <w:p/>
        </w:tc>
        <w:tc>
          <w:tcPr>
            <w:tcW w:type="dxa" w:w="1299"/>
            <w:vMerge/>
          </w:tcPr>
          <w:p/>
        </w:tc>
        <w:tc>
          <w:tcPr>
            <w:tcW w:type="dxa" w:w="1000"/>
            <w:vMerge/>
          </w:tcPr>
          <w:p/>
        </w:tc>
        <w:tc>
          <w:tcPr>
            <w:tcW w:type="dxa" w:w="1319"/>
            <w:shd w:val="clear" w:fill="D9E1F2"/>
          </w:tcPr>
          <w:p>
            <w:pPr>
              <w:keepNext/>
            </w:pPr>
            <w:r>
              <w:rPr>
                <w:b/>
                <w:color w:val="202124"/>
                <w:sz w:val="14"/>
              </w:rPr>
            </w:r>
          </w:p>
        </w:tc>
      </w:tr>
      <w:tr>
        <w:trPr>
          <w:cantSplit w:val="true"/>
        </w:trPr>
        <w:tc>
          <w:tcPr>
            <w:tcW w:type="dxa" w:w="1154"/>
            <w:vMerge w:val="restart"/>
            <w:shd w:val="clear" w:fill="D9E1F2"/>
          </w:tcPr>
          <w:p>
            <w:pPr>
              <w:keepNext/>
              <w:jc w:val="center"/>
            </w:pPr>
            <w:r>
              <w:rPr>
                <w:b/>
                <w:i w:val="0"/>
                <w:color w:val="202124"/>
                <w:sz w:val="14"/>
              </w:rPr>
              <w:t>Pre-Mixer</w:t>
            </w:r>
          </w:p>
        </w:tc>
        <w:tc>
          <w:tcPr>
            <w:tcW w:type="dxa" w:w="648"/>
            <w:shd w:val="clear" w:fill="D9E1F2"/>
          </w:tcPr>
          <w:p>
            <w:pPr>
              <w:keepNext/>
              <w:jc w:val="center"/>
            </w:pPr>
            <w:r>
              <w:rPr>
                <w:b/>
                <w:i w:val="0"/>
                <w:color w:val="202124"/>
                <w:sz w:val="14"/>
              </w:rPr>
              <w:t>1</w:t>
            </w:r>
          </w:p>
        </w:tc>
        <w:tc>
          <w:tcPr>
            <w:tcW w:type="dxa" w:w="2565"/>
            <w:gridSpan w:val="2"/>
            <w:shd w:val="clear" w:fill="FDFFBE"/>
          </w:tcPr>
          <w:p>
            <w:pPr>
              <w:keepNext/>
              <w:jc w:val="center"/>
            </w:pPr>
            <w:r>
              <w:rPr>
                <w:b/>
                <w:i w:val="0"/>
                <w:color w:val="202124"/>
                <w:sz w:val="14"/>
              </w:rPr>
              <w:t>Add NMP</w:t>
            </w:r>
          </w:p>
        </w:tc>
        <w:tc>
          <w:tcPr>
            <w:tcW w:type="dxa" w:w="800"/>
            <w:shd w:val="clear" w:fill="FDFFBE"/>
          </w:tcPr>
          <w:p>
            <w:pPr>
              <w:keepNext/>
              <w:jc w:val="center"/>
            </w:pPr>
            <w:r>
              <w:rPr>
                <w:b/>
                <w:i w:val="0"/>
                <w:color w:val="202124"/>
                <w:sz w:val="14"/>
              </w:rPr>
              <w:t>8.846</w:t>
            </w:r>
          </w:p>
        </w:tc>
        <w:tc>
          <w:tcPr>
            <w:tcW w:type="dxa" w:w="991"/>
            <w:vMerge w:val="restart"/>
            <w:shd w:val="clear" w:fill="FDE9D9"/>
          </w:tcPr>
          <w:p>
            <w:pPr>
              <w:keepNext/>
              <w:jc w:val="center"/>
            </w:pPr>
            <w:r>
              <w:rPr>
                <w:b/>
                <w:i w:val="0"/>
                <w:color w:val="202124"/>
                <w:sz w:val="14"/>
              </w:rPr>
              <w:t>8.0%</w:t>
            </w:r>
          </w:p>
        </w:tc>
        <w:tc>
          <w:tcPr>
            <w:tcW w:type="dxa" w:w="917"/>
            <w:vMerge w:val="restart"/>
            <w:shd w:val="clear" w:fill="FDE9D9"/>
          </w:tcPr>
          <w:p>
            <w:pPr>
              <w:keepNext/>
              <w:jc w:val="center"/>
            </w:pPr>
            <w:r>
              <w:rPr>
                <w:b/>
                <w:i w:val="0"/>
                <w:color w:val="202124"/>
                <w:sz w:val="14"/>
              </w:rPr>
              <w:t>N/A</w:t>
            </w:r>
          </w:p>
        </w:tc>
        <w:tc>
          <w:tcPr>
            <w:tcW w:type="dxa" w:w="994"/>
            <w:vMerge w:val="restart"/>
            <w:shd w:val="clear" w:fill="FDE9D9"/>
          </w:tcPr>
          <w:p>
            <w:pPr>
              <w:keepNext/>
              <w:jc w:val="center"/>
            </w:pPr>
            <w:r>
              <w:rPr>
                <w:b/>
                <w:i w:val="0"/>
                <w:color w:val="202124"/>
                <w:sz w:val="14"/>
              </w:rPr>
              <w:t>400</w:t>
            </w:r>
          </w:p>
        </w:tc>
        <w:tc>
          <w:tcPr>
            <w:tcW w:type="dxa" w:w="1351"/>
            <w:vMerge w:val="restart"/>
            <w:shd w:val="clear" w:fill="FDE9D9"/>
          </w:tcPr>
          <w:p>
            <w:pPr>
              <w:keepNext/>
              <w:jc w:val="center"/>
            </w:pPr>
            <w:r>
              <w:rPr>
                <w:b/>
                <w:i w:val="0"/>
                <w:color w:val="202124"/>
                <w:sz w:val="14"/>
              </w:rPr>
              <w:t>4-6 hours or until dissolved</w:t>
            </w:r>
          </w:p>
        </w:tc>
        <w:tc>
          <w:tcPr>
            <w:tcW w:type="dxa" w:w="1074"/>
            <w:vMerge w:val="restart"/>
            <w:shd w:val="clear" w:fill="FDE9D9"/>
          </w:tcPr>
          <w:p>
            <w:pPr>
              <w:keepNext/>
              <w:jc w:val="center"/>
            </w:pPr>
            <w:r>
              <w:rPr>
                <w:b/>
                <w:i w:val="0"/>
                <w:color w:val="202124"/>
                <w:sz w:val="14"/>
              </w:rPr>
              <w:t>20-23</w:t>
            </w:r>
          </w:p>
        </w:tc>
        <w:tc>
          <w:tcPr>
            <w:tcW w:type="dxa" w:w="1299"/>
            <w:vMerge w:val="restart"/>
            <w:shd w:val="clear" w:fill="FDE9D9"/>
          </w:tcPr>
          <w:p>
            <w:pPr>
              <w:keepNext/>
              <w:jc w:val="center"/>
            </w:pPr>
            <w:r>
              <w:rPr>
                <w:b/>
                <w:i w:val="0"/>
                <w:color w:val="202124"/>
                <w:sz w:val="14"/>
              </w:rPr>
              <w:t>2400 ±200</w:t>
            </w:r>
          </w:p>
        </w:tc>
        <w:tc>
          <w:tcPr>
            <w:tcW w:type="dxa" w:w="1000"/>
            <w:vMerge w:val="restart"/>
            <w:shd w:val="clear" w:fill="FDE9D9"/>
          </w:tcPr>
          <w:p>
            <w:pPr>
              <w:keepNext/>
              <w:jc w:val="center"/>
            </w:pPr>
            <w:r>
              <w:rPr>
                <w:b/>
                <w:i w:val="0"/>
                <w:color w:val="202124"/>
                <w:sz w:val="14"/>
              </w:rPr>
              <w:t>atm</w:t>
            </w:r>
          </w:p>
        </w:tc>
        <w:tc>
          <w:tcPr>
            <w:tcW w:type="dxa" w:w="1319"/>
            <w:shd w:val="clear" w:fill="FDE9D9"/>
          </w:tcPr>
          <w:p>
            <w:pPr>
              <w:keepNext/>
              <w:jc w:val="center"/>
            </w:pPr>
            <w:r>
              <w:rPr>
                <w:b/>
                <w:i w:val="0"/>
                <w:color w:val="202124"/>
                <w:sz w:val="14"/>
              </w:rPr>
            </w:r>
          </w:p>
        </w:tc>
      </w:tr>
      <w:tr>
        <w:trPr>
          <w:cantSplit w:val="true"/>
        </w:trPr>
        <w:tc>
          <w:tcPr>
            <w:tcW w:type="dxa" w:w="1154"/>
            <w:vMerge/>
          </w:tcPr>
          <w:p/>
        </w:tc>
        <w:tc>
          <w:tcPr>
            <w:tcW w:type="dxa" w:w="648"/>
            <w:shd w:val="clear" w:fill="D9E1F2"/>
          </w:tcPr>
          <w:p>
            <w:pPr>
              <w:keepNext/>
              <w:jc w:val="center"/>
            </w:pPr>
            <w:r>
              <w:rPr>
                <w:b/>
                <w:i w:val="0"/>
                <w:color w:val="202124"/>
                <w:sz w:val="14"/>
              </w:rPr>
              <w:t>2</w:t>
            </w:r>
          </w:p>
        </w:tc>
        <w:tc>
          <w:tcPr>
            <w:tcW w:type="dxa" w:w="2565"/>
            <w:gridSpan w:val="2"/>
            <w:shd w:val="clear" w:fill="FDE9D9"/>
          </w:tcPr>
          <w:p>
            <w:pPr>
              <w:keepNext/>
              <w:jc w:val="center"/>
            </w:pPr>
            <w:r>
              <w:rPr>
                <w:b/>
                <w:i w:val="0"/>
                <w:color w:val="202124"/>
                <w:sz w:val="14"/>
              </w:rPr>
              <w:t>Add PVDF Solef 5130</w:t>
            </w:r>
          </w:p>
        </w:tc>
        <w:tc>
          <w:tcPr>
            <w:tcW w:type="dxa" w:w="800"/>
            <w:shd w:val="clear" w:fill="FDE9D9"/>
          </w:tcPr>
          <w:p>
            <w:pPr>
              <w:keepNext/>
              <w:jc w:val="center"/>
            </w:pPr>
            <w:r>
              <w:rPr>
                <w:b/>
                <w:i w:val="0"/>
                <w:color w:val="202124"/>
                <w:sz w:val="14"/>
              </w:rPr>
              <w:t>0.231</w:t>
            </w:r>
          </w:p>
        </w:tc>
        <w:tc>
          <w:tcPr>
            <w:tcW w:type="dxa" w:w="991"/>
            <w:vMerge/>
          </w:tcPr>
          <w:p/>
        </w:tc>
        <w:tc>
          <w:tcPr>
            <w:tcW w:type="dxa" w:w="917"/>
            <w:vMerge/>
          </w:tcPr>
          <w:p/>
        </w:tc>
        <w:tc>
          <w:tcPr>
            <w:tcW w:type="dxa" w:w="994"/>
            <w:vMerge/>
          </w:tcPr>
          <w:p/>
        </w:tc>
        <w:tc>
          <w:tcPr>
            <w:tcW w:type="dxa" w:w="1351"/>
            <w:vMerge/>
          </w:tcPr>
          <w:p/>
        </w:tc>
        <w:tc>
          <w:tcPr>
            <w:tcW w:type="dxa" w:w="1074"/>
            <w:vMerge/>
          </w:tcPr>
          <w:p/>
        </w:tc>
        <w:tc>
          <w:tcPr>
            <w:tcW w:type="dxa" w:w="1299"/>
            <w:vMerge/>
          </w:tcPr>
          <w:p/>
        </w:tc>
        <w:tc>
          <w:tcPr>
            <w:tcW w:type="dxa" w:w="1000"/>
            <w:vMerge/>
          </w:tcPr>
          <w:p/>
        </w:tc>
        <w:tc>
          <w:tcPr>
            <w:tcW w:type="dxa" w:w="1319"/>
            <w:shd w:val="clear" w:fill="D9E1F2"/>
          </w:tcPr>
          <w:p>
            <w:pPr>
              <w:keepNext/>
            </w:pPr>
            <w:r>
              <w:rPr>
                <w:b/>
                <w:color w:val="202124"/>
                <w:sz w:val="14"/>
              </w:rPr>
            </w:r>
          </w:p>
        </w:tc>
      </w:tr>
      <w:tr>
        <w:trPr>
          <w:cantSplit w:val="true"/>
        </w:trPr>
        <w:tc>
          <w:tcPr>
            <w:tcW w:type="dxa" w:w="1154"/>
            <w:vMerge/>
          </w:tcPr>
          <w:p/>
        </w:tc>
        <w:tc>
          <w:tcPr>
            <w:tcW w:type="dxa" w:w="648"/>
          </w:tcPr>
          <w:p>
            <w:pPr>
              <w:keepNext/>
              <w:jc w:val="center"/>
            </w:pPr>
            <w:r>
              <w:rPr>
                <w:b w:val="0"/>
                <w:i w:val="0"/>
                <w:color w:val="202124"/>
                <w:sz w:val="14"/>
              </w:rPr>
              <w:t>3</w:t>
            </w:r>
          </w:p>
        </w:tc>
        <w:tc>
          <w:tcPr>
            <w:tcW w:type="dxa" w:w="2565"/>
            <w:gridSpan w:val="2"/>
            <w:shd w:val="clear" w:fill="FDE9D9"/>
          </w:tcPr>
          <w:p>
            <w:pPr>
              <w:keepNext/>
              <w:jc w:val="center"/>
            </w:pPr>
            <w:r>
              <w:rPr>
                <w:b w:val="0"/>
                <w:i w:val="0"/>
                <w:color w:val="202124"/>
                <w:sz w:val="14"/>
              </w:rPr>
              <w:t>Add PVDF Solef 6020</w:t>
            </w:r>
          </w:p>
        </w:tc>
        <w:tc>
          <w:tcPr>
            <w:tcW w:type="dxa" w:w="800"/>
            <w:shd w:val="clear" w:fill="FDE9D9"/>
          </w:tcPr>
          <w:p>
            <w:pPr>
              <w:keepNext/>
              <w:jc w:val="center"/>
            </w:pPr>
            <w:r>
              <w:rPr>
                <w:b w:val="0"/>
                <w:i w:val="0"/>
                <w:color w:val="202124"/>
                <w:sz w:val="14"/>
              </w:rPr>
              <w:t>0.538</w:t>
            </w:r>
          </w:p>
        </w:tc>
        <w:tc>
          <w:tcPr>
            <w:tcW w:type="dxa" w:w="991"/>
            <w:vMerge/>
          </w:tcPr>
          <w:p/>
        </w:tc>
        <w:tc>
          <w:tcPr>
            <w:tcW w:type="dxa" w:w="917"/>
            <w:vMerge/>
          </w:tcPr>
          <w:p/>
        </w:tc>
        <w:tc>
          <w:tcPr>
            <w:tcW w:type="dxa" w:w="994"/>
            <w:vMerge/>
          </w:tcPr>
          <w:p/>
        </w:tc>
        <w:tc>
          <w:tcPr>
            <w:tcW w:type="dxa" w:w="1351"/>
            <w:vMerge/>
          </w:tcPr>
          <w:p/>
        </w:tc>
        <w:tc>
          <w:tcPr>
            <w:tcW w:type="dxa" w:w="1074"/>
            <w:vMerge/>
          </w:tcPr>
          <w:p/>
        </w:tc>
        <w:tc>
          <w:tcPr>
            <w:tcW w:type="dxa" w:w="1299"/>
            <w:vMerge/>
          </w:tcPr>
          <w:p/>
        </w:tc>
        <w:tc>
          <w:tcPr>
            <w:tcW w:type="dxa" w:w="1000"/>
            <w:vMerge/>
          </w:tcPr>
          <w:p/>
        </w:tc>
        <w:tc>
          <w:tcPr>
            <w:tcW w:type="dxa" w:w="1319"/>
          </w:tcPr>
          <w:p>
            <w:pPr>
              <w:keepNext/>
            </w:pPr>
            <w:r>
              <w:rPr>
                <w:color w:val="202124"/>
                <w:sz w:val="14"/>
              </w:rPr>
            </w:r>
          </w:p>
        </w:tc>
      </w:tr>
      <w:tr>
        <w:trPr>
          <w:cantSplit w:val="true"/>
        </w:trPr>
        <w:tc>
          <w:tcPr>
            <w:tcW w:type="dxa" w:w="1154"/>
          </w:tcPr>
          <w:p>
            <w:pPr>
              <w:keepNext/>
              <w:jc w:val="center"/>
            </w:pPr>
            <w:r>
              <w:rPr>
                <w:b w:val="0"/>
                <w:i w:val="0"/>
                <w:color w:val="202124"/>
                <w:sz w:val="14"/>
              </w:rPr>
              <w:t>&lt;Transfer&gt;</w:t>
            </w:r>
          </w:p>
        </w:tc>
        <w:tc>
          <w:tcPr>
            <w:tcW w:type="dxa" w:w="648"/>
          </w:tcPr>
          <w:p>
            <w:pPr>
              <w:keepNext/>
              <w:jc w:val="center"/>
            </w:pPr>
            <w:r>
              <w:rPr>
                <w:b w:val="0"/>
                <w:i w:val="0"/>
                <w:color w:val="202124"/>
                <w:sz w:val="14"/>
              </w:rPr>
              <w:t>4</w:t>
            </w:r>
          </w:p>
        </w:tc>
        <w:tc>
          <w:tcPr>
            <w:tcW w:type="dxa" w:w="4356"/>
            <w:gridSpan w:val="4"/>
          </w:tcPr>
          <w:p>
            <w:pPr>
              <w:keepNext/>
              <w:jc w:val="center"/>
            </w:pPr>
            <w:r>
              <w:rPr>
                <w:b w:val="0"/>
                <w:i w:val="0"/>
                <w:color w:val="202124"/>
                <w:sz w:val="14"/>
              </w:rPr>
              <w:t>Transfer to Main Mixer and measure viscocity</w:t>
            </w:r>
          </w:p>
        </w:tc>
        <w:tc>
          <w:tcPr>
            <w:tcW w:type="dxa" w:w="917"/>
          </w:tcPr>
          <w:p>
            <w:pPr>
              <w:keepNext/>
            </w:pPr>
            <w:r>
              <w:rPr>
                <w:color w:val="202124"/>
                <w:sz w:val="14"/>
              </w:rPr>
            </w:r>
          </w:p>
        </w:tc>
        <w:tc>
          <w:tcPr>
            <w:tcW w:type="dxa" w:w="994"/>
          </w:tcPr>
          <w:p>
            <w:pPr>
              <w:keepNext/>
            </w:pPr>
            <w:r>
              <w:rPr>
                <w:color w:val="202124"/>
                <w:sz w:val="14"/>
              </w:rPr>
            </w:r>
          </w:p>
        </w:tc>
        <w:tc>
          <w:tcPr>
            <w:tcW w:type="dxa" w:w="1351"/>
          </w:tcPr>
          <w:p>
            <w:pPr>
              <w:keepNext/>
            </w:pPr>
            <w:r>
              <w:rPr>
                <w:color w:val="202124"/>
                <w:sz w:val="14"/>
              </w:rPr>
            </w:r>
          </w:p>
        </w:tc>
        <w:tc>
          <w:tcPr>
            <w:tcW w:type="dxa" w:w="1074"/>
          </w:tcPr>
          <w:p>
            <w:pPr>
              <w:keepNext/>
            </w:pPr>
            <w:r>
              <w:rPr>
                <w:color w:val="202124"/>
                <w:sz w:val="14"/>
              </w:rPr>
            </w:r>
          </w:p>
        </w:tc>
        <w:tc>
          <w:tcPr>
            <w:tcW w:type="dxa" w:w="1299"/>
          </w:tcPr>
          <w:p>
            <w:pPr>
              <w:keepNext/>
            </w:pPr>
            <w:r>
              <w:rPr>
                <w:color w:val="202124"/>
                <w:sz w:val="14"/>
              </w:rPr>
            </w:r>
          </w:p>
        </w:tc>
        <w:tc>
          <w:tcPr>
            <w:tcW w:type="dxa" w:w="1000"/>
          </w:tcPr>
          <w:p>
            <w:pPr>
              <w:keepNext/>
            </w:pPr>
            <w:r>
              <w:rPr>
                <w:color w:val="202124"/>
                <w:sz w:val="14"/>
              </w:rPr>
            </w:r>
          </w:p>
        </w:tc>
        <w:tc>
          <w:tcPr>
            <w:tcW w:type="dxa" w:w="1319"/>
          </w:tcPr>
          <w:p>
            <w:pPr>
              <w:keepNext/>
            </w:pPr>
            <w:r>
              <w:rPr>
                <w:color w:val="202124"/>
                <w:sz w:val="14"/>
              </w:rPr>
            </w:r>
          </w:p>
        </w:tc>
      </w:tr>
      <w:tr>
        <w:trPr>
          <w:cantSplit w:val="true"/>
        </w:trPr>
        <w:tc>
          <w:tcPr>
            <w:tcW w:type="dxa" w:w="1154"/>
          </w:tcPr>
          <w:p>
            <w:pPr>
              <w:keepNext/>
              <w:jc w:val="center"/>
            </w:pPr>
            <w:r>
              <w:rPr>
                <w:b w:val="0"/>
                <w:i w:val="0"/>
                <w:color w:val="202124"/>
                <w:sz w:val="14"/>
              </w:rPr>
              <w:t>Main Mixer (100L)</w:t>
            </w:r>
          </w:p>
        </w:tc>
        <w:tc>
          <w:tcPr>
            <w:tcW w:type="dxa" w:w="648"/>
          </w:tcPr>
          <w:p>
            <w:pPr>
              <w:keepNext/>
              <w:jc w:val="center"/>
            </w:pPr>
            <w:r>
              <w:rPr>
                <w:b w:val="0"/>
                <w:i w:val="0"/>
                <w:color w:val="202124"/>
                <w:sz w:val="14"/>
              </w:rPr>
              <w:t>5</w:t>
            </w:r>
          </w:p>
        </w:tc>
        <w:tc>
          <w:tcPr>
            <w:tcW w:type="dxa" w:w="2565"/>
            <w:gridSpan w:val="2"/>
            <w:shd w:val="clear" w:fill="CFE2F3"/>
          </w:tcPr>
          <w:p>
            <w:pPr>
              <w:keepNext/>
              <w:jc w:val="center"/>
            </w:pPr>
            <w:r>
              <w:rPr>
                <w:b w:val="0"/>
                <w:i w:val="0"/>
                <w:color w:val="202124"/>
                <w:sz w:val="14"/>
              </w:rPr>
              <w:t>Add Super-P</w:t>
            </w:r>
          </w:p>
        </w:tc>
        <w:tc>
          <w:tcPr>
            <w:tcW w:type="dxa" w:w="800"/>
            <w:shd w:val="clear" w:fill="CFE2F3"/>
          </w:tcPr>
          <w:p>
            <w:pPr>
              <w:keepNext/>
              <w:jc w:val="center"/>
            </w:pPr>
            <w:r>
              <w:rPr>
                <w:b w:val="0"/>
                <w:i w:val="0"/>
                <w:color w:val="202124"/>
                <w:sz w:val="14"/>
              </w:rPr>
              <w:t>1.154</w:t>
            </w:r>
          </w:p>
        </w:tc>
        <w:tc>
          <w:tcPr>
            <w:tcW w:type="dxa" w:w="991"/>
            <w:shd w:val="clear" w:fill="CFE2F3"/>
          </w:tcPr>
          <w:p>
            <w:pPr>
              <w:keepNext/>
              <w:jc w:val="center"/>
            </w:pPr>
            <w:r>
              <w:rPr>
                <w:b w:val="0"/>
                <w:i w:val="0"/>
                <w:color w:val="202124"/>
                <w:sz w:val="14"/>
              </w:rPr>
              <w:t>17.9%</w:t>
            </w:r>
          </w:p>
        </w:tc>
        <w:tc>
          <w:tcPr>
            <w:tcW w:type="dxa" w:w="917"/>
            <w:shd w:val="clear" w:fill="CFE2F3"/>
          </w:tcPr>
          <w:p>
            <w:pPr>
              <w:keepNext/>
              <w:jc w:val="center"/>
            </w:pPr>
            <w:r>
              <w:rPr>
                <w:b w:val="0"/>
                <w:i w:val="0"/>
                <w:color w:val="202124"/>
                <w:sz w:val="14"/>
              </w:rPr>
              <w:t>20</w:t>
            </w:r>
          </w:p>
        </w:tc>
        <w:tc>
          <w:tcPr>
            <w:tcW w:type="dxa" w:w="994"/>
            <w:shd w:val="clear" w:fill="CFE2F3"/>
          </w:tcPr>
          <w:p>
            <w:pPr>
              <w:keepNext/>
              <w:jc w:val="center"/>
            </w:pPr>
            <w:r>
              <w:rPr>
                <w:b w:val="0"/>
                <w:i w:val="0"/>
                <w:color w:val="202124"/>
                <w:sz w:val="14"/>
              </w:rPr>
              <w:t>1500</w:t>
            </w:r>
          </w:p>
        </w:tc>
        <w:tc>
          <w:tcPr>
            <w:tcW w:type="dxa" w:w="1351"/>
            <w:shd w:val="clear" w:fill="CFE2F3"/>
          </w:tcPr>
          <w:p>
            <w:pPr>
              <w:keepNext/>
              <w:jc w:val="center"/>
            </w:pPr>
            <w:r>
              <w:rPr>
                <w:b w:val="0"/>
                <w:i w:val="0"/>
                <w:color w:val="202124"/>
                <w:sz w:val="14"/>
              </w:rPr>
              <w:t>90</w:t>
            </w:r>
          </w:p>
        </w:tc>
        <w:tc>
          <w:tcPr>
            <w:tcW w:type="dxa" w:w="1074"/>
            <w:shd w:val="clear" w:fill="CFE2F3"/>
          </w:tcPr>
          <w:p>
            <w:pPr>
              <w:keepNext/>
              <w:jc w:val="center"/>
            </w:pPr>
            <w:r>
              <w:rPr>
                <w:b w:val="0"/>
                <w:i w:val="0"/>
                <w:color w:val="202124"/>
                <w:sz w:val="14"/>
              </w:rPr>
            </w:r>
          </w:p>
        </w:tc>
        <w:tc>
          <w:tcPr>
            <w:tcW w:type="dxa" w:w="1299"/>
            <w:shd w:val="clear" w:fill="CFE2F3"/>
          </w:tcPr>
          <w:p>
            <w:pPr>
              <w:keepNext/>
              <w:jc w:val="center"/>
            </w:pPr>
            <w:r>
              <w:rPr>
                <w:b w:val="0"/>
                <w:i w:val="0"/>
                <w:color w:val="202124"/>
                <w:sz w:val="14"/>
              </w:rPr>
            </w:r>
          </w:p>
        </w:tc>
        <w:tc>
          <w:tcPr>
            <w:tcW w:type="dxa" w:w="1000"/>
            <w:shd w:val="clear" w:fill="CFE2F3"/>
          </w:tcPr>
          <w:p>
            <w:pPr>
              <w:keepNext/>
              <w:jc w:val="center"/>
            </w:pPr>
            <w:r>
              <w:rPr>
                <w:b w:val="0"/>
                <w:i w:val="0"/>
                <w:color w:val="202124"/>
                <w:sz w:val="14"/>
              </w:rPr>
              <w:t>atm</w:t>
            </w:r>
          </w:p>
        </w:tc>
        <w:tc>
          <w:tcPr>
            <w:tcW w:type="dxa" w:w="1319"/>
            <w:shd w:val="clear" w:fill="CFE2F3"/>
          </w:tcPr>
          <w:p>
            <w:pPr>
              <w:keepNext/>
              <w:jc w:val="center"/>
            </w:pPr>
            <w:r>
              <w:rPr>
                <w:b w:val="0"/>
                <w:i w:val="0"/>
                <w:color w:val="202124"/>
                <w:sz w:val="14"/>
              </w:rPr>
              <w:t>scrape blade</w:t>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6</w:t>
            </w:r>
          </w:p>
        </w:tc>
        <w:tc>
          <w:tcPr>
            <w:tcW w:type="dxa" w:w="2565"/>
            <w:gridSpan w:val="2"/>
            <w:shd w:val="clear" w:fill="E4DFEC"/>
          </w:tcPr>
          <w:p>
            <w:pPr>
              <w:keepNext/>
              <w:jc w:val="center"/>
            </w:pPr>
            <w:r>
              <w:rPr>
                <w:b w:val="0"/>
                <w:i w:val="0"/>
                <w:color w:val="202124"/>
                <w:sz w:val="14"/>
              </w:rPr>
              <w:t>Add NMC-622</w:t>
            </w:r>
          </w:p>
        </w:tc>
        <w:tc>
          <w:tcPr>
            <w:tcW w:type="dxa" w:w="800"/>
            <w:shd w:val="clear" w:fill="E4DFEC"/>
          </w:tcPr>
          <w:p>
            <w:pPr>
              <w:keepNext/>
              <w:jc w:val="center"/>
            </w:pPr>
            <w:r>
              <w:rPr>
                <w:b w:val="0"/>
                <w:i w:val="0"/>
                <w:color w:val="202124"/>
                <w:sz w:val="14"/>
              </w:rPr>
              <w:t>25.000</w:t>
            </w:r>
          </w:p>
        </w:tc>
        <w:tc>
          <w:tcPr>
            <w:tcW w:type="dxa" w:w="991"/>
            <w:shd w:val="clear" w:fill="E4DFEC"/>
          </w:tcPr>
          <w:p>
            <w:pPr>
              <w:keepNext/>
              <w:jc w:val="center"/>
            </w:pPr>
            <w:r>
              <w:rPr>
                <w:b w:val="0"/>
                <w:i w:val="0"/>
                <w:color w:val="202124"/>
                <w:sz w:val="14"/>
              </w:rPr>
              <w:t>75.3%</w:t>
            </w:r>
          </w:p>
        </w:tc>
        <w:tc>
          <w:tcPr>
            <w:tcW w:type="dxa" w:w="917"/>
            <w:shd w:val="clear" w:fill="E4DFEC"/>
          </w:tcPr>
          <w:p>
            <w:pPr>
              <w:keepNext/>
              <w:jc w:val="center"/>
            </w:pPr>
            <w:r>
              <w:rPr>
                <w:b w:val="0"/>
                <w:i w:val="0"/>
                <w:color w:val="202124"/>
                <w:sz w:val="14"/>
              </w:rPr>
              <w:t>10</w:t>
            </w:r>
          </w:p>
        </w:tc>
        <w:tc>
          <w:tcPr>
            <w:tcW w:type="dxa" w:w="994"/>
            <w:shd w:val="clear" w:fill="E4DFEC"/>
          </w:tcPr>
          <w:p>
            <w:pPr>
              <w:keepNext/>
              <w:jc w:val="center"/>
            </w:pPr>
            <w:r>
              <w:rPr>
                <w:b w:val="0"/>
                <w:i w:val="0"/>
                <w:color w:val="202124"/>
                <w:sz w:val="14"/>
              </w:rPr>
              <w:t>300</w:t>
            </w:r>
          </w:p>
        </w:tc>
        <w:tc>
          <w:tcPr>
            <w:tcW w:type="dxa" w:w="1351"/>
            <w:shd w:val="clear" w:fill="E4DFEC"/>
          </w:tcPr>
          <w:p>
            <w:pPr>
              <w:keepNext/>
              <w:jc w:val="center"/>
            </w:pPr>
            <w:r>
              <w:rPr>
                <w:b w:val="0"/>
                <w:i w:val="0"/>
                <w:color w:val="202124"/>
                <w:sz w:val="14"/>
              </w:rPr>
              <w:t>5</w:t>
            </w:r>
          </w:p>
        </w:tc>
        <w:tc>
          <w:tcPr>
            <w:tcW w:type="dxa" w:w="1074"/>
            <w:shd w:val="clear" w:fill="E4DFEC"/>
          </w:tcPr>
          <w:p>
            <w:pPr>
              <w:keepNext/>
              <w:jc w:val="center"/>
            </w:pPr>
            <w:r>
              <w:rPr>
                <w:b w:val="0"/>
                <w:i w:val="0"/>
                <w:color w:val="202124"/>
                <w:sz w:val="14"/>
              </w:rPr>
            </w:r>
          </w:p>
        </w:tc>
        <w:tc>
          <w:tcPr>
            <w:tcW w:type="dxa" w:w="1299"/>
            <w:shd w:val="clear" w:fill="E4DFEC"/>
          </w:tcPr>
          <w:p>
            <w:pPr>
              <w:keepNext/>
              <w:jc w:val="center"/>
            </w:pPr>
            <w:r>
              <w:rPr>
                <w:b w:val="0"/>
                <w:i w:val="0"/>
                <w:color w:val="202124"/>
                <w:sz w:val="14"/>
              </w:rPr>
            </w:r>
          </w:p>
        </w:tc>
        <w:tc>
          <w:tcPr>
            <w:tcW w:type="dxa" w:w="1000"/>
            <w:shd w:val="clear" w:fill="E4DFEC"/>
          </w:tcPr>
          <w:p>
            <w:pPr>
              <w:keepNext/>
              <w:jc w:val="center"/>
            </w:pPr>
            <w:r>
              <w:rPr>
                <w:b w:val="0"/>
                <w:i w:val="0"/>
                <w:color w:val="202124"/>
                <w:sz w:val="14"/>
              </w:rPr>
              <w:t>atm</w:t>
            </w:r>
          </w:p>
        </w:tc>
        <w:tc>
          <w:tcPr>
            <w:tcW w:type="dxa" w:w="1319"/>
            <w:shd w:val="clear" w:fill="E4DFEC"/>
          </w:tcPr>
          <w:p>
            <w:pPr>
              <w:keepNext/>
              <w:jc w:val="center"/>
            </w:pPr>
            <w:r>
              <w:rPr>
                <w:b w:val="0"/>
                <w:i w:val="0"/>
                <w:color w:val="202124"/>
                <w:sz w:val="14"/>
              </w:rPr>
              <w:t>scrape blade</w:t>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7</w:t>
            </w:r>
          </w:p>
        </w:tc>
        <w:tc>
          <w:tcPr>
            <w:tcW w:type="dxa" w:w="2565"/>
            <w:gridSpan w:val="2"/>
            <w:shd w:val="clear" w:fill="E4DFEC"/>
          </w:tcPr>
          <w:p>
            <w:pPr>
              <w:keepNext/>
              <w:jc w:val="center"/>
            </w:pPr>
            <w:r>
              <w:rPr>
                <w:b w:val="0"/>
                <w:i w:val="0"/>
                <w:color w:val="202124"/>
                <w:sz w:val="14"/>
              </w:rPr>
              <w:t>Add NMC-622</w:t>
            </w:r>
          </w:p>
        </w:tc>
        <w:tc>
          <w:tcPr>
            <w:tcW w:type="dxa" w:w="800"/>
            <w:shd w:val="clear" w:fill="E4DFEC"/>
          </w:tcPr>
          <w:p>
            <w:pPr>
              <w:keepNext/>
              <w:jc w:val="center"/>
            </w:pPr>
            <w:r>
              <w:rPr>
                <w:b w:val="0"/>
                <w:i w:val="0"/>
                <w:color w:val="202124"/>
                <w:sz w:val="14"/>
              </w:rPr>
              <w:t>25.000</w:t>
            </w:r>
          </w:p>
        </w:tc>
        <w:tc>
          <w:tcPr>
            <w:tcW w:type="dxa" w:w="991"/>
            <w:shd w:val="clear" w:fill="E4DFEC"/>
          </w:tcPr>
          <w:p>
            <w:pPr>
              <w:keepNext/>
              <w:jc w:val="center"/>
            </w:pPr>
            <w:r>
              <w:rPr>
                <w:b w:val="0"/>
                <w:i w:val="0"/>
                <w:color w:val="202124"/>
                <w:sz w:val="14"/>
              </w:rPr>
              <w:t>85.4%</w:t>
            </w:r>
          </w:p>
        </w:tc>
        <w:tc>
          <w:tcPr>
            <w:tcW w:type="dxa" w:w="917"/>
            <w:shd w:val="clear" w:fill="E4DFEC"/>
          </w:tcPr>
          <w:p>
            <w:pPr>
              <w:keepNext/>
              <w:jc w:val="center"/>
            </w:pPr>
            <w:r>
              <w:rPr>
                <w:b w:val="0"/>
                <w:i w:val="0"/>
                <w:color w:val="202124"/>
                <w:sz w:val="14"/>
              </w:rPr>
              <w:t>10</w:t>
            </w:r>
          </w:p>
        </w:tc>
        <w:tc>
          <w:tcPr>
            <w:tcW w:type="dxa" w:w="994"/>
            <w:shd w:val="clear" w:fill="E4DFEC"/>
          </w:tcPr>
          <w:p>
            <w:pPr>
              <w:keepNext/>
              <w:jc w:val="center"/>
            </w:pPr>
            <w:r>
              <w:rPr>
                <w:b w:val="0"/>
                <w:i w:val="0"/>
                <w:color w:val="202124"/>
                <w:sz w:val="14"/>
              </w:rPr>
              <w:t>300</w:t>
            </w:r>
          </w:p>
        </w:tc>
        <w:tc>
          <w:tcPr>
            <w:tcW w:type="dxa" w:w="1351"/>
            <w:shd w:val="clear" w:fill="E4DFEC"/>
          </w:tcPr>
          <w:p>
            <w:pPr>
              <w:keepNext/>
              <w:jc w:val="center"/>
            </w:pPr>
            <w:r>
              <w:rPr>
                <w:b w:val="0"/>
                <w:i w:val="0"/>
                <w:color w:val="202124"/>
                <w:sz w:val="14"/>
              </w:rPr>
              <w:t>5</w:t>
            </w:r>
          </w:p>
        </w:tc>
        <w:tc>
          <w:tcPr>
            <w:tcW w:type="dxa" w:w="1074"/>
            <w:shd w:val="clear" w:fill="E4DFEC"/>
          </w:tcPr>
          <w:p>
            <w:pPr>
              <w:keepNext/>
              <w:jc w:val="center"/>
            </w:pPr>
            <w:r>
              <w:rPr>
                <w:b w:val="0"/>
                <w:i w:val="0"/>
                <w:color w:val="202124"/>
                <w:sz w:val="14"/>
              </w:rPr>
            </w:r>
          </w:p>
        </w:tc>
        <w:tc>
          <w:tcPr>
            <w:tcW w:type="dxa" w:w="1299"/>
            <w:shd w:val="clear" w:fill="E4DFEC"/>
          </w:tcPr>
          <w:p>
            <w:pPr>
              <w:keepNext/>
              <w:jc w:val="center"/>
            </w:pPr>
            <w:r>
              <w:rPr>
                <w:b w:val="0"/>
                <w:i w:val="0"/>
                <w:color w:val="202124"/>
                <w:sz w:val="14"/>
              </w:rPr>
            </w:r>
          </w:p>
        </w:tc>
        <w:tc>
          <w:tcPr>
            <w:tcW w:type="dxa" w:w="1000"/>
            <w:shd w:val="clear" w:fill="E4DFEC"/>
          </w:tcPr>
          <w:p>
            <w:pPr>
              <w:keepNext/>
              <w:jc w:val="center"/>
            </w:pPr>
            <w:r>
              <w:rPr>
                <w:b w:val="0"/>
                <w:i w:val="0"/>
                <w:color w:val="202124"/>
                <w:sz w:val="14"/>
              </w:rPr>
              <w:t>atm</w:t>
            </w:r>
          </w:p>
        </w:tc>
        <w:tc>
          <w:tcPr>
            <w:tcW w:type="dxa" w:w="1319"/>
            <w:shd w:val="clear" w:fill="E4DFEC"/>
          </w:tcPr>
          <w:p>
            <w:pPr>
              <w:keepNext/>
              <w:jc w:val="center"/>
            </w:pPr>
            <w:r>
              <w:rPr>
                <w:b w:val="0"/>
                <w:i w:val="0"/>
                <w:color w:val="202124"/>
                <w:sz w:val="14"/>
              </w:rPr>
              <w:t>scrape blade</w:t>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8</w:t>
            </w:r>
          </w:p>
        </w:tc>
        <w:tc>
          <w:tcPr>
            <w:tcW w:type="dxa" w:w="2565"/>
            <w:gridSpan w:val="2"/>
            <w:shd w:val="clear" w:fill="E4DFEC"/>
          </w:tcPr>
          <w:p>
            <w:pPr>
              <w:keepNext/>
              <w:jc w:val="center"/>
            </w:pPr>
            <w:r>
              <w:rPr>
                <w:b w:val="0"/>
                <w:i w:val="0"/>
                <w:color w:val="202124"/>
                <w:sz w:val="14"/>
              </w:rPr>
              <w:t>Add NMC-622</w:t>
            </w:r>
          </w:p>
        </w:tc>
        <w:tc>
          <w:tcPr>
            <w:tcW w:type="dxa" w:w="800"/>
            <w:shd w:val="clear" w:fill="E4DFEC"/>
          </w:tcPr>
          <w:p>
            <w:pPr>
              <w:keepNext/>
              <w:jc w:val="center"/>
            </w:pPr>
            <w:r>
              <w:rPr>
                <w:b w:val="0"/>
                <w:i w:val="0"/>
                <w:color w:val="202124"/>
                <w:sz w:val="14"/>
              </w:rPr>
              <w:t>25.000</w:t>
            </w:r>
          </w:p>
        </w:tc>
        <w:tc>
          <w:tcPr>
            <w:tcW w:type="dxa" w:w="991"/>
            <w:shd w:val="clear" w:fill="E4DFEC"/>
          </w:tcPr>
          <w:p>
            <w:pPr>
              <w:keepNext/>
              <w:jc w:val="center"/>
            </w:pPr>
            <w:r>
              <w:rPr>
                <w:b w:val="0"/>
                <w:i w:val="0"/>
                <w:color w:val="202124"/>
                <w:sz w:val="14"/>
              </w:rPr>
              <w:t>89.7%</w:t>
            </w:r>
          </w:p>
        </w:tc>
        <w:tc>
          <w:tcPr>
            <w:tcW w:type="dxa" w:w="917"/>
            <w:shd w:val="clear" w:fill="E4DFEC"/>
          </w:tcPr>
          <w:p>
            <w:pPr>
              <w:keepNext/>
              <w:jc w:val="center"/>
            </w:pPr>
            <w:r>
              <w:rPr>
                <w:b w:val="0"/>
                <w:i w:val="0"/>
                <w:color w:val="202124"/>
                <w:sz w:val="14"/>
              </w:rPr>
              <w:t>10</w:t>
            </w:r>
          </w:p>
        </w:tc>
        <w:tc>
          <w:tcPr>
            <w:tcW w:type="dxa" w:w="994"/>
            <w:shd w:val="clear" w:fill="E4DFEC"/>
          </w:tcPr>
          <w:p>
            <w:pPr>
              <w:keepNext/>
              <w:jc w:val="center"/>
            </w:pPr>
            <w:r>
              <w:rPr>
                <w:b w:val="0"/>
                <w:i w:val="0"/>
                <w:color w:val="202124"/>
                <w:sz w:val="14"/>
              </w:rPr>
              <w:t>300</w:t>
            </w:r>
          </w:p>
        </w:tc>
        <w:tc>
          <w:tcPr>
            <w:tcW w:type="dxa" w:w="1351"/>
            <w:shd w:val="clear" w:fill="E4DFEC"/>
          </w:tcPr>
          <w:p>
            <w:pPr>
              <w:keepNext/>
              <w:jc w:val="center"/>
            </w:pPr>
            <w:r>
              <w:rPr>
                <w:b w:val="0"/>
                <w:i w:val="0"/>
                <w:color w:val="202124"/>
                <w:sz w:val="14"/>
              </w:rPr>
              <w:t>5</w:t>
            </w:r>
          </w:p>
        </w:tc>
        <w:tc>
          <w:tcPr>
            <w:tcW w:type="dxa" w:w="1074"/>
            <w:shd w:val="clear" w:fill="E4DFEC"/>
          </w:tcPr>
          <w:p>
            <w:pPr>
              <w:keepNext/>
              <w:jc w:val="center"/>
            </w:pPr>
            <w:r>
              <w:rPr>
                <w:b w:val="0"/>
                <w:i w:val="0"/>
                <w:color w:val="202124"/>
                <w:sz w:val="14"/>
              </w:rPr>
            </w:r>
          </w:p>
        </w:tc>
        <w:tc>
          <w:tcPr>
            <w:tcW w:type="dxa" w:w="1299"/>
            <w:shd w:val="clear" w:fill="E4DFEC"/>
          </w:tcPr>
          <w:p>
            <w:pPr>
              <w:keepNext/>
              <w:jc w:val="center"/>
            </w:pPr>
            <w:r>
              <w:rPr>
                <w:b w:val="0"/>
                <w:i w:val="0"/>
                <w:color w:val="202124"/>
                <w:sz w:val="14"/>
              </w:rPr>
            </w:r>
          </w:p>
        </w:tc>
        <w:tc>
          <w:tcPr>
            <w:tcW w:type="dxa" w:w="1000"/>
            <w:shd w:val="clear" w:fill="E4DFEC"/>
          </w:tcPr>
          <w:p>
            <w:pPr>
              <w:keepNext/>
              <w:jc w:val="center"/>
            </w:pPr>
            <w:r>
              <w:rPr>
                <w:b w:val="0"/>
                <w:i w:val="0"/>
                <w:color w:val="202124"/>
                <w:sz w:val="14"/>
              </w:rPr>
              <w:t>atm</w:t>
            </w:r>
          </w:p>
        </w:tc>
        <w:tc>
          <w:tcPr>
            <w:tcW w:type="dxa" w:w="1319"/>
            <w:shd w:val="clear" w:fill="E4DFEC"/>
          </w:tcPr>
          <w:p>
            <w:pPr>
              <w:keepNext/>
              <w:jc w:val="center"/>
            </w:pPr>
            <w:r>
              <w:rPr>
                <w:b w:val="0"/>
                <w:i w:val="0"/>
                <w:color w:val="202124"/>
                <w:sz w:val="14"/>
              </w:rPr>
              <w:t>scrape blade</w:t>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9</w:t>
            </w:r>
          </w:p>
        </w:tc>
        <w:tc>
          <w:tcPr>
            <w:tcW w:type="dxa" w:w="2565"/>
            <w:gridSpan w:val="2"/>
            <w:shd w:val="clear" w:fill="FDFFBE"/>
          </w:tcPr>
          <w:p>
            <w:pPr>
              <w:keepNext/>
              <w:jc w:val="center"/>
            </w:pPr>
            <w:r>
              <w:rPr>
                <w:b w:val="0"/>
                <w:i w:val="0"/>
                <w:color w:val="202124"/>
                <w:sz w:val="14"/>
              </w:rPr>
              <w:t>Add NMP</w:t>
            </w:r>
          </w:p>
        </w:tc>
        <w:tc>
          <w:tcPr>
            <w:tcW w:type="dxa" w:w="800"/>
            <w:shd w:val="clear" w:fill="FDFFBE"/>
          </w:tcPr>
          <w:p>
            <w:pPr>
              <w:keepNext/>
              <w:jc w:val="center"/>
            </w:pPr>
            <w:r>
              <w:rPr>
                <w:b w:val="0"/>
                <w:i w:val="0"/>
                <w:color w:val="202124"/>
                <w:sz w:val="14"/>
              </w:rPr>
              <w:t>4.000</w:t>
            </w:r>
          </w:p>
        </w:tc>
        <w:tc>
          <w:tcPr>
            <w:tcW w:type="dxa" w:w="991"/>
            <w:shd w:val="clear" w:fill="FDFFBE"/>
          </w:tcPr>
          <w:p>
            <w:pPr>
              <w:keepNext/>
              <w:jc w:val="center"/>
            </w:pPr>
            <w:r>
              <w:rPr>
                <w:b w:val="0"/>
                <w:i w:val="0"/>
                <w:color w:val="202124"/>
                <w:sz w:val="14"/>
              </w:rPr>
              <w:t>85.7%</w:t>
            </w:r>
          </w:p>
        </w:tc>
        <w:tc>
          <w:tcPr>
            <w:tcW w:type="dxa" w:w="917"/>
            <w:shd w:val="clear" w:fill="E4DFEC"/>
          </w:tcPr>
          <w:p>
            <w:pPr>
              <w:keepNext/>
              <w:jc w:val="center"/>
            </w:pPr>
            <w:r>
              <w:rPr>
                <w:b w:val="0"/>
                <w:i w:val="0"/>
                <w:color w:val="202124"/>
                <w:sz w:val="14"/>
              </w:rPr>
              <w:t>10</w:t>
            </w:r>
          </w:p>
        </w:tc>
        <w:tc>
          <w:tcPr>
            <w:tcW w:type="dxa" w:w="994"/>
            <w:shd w:val="clear" w:fill="E4DFEC"/>
          </w:tcPr>
          <w:p>
            <w:pPr>
              <w:keepNext/>
              <w:jc w:val="center"/>
            </w:pPr>
            <w:r>
              <w:rPr>
                <w:b w:val="0"/>
                <w:i w:val="0"/>
                <w:color w:val="202124"/>
                <w:sz w:val="14"/>
              </w:rPr>
              <w:t>300</w:t>
            </w:r>
          </w:p>
        </w:tc>
        <w:tc>
          <w:tcPr>
            <w:tcW w:type="dxa" w:w="1351"/>
            <w:shd w:val="clear" w:fill="E4DFEC"/>
          </w:tcPr>
          <w:p>
            <w:pPr>
              <w:keepNext/>
              <w:jc w:val="center"/>
            </w:pPr>
            <w:r>
              <w:rPr>
                <w:b w:val="0"/>
                <w:i w:val="0"/>
                <w:color w:val="202124"/>
                <w:sz w:val="14"/>
              </w:rPr>
              <w:t>30</w:t>
            </w:r>
          </w:p>
        </w:tc>
        <w:tc>
          <w:tcPr>
            <w:tcW w:type="dxa" w:w="1074"/>
            <w:shd w:val="clear" w:fill="E4DFEC"/>
          </w:tcPr>
          <w:p>
            <w:pPr>
              <w:keepNext/>
              <w:jc w:val="center"/>
            </w:pPr>
            <w:r>
              <w:rPr>
                <w:b w:val="0"/>
                <w:i w:val="0"/>
                <w:color w:val="202124"/>
                <w:sz w:val="14"/>
              </w:rPr>
            </w:r>
          </w:p>
        </w:tc>
        <w:tc>
          <w:tcPr>
            <w:tcW w:type="dxa" w:w="1299"/>
            <w:shd w:val="clear" w:fill="E4DFEC"/>
          </w:tcPr>
          <w:p>
            <w:pPr>
              <w:keepNext/>
              <w:jc w:val="center"/>
            </w:pPr>
            <w:r>
              <w:rPr>
                <w:b w:val="0"/>
                <w:i w:val="0"/>
                <w:color w:val="202124"/>
                <w:sz w:val="14"/>
              </w:rPr>
            </w:r>
          </w:p>
        </w:tc>
        <w:tc>
          <w:tcPr>
            <w:tcW w:type="dxa" w:w="1000"/>
            <w:shd w:val="clear" w:fill="E4DFEC"/>
          </w:tcPr>
          <w:p>
            <w:pPr>
              <w:keepNext/>
              <w:jc w:val="center"/>
            </w:pPr>
            <w:r>
              <w:rPr>
                <w:b w:val="0"/>
                <w:i w:val="0"/>
                <w:color w:val="202124"/>
                <w:sz w:val="14"/>
              </w:rPr>
              <w:t>atm</w:t>
            </w:r>
          </w:p>
        </w:tc>
        <w:tc>
          <w:tcPr>
            <w:tcW w:type="dxa" w:w="1319"/>
            <w:shd w:val="clear" w:fill="E4DFEC"/>
          </w:tcPr>
          <w:p>
            <w:pPr>
              <w:keepNext/>
              <w:jc w:val="center"/>
            </w:pPr>
            <w:r>
              <w:rPr>
                <w:b w:val="0"/>
                <w:i w:val="0"/>
                <w:color w:val="202124"/>
                <w:sz w:val="14"/>
              </w:rPr>
              <w:t>Expect temp rise to ~40°C</w:t>
              <w:br/>
              <w:t>(Temp rise to &lt;48°C for 150L)</w:t>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10</w:t>
            </w:r>
          </w:p>
        </w:tc>
        <w:tc>
          <w:tcPr>
            <w:tcW w:type="dxa" w:w="4356"/>
            <w:gridSpan w:val="4"/>
          </w:tcPr>
          <w:p>
            <w:pPr>
              <w:keepNext/>
              <w:jc w:val="center"/>
            </w:pPr>
            <w:r>
              <w:rPr>
                <w:b w:val="0"/>
                <w:i w:val="0"/>
                <w:color w:val="202124"/>
                <w:sz w:val="14"/>
              </w:rPr>
              <w:t>Scrape blades and continue mixing</w:t>
            </w:r>
          </w:p>
        </w:tc>
        <w:tc>
          <w:tcPr>
            <w:tcW w:type="dxa" w:w="917"/>
          </w:tcPr>
          <w:p>
            <w:pPr>
              <w:keepNext/>
              <w:jc w:val="center"/>
            </w:pPr>
            <w:r>
              <w:rPr>
                <w:b w:val="0"/>
                <w:i w:val="0"/>
                <w:color w:val="202124"/>
                <w:sz w:val="14"/>
              </w:rPr>
              <w:t>20</w:t>
            </w:r>
          </w:p>
        </w:tc>
        <w:tc>
          <w:tcPr>
            <w:tcW w:type="dxa" w:w="994"/>
          </w:tcPr>
          <w:p>
            <w:pPr>
              <w:keepNext/>
              <w:jc w:val="center"/>
            </w:pPr>
            <w:r>
              <w:rPr>
                <w:b w:val="0"/>
                <w:i w:val="0"/>
                <w:color w:val="202124"/>
                <w:sz w:val="14"/>
              </w:rPr>
              <w:t>1500</w:t>
            </w:r>
          </w:p>
        </w:tc>
        <w:tc>
          <w:tcPr>
            <w:tcW w:type="dxa" w:w="1351"/>
          </w:tcPr>
          <w:p>
            <w:pPr>
              <w:keepNext/>
              <w:jc w:val="center"/>
            </w:pPr>
            <w:r>
              <w:rPr>
                <w:b w:val="0"/>
                <w:i w:val="0"/>
                <w:color w:val="202124"/>
                <w:sz w:val="14"/>
              </w:rPr>
              <w:t>90</w:t>
            </w:r>
          </w:p>
        </w:tc>
        <w:tc>
          <w:tcPr>
            <w:tcW w:type="dxa" w:w="1074"/>
          </w:tcPr>
          <w:p>
            <w:pPr>
              <w:keepNext/>
            </w:pPr>
            <w:r>
              <w:rPr>
                <w:color w:val="202124"/>
                <w:sz w:val="14"/>
              </w:rPr>
            </w:r>
          </w:p>
        </w:tc>
        <w:tc>
          <w:tcPr>
            <w:tcW w:type="dxa" w:w="1299"/>
          </w:tcPr>
          <w:p>
            <w:pPr>
              <w:keepNext/>
            </w:pPr>
            <w:r>
              <w:rPr>
                <w:color w:val="202124"/>
                <w:sz w:val="14"/>
              </w:rPr>
            </w:r>
          </w:p>
        </w:tc>
        <w:tc>
          <w:tcPr>
            <w:tcW w:type="dxa" w:w="1000"/>
          </w:tcPr>
          <w:p>
            <w:pPr>
              <w:keepNext/>
              <w:jc w:val="center"/>
            </w:pPr>
            <w:r>
              <w:rPr>
                <w:b w:val="0"/>
                <w:i w:val="0"/>
                <w:color w:val="202124"/>
                <w:sz w:val="14"/>
              </w:rPr>
              <w:t>atm</w:t>
            </w:r>
          </w:p>
        </w:tc>
        <w:tc>
          <w:tcPr>
            <w:tcW w:type="dxa" w:w="1319"/>
          </w:tcPr>
          <w:p>
            <w:pPr>
              <w:keepNext/>
            </w:pPr>
            <w:r>
              <w:rPr>
                <w:color w:val="202124"/>
                <w:sz w:val="14"/>
              </w:rPr>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11</w:t>
            </w:r>
          </w:p>
        </w:tc>
        <w:tc>
          <w:tcPr>
            <w:tcW w:type="dxa" w:w="2565"/>
            <w:gridSpan w:val="2"/>
            <w:shd w:val="clear" w:fill="FDFFBE"/>
          </w:tcPr>
          <w:p>
            <w:pPr>
              <w:keepNext/>
              <w:jc w:val="center"/>
            </w:pPr>
            <w:r>
              <w:rPr>
                <w:b w:val="0"/>
                <w:i w:val="0"/>
                <w:color w:val="202124"/>
                <w:sz w:val="14"/>
              </w:rPr>
              <w:t>Add NMP</w:t>
            </w:r>
          </w:p>
        </w:tc>
        <w:tc>
          <w:tcPr>
            <w:tcW w:type="dxa" w:w="800"/>
            <w:shd w:val="clear" w:fill="FDFFBE"/>
          </w:tcPr>
          <w:p>
            <w:pPr>
              <w:keepNext/>
              <w:jc w:val="center"/>
            </w:pPr>
            <w:r>
              <w:rPr>
                <w:b w:val="0"/>
                <w:i w:val="0"/>
                <w:color w:val="202124"/>
                <w:sz w:val="14"/>
              </w:rPr>
              <w:t>2.000</w:t>
            </w:r>
          </w:p>
        </w:tc>
        <w:tc>
          <w:tcPr>
            <w:tcW w:type="dxa" w:w="991"/>
            <w:shd w:val="clear" w:fill="FDFFBE"/>
          </w:tcPr>
          <w:p>
            <w:pPr>
              <w:keepNext/>
              <w:jc w:val="center"/>
            </w:pPr>
            <w:r>
              <w:rPr>
                <w:b w:val="0"/>
                <w:i w:val="0"/>
                <w:color w:val="202124"/>
                <w:sz w:val="14"/>
              </w:rPr>
              <w:t>83.8%</w:t>
            </w:r>
          </w:p>
        </w:tc>
        <w:tc>
          <w:tcPr>
            <w:tcW w:type="dxa" w:w="917"/>
            <w:shd w:val="clear" w:fill="FDFFBE"/>
          </w:tcPr>
          <w:p>
            <w:pPr>
              <w:keepNext/>
              <w:jc w:val="center"/>
            </w:pPr>
            <w:r>
              <w:rPr>
                <w:b w:val="0"/>
                <w:i w:val="0"/>
                <w:color w:val="202124"/>
                <w:sz w:val="14"/>
              </w:rPr>
              <w:t>20</w:t>
            </w:r>
          </w:p>
        </w:tc>
        <w:tc>
          <w:tcPr>
            <w:tcW w:type="dxa" w:w="994"/>
            <w:shd w:val="clear" w:fill="FDFFBE"/>
          </w:tcPr>
          <w:p>
            <w:pPr>
              <w:keepNext/>
              <w:jc w:val="center"/>
            </w:pPr>
            <w:r>
              <w:rPr>
                <w:b w:val="0"/>
                <w:i w:val="0"/>
                <w:color w:val="202124"/>
                <w:sz w:val="14"/>
              </w:rPr>
              <w:t>1500</w:t>
            </w:r>
          </w:p>
        </w:tc>
        <w:tc>
          <w:tcPr>
            <w:tcW w:type="dxa" w:w="1351"/>
            <w:shd w:val="clear" w:fill="FDFFBE"/>
          </w:tcPr>
          <w:p>
            <w:pPr>
              <w:keepNext/>
              <w:jc w:val="center"/>
            </w:pPr>
            <w:r>
              <w:rPr>
                <w:b w:val="0"/>
                <w:i w:val="0"/>
                <w:color w:val="202124"/>
                <w:sz w:val="14"/>
              </w:rPr>
              <w:t>30</w:t>
            </w:r>
          </w:p>
        </w:tc>
        <w:tc>
          <w:tcPr>
            <w:tcW w:type="dxa" w:w="1074"/>
            <w:shd w:val="clear" w:fill="FDFFBE"/>
          </w:tcPr>
          <w:p>
            <w:pPr>
              <w:keepNext/>
              <w:jc w:val="center"/>
            </w:pPr>
            <w:r>
              <w:rPr>
                <w:b w:val="0"/>
                <w:i w:val="0"/>
                <w:color w:val="202124"/>
                <w:sz w:val="14"/>
              </w:rPr>
            </w:r>
          </w:p>
        </w:tc>
        <w:tc>
          <w:tcPr>
            <w:tcW w:type="dxa" w:w="1299"/>
            <w:shd w:val="clear" w:fill="FDFFBE"/>
          </w:tcPr>
          <w:p>
            <w:pPr>
              <w:keepNext/>
              <w:jc w:val="center"/>
            </w:pPr>
            <w:r>
              <w:rPr>
                <w:b w:val="0"/>
                <w:i w:val="0"/>
                <w:color w:val="202124"/>
                <w:sz w:val="14"/>
              </w:rPr>
              <w:t>&gt;15,000</w:t>
            </w:r>
          </w:p>
        </w:tc>
        <w:tc>
          <w:tcPr>
            <w:tcW w:type="dxa" w:w="1000"/>
            <w:shd w:val="clear" w:fill="FDFFBE"/>
          </w:tcPr>
          <w:p>
            <w:pPr>
              <w:keepNext/>
              <w:jc w:val="center"/>
            </w:pPr>
            <w:r>
              <w:rPr>
                <w:b w:val="0"/>
                <w:i w:val="0"/>
                <w:color w:val="202124"/>
                <w:sz w:val="14"/>
              </w:rPr>
              <w:t>atm</w:t>
            </w:r>
          </w:p>
        </w:tc>
        <w:tc>
          <w:tcPr>
            <w:tcW w:type="dxa" w:w="1319"/>
            <w:shd w:val="clear" w:fill="FDFFBE"/>
          </w:tcPr>
          <w:p>
            <w:pPr>
              <w:keepNext/>
              <w:jc w:val="center"/>
            </w:pPr>
            <w:r>
              <w:rPr>
                <w:b w:val="0"/>
                <w:i w:val="0"/>
                <w:color w:val="202124"/>
                <w:sz w:val="14"/>
              </w:rPr>
              <w:t>Set chiller temp to 10°C</w:t>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12</w:t>
            </w:r>
          </w:p>
        </w:tc>
        <w:tc>
          <w:tcPr>
            <w:tcW w:type="dxa" w:w="2565"/>
            <w:gridSpan w:val="2"/>
            <w:shd w:val="clear" w:fill="FDFFBE"/>
          </w:tcPr>
          <w:p>
            <w:pPr>
              <w:keepNext/>
              <w:jc w:val="center"/>
            </w:pPr>
            <w:r>
              <w:rPr>
                <w:b w:val="0"/>
                <w:i w:val="0"/>
                <w:color w:val="202124"/>
                <w:sz w:val="14"/>
              </w:rPr>
              <w:t>Add NMP</w:t>
            </w:r>
          </w:p>
        </w:tc>
        <w:tc>
          <w:tcPr>
            <w:tcW w:type="dxa" w:w="800"/>
            <w:shd w:val="clear" w:fill="FDFFBE"/>
          </w:tcPr>
          <w:p>
            <w:pPr>
              <w:keepNext/>
              <w:jc w:val="center"/>
            </w:pPr>
            <w:r>
              <w:rPr>
                <w:b w:val="0"/>
                <w:i w:val="0"/>
                <w:color w:val="202124"/>
                <w:sz w:val="14"/>
              </w:rPr>
              <w:t>2.500</w:t>
            </w:r>
          </w:p>
        </w:tc>
        <w:tc>
          <w:tcPr>
            <w:tcW w:type="dxa" w:w="991"/>
            <w:shd w:val="clear" w:fill="FDFFBE"/>
          </w:tcPr>
          <w:p>
            <w:pPr>
              <w:keepNext/>
              <w:jc w:val="center"/>
            </w:pPr>
            <w:r>
              <w:rPr>
                <w:b w:val="0"/>
                <w:i w:val="0"/>
                <w:color w:val="202124"/>
                <w:sz w:val="14"/>
              </w:rPr>
              <w:t>81.6%</w:t>
            </w:r>
          </w:p>
        </w:tc>
        <w:tc>
          <w:tcPr>
            <w:tcW w:type="dxa" w:w="917"/>
            <w:shd w:val="clear" w:fill="FDFFBE"/>
          </w:tcPr>
          <w:p>
            <w:pPr>
              <w:keepNext/>
              <w:jc w:val="center"/>
            </w:pPr>
            <w:r>
              <w:rPr>
                <w:b w:val="0"/>
                <w:i w:val="0"/>
                <w:color w:val="202124"/>
                <w:sz w:val="14"/>
              </w:rPr>
              <w:t>20</w:t>
            </w:r>
          </w:p>
        </w:tc>
        <w:tc>
          <w:tcPr>
            <w:tcW w:type="dxa" w:w="994"/>
            <w:shd w:val="clear" w:fill="FDFFBE"/>
          </w:tcPr>
          <w:p>
            <w:pPr>
              <w:keepNext/>
              <w:jc w:val="center"/>
            </w:pPr>
            <w:r>
              <w:rPr>
                <w:b w:val="0"/>
                <w:i w:val="0"/>
                <w:color w:val="202124"/>
                <w:sz w:val="14"/>
              </w:rPr>
              <w:t>1500</w:t>
            </w:r>
          </w:p>
        </w:tc>
        <w:tc>
          <w:tcPr>
            <w:tcW w:type="dxa" w:w="1351"/>
            <w:shd w:val="clear" w:fill="FDFFBE"/>
          </w:tcPr>
          <w:p>
            <w:pPr>
              <w:keepNext/>
              <w:jc w:val="center"/>
            </w:pPr>
            <w:r>
              <w:rPr>
                <w:b w:val="0"/>
                <w:i w:val="0"/>
                <w:color w:val="202124"/>
                <w:sz w:val="14"/>
              </w:rPr>
              <w:t>30</w:t>
            </w:r>
          </w:p>
        </w:tc>
        <w:tc>
          <w:tcPr>
            <w:tcW w:type="dxa" w:w="1074"/>
            <w:shd w:val="clear" w:fill="FDFFBE"/>
          </w:tcPr>
          <w:p>
            <w:pPr>
              <w:keepNext/>
              <w:jc w:val="center"/>
            </w:pPr>
            <w:r>
              <w:rPr>
                <w:b w:val="0"/>
                <w:i w:val="0"/>
                <w:color w:val="202124"/>
                <w:sz w:val="14"/>
              </w:rPr>
            </w:r>
          </w:p>
        </w:tc>
        <w:tc>
          <w:tcPr>
            <w:tcW w:type="dxa" w:w="1299"/>
            <w:shd w:val="clear" w:fill="FDFFBE"/>
          </w:tcPr>
          <w:p>
            <w:pPr>
              <w:keepNext/>
              <w:jc w:val="center"/>
            </w:pPr>
            <w:r>
              <w:rPr>
                <w:b w:val="0"/>
                <w:i w:val="0"/>
                <w:color w:val="202124"/>
                <w:sz w:val="14"/>
              </w:rPr>
              <w:t>5,500-6,500</w:t>
            </w:r>
          </w:p>
        </w:tc>
        <w:tc>
          <w:tcPr>
            <w:tcW w:type="dxa" w:w="1000"/>
            <w:shd w:val="clear" w:fill="FDFFBE"/>
          </w:tcPr>
          <w:p>
            <w:pPr>
              <w:keepNext/>
              <w:jc w:val="center"/>
            </w:pPr>
            <w:r>
              <w:rPr>
                <w:b w:val="0"/>
                <w:i w:val="0"/>
                <w:color w:val="202124"/>
                <w:sz w:val="14"/>
              </w:rPr>
              <w:t>atm</w:t>
            </w:r>
          </w:p>
        </w:tc>
        <w:tc>
          <w:tcPr>
            <w:tcW w:type="dxa" w:w="1319"/>
            <w:shd w:val="clear" w:fill="FDFFBE"/>
          </w:tcPr>
          <w:p>
            <w:pPr>
              <w:keepNext/>
              <w:jc w:val="center"/>
            </w:pPr>
            <w:r>
              <w:rPr>
                <w:b w:val="0"/>
                <w:i w:val="0"/>
                <w:color w:val="202124"/>
                <w:sz w:val="14"/>
              </w:rPr>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13</w:t>
            </w:r>
          </w:p>
        </w:tc>
        <w:tc>
          <w:tcPr>
            <w:tcW w:type="dxa" w:w="2565"/>
            <w:gridSpan w:val="2"/>
            <w:shd w:val="clear" w:fill="FDFFBE"/>
          </w:tcPr>
          <w:p>
            <w:pPr>
              <w:keepNext/>
              <w:jc w:val="center"/>
            </w:pPr>
            <w:r>
              <w:rPr>
                <w:b w:val="0"/>
                <w:i w:val="0"/>
                <w:color w:val="202124"/>
                <w:sz w:val="14"/>
              </w:rPr>
              <w:t>Add NMP (adjustment)</w:t>
            </w:r>
          </w:p>
        </w:tc>
        <w:tc>
          <w:tcPr>
            <w:tcW w:type="dxa" w:w="800"/>
            <w:shd w:val="clear" w:fill="FDFFBE"/>
          </w:tcPr>
          <w:p>
            <w:pPr>
              <w:keepNext/>
              <w:jc w:val="center"/>
            </w:pPr>
            <w:r>
              <w:rPr>
                <w:b w:val="0"/>
                <w:i w:val="0"/>
                <w:color w:val="202124"/>
                <w:sz w:val="14"/>
              </w:rPr>
              <w:t>0.600</w:t>
            </w:r>
          </w:p>
        </w:tc>
        <w:tc>
          <w:tcPr>
            <w:tcW w:type="dxa" w:w="991"/>
            <w:shd w:val="clear" w:fill="FDFFBE"/>
          </w:tcPr>
          <w:p>
            <w:pPr>
              <w:keepNext/>
              <w:jc w:val="center"/>
            </w:pPr>
            <w:r>
              <w:rPr>
                <w:b w:val="0"/>
                <w:i w:val="0"/>
                <w:color w:val="202124"/>
                <w:sz w:val="14"/>
              </w:rPr>
              <w:t>81.1%</w:t>
            </w:r>
          </w:p>
        </w:tc>
        <w:tc>
          <w:tcPr>
            <w:tcW w:type="dxa" w:w="917"/>
            <w:shd w:val="clear" w:fill="FDFFBE"/>
          </w:tcPr>
          <w:p>
            <w:pPr>
              <w:keepNext/>
              <w:jc w:val="center"/>
            </w:pPr>
            <w:r>
              <w:rPr>
                <w:b w:val="0"/>
                <w:i w:val="0"/>
                <w:color w:val="202124"/>
                <w:sz w:val="14"/>
              </w:rPr>
              <w:t>20</w:t>
            </w:r>
          </w:p>
        </w:tc>
        <w:tc>
          <w:tcPr>
            <w:tcW w:type="dxa" w:w="994"/>
            <w:shd w:val="clear" w:fill="FDFFBE"/>
          </w:tcPr>
          <w:p>
            <w:pPr>
              <w:keepNext/>
              <w:jc w:val="center"/>
            </w:pPr>
            <w:r>
              <w:rPr>
                <w:b w:val="0"/>
                <w:i w:val="0"/>
                <w:color w:val="202124"/>
                <w:sz w:val="14"/>
              </w:rPr>
              <w:t>1500</w:t>
            </w:r>
          </w:p>
        </w:tc>
        <w:tc>
          <w:tcPr>
            <w:tcW w:type="dxa" w:w="1351"/>
            <w:shd w:val="clear" w:fill="FDFFBE"/>
          </w:tcPr>
          <w:p>
            <w:pPr>
              <w:keepNext/>
              <w:jc w:val="center"/>
            </w:pPr>
            <w:r>
              <w:rPr>
                <w:b w:val="0"/>
                <w:i w:val="0"/>
                <w:color w:val="202124"/>
                <w:sz w:val="14"/>
              </w:rPr>
              <w:t>30</w:t>
            </w:r>
          </w:p>
        </w:tc>
        <w:tc>
          <w:tcPr>
            <w:tcW w:type="dxa" w:w="1074"/>
            <w:shd w:val="clear" w:fill="FDFFBE"/>
          </w:tcPr>
          <w:p>
            <w:pPr>
              <w:keepNext/>
              <w:jc w:val="center"/>
            </w:pPr>
            <w:r>
              <w:rPr>
                <w:b w:val="0"/>
                <w:i w:val="0"/>
                <w:color w:val="202124"/>
                <w:sz w:val="14"/>
              </w:rPr>
            </w:r>
          </w:p>
        </w:tc>
        <w:tc>
          <w:tcPr>
            <w:tcW w:type="dxa" w:w="1299"/>
            <w:shd w:val="clear" w:fill="FDFFBE"/>
          </w:tcPr>
          <w:p>
            <w:pPr>
              <w:keepNext/>
              <w:jc w:val="center"/>
            </w:pPr>
            <w:r>
              <w:rPr>
                <w:b w:val="0"/>
                <w:i w:val="0"/>
                <w:color w:val="202124"/>
                <w:sz w:val="14"/>
              </w:rPr>
              <w:t>4,500-5,200</w:t>
            </w:r>
          </w:p>
        </w:tc>
        <w:tc>
          <w:tcPr>
            <w:tcW w:type="dxa" w:w="1000"/>
            <w:shd w:val="clear" w:fill="FDFFBE"/>
          </w:tcPr>
          <w:p>
            <w:pPr>
              <w:keepNext/>
              <w:jc w:val="center"/>
            </w:pPr>
            <w:r>
              <w:rPr>
                <w:b w:val="0"/>
                <w:i w:val="0"/>
                <w:color w:val="202124"/>
                <w:sz w:val="14"/>
              </w:rPr>
              <w:t>atm</w:t>
            </w:r>
          </w:p>
        </w:tc>
        <w:tc>
          <w:tcPr>
            <w:tcW w:type="dxa" w:w="1319"/>
            <w:shd w:val="clear" w:fill="FDFFBE"/>
          </w:tcPr>
          <w:p>
            <w:pPr>
              <w:keepNext/>
              <w:jc w:val="center"/>
            </w:pPr>
            <w:r>
              <w:rPr>
                <w:b/>
                <w:i w:val="0"/>
                <w:color w:val="202124"/>
                <w:sz w:val="14"/>
              </w:rPr>
              <w:t>Measure solid content, Hegman</w:t>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14</w:t>
            </w:r>
          </w:p>
        </w:tc>
        <w:tc>
          <w:tcPr>
            <w:tcW w:type="dxa" w:w="4356"/>
            <w:gridSpan w:val="4"/>
          </w:tcPr>
          <w:p>
            <w:pPr>
              <w:keepNext/>
              <w:jc w:val="center"/>
            </w:pPr>
            <w:r>
              <w:rPr>
                <w:b w:val="0"/>
                <w:i w:val="0"/>
                <w:color w:val="202124"/>
                <w:sz w:val="14"/>
              </w:rPr>
              <w:t>Degas the slurry mixture (-0.08 MPa)</w:t>
            </w:r>
          </w:p>
        </w:tc>
        <w:tc>
          <w:tcPr>
            <w:tcW w:type="dxa" w:w="917"/>
          </w:tcPr>
          <w:p>
            <w:pPr>
              <w:keepNext/>
              <w:jc w:val="center"/>
            </w:pPr>
            <w:r>
              <w:rPr>
                <w:b w:val="0"/>
                <w:i w:val="0"/>
                <w:color w:val="202124"/>
                <w:sz w:val="14"/>
              </w:rPr>
              <w:t>5</w:t>
            </w:r>
          </w:p>
        </w:tc>
        <w:tc>
          <w:tcPr>
            <w:tcW w:type="dxa" w:w="994"/>
          </w:tcPr>
          <w:p>
            <w:pPr>
              <w:keepNext/>
              <w:jc w:val="center"/>
            </w:pPr>
            <w:r>
              <w:rPr>
                <w:b w:val="0"/>
                <w:i w:val="0"/>
                <w:color w:val="202124"/>
                <w:sz w:val="14"/>
              </w:rPr>
              <w:t>0</w:t>
            </w:r>
          </w:p>
        </w:tc>
        <w:tc>
          <w:tcPr>
            <w:tcW w:type="dxa" w:w="1351"/>
          </w:tcPr>
          <w:p>
            <w:pPr>
              <w:keepNext/>
              <w:jc w:val="center"/>
            </w:pPr>
            <w:r>
              <w:rPr>
                <w:b w:val="0"/>
                <w:i w:val="0"/>
                <w:color w:val="202124"/>
                <w:sz w:val="14"/>
              </w:rPr>
              <w:t>30-60</w:t>
            </w:r>
          </w:p>
        </w:tc>
        <w:tc>
          <w:tcPr>
            <w:tcW w:type="dxa" w:w="1074"/>
          </w:tcPr>
          <w:p>
            <w:pPr>
              <w:keepNext/>
            </w:pPr>
            <w:r>
              <w:rPr>
                <w:color w:val="202124"/>
                <w:sz w:val="14"/>
              </w:rPr>
            </w:r>
          </w:p>
        </w:tc>
        <w:tc>
          <w:tcPr>
            <w:tcW w:type="dxa" w:w="1299"/>
          </w:tcPr>
          <w:p>
            <w:pPr>
              <w:keepNext/>
            </w:pPr>
            <w:r>
              <w:rPr>
                <w:color w:val="202124"/>
                <w:sz w:val="14"/>
              </w:rPr>
            </w:r>
          </w:p>
        </w:tc>
        <w:tc>
          <w:tcPr>
            <w:tcW w:type="dxa" w:w="1000"/>
          </w:tcPr>
          <w:p>
            <w:pPr>
              <w:keepNext/>
              <w:jc w:val="center"/>
            </w:pPr>
            <w:r>
              <w:rPr>
                <w:b w:val="0"/>
                <w:i w:val="0"/>
                <w:color w:val="202124"/>
                <w:sz w:val="14"/>
              </w:rPr>
              <w:t>-0.08 MPa</w:t>
            </w:r>
          </w:p>
        </w:tc>
        <w:tc>
          <w:tcPr>
            <w:tcW w:type="dxa" w:w="1319"/>
          </w:tcPr>
          <w:p>
            <w:pPr>
              <w:keepNext/>
            </w:pPr>
            <w:r>
              <w:rPr>
                <w:color w:val="202124"/>
                <w:sz w:val="14"/>
              </w:rPr>
            </w:r>
          </w:p>
        </w:tc>
      </w:tr>
      <w:tr>
        <w:trPr>
          <w:cantSplit w:val="true"/>
        </w:trPr>
        <w:tc>
          <w:tcPr>
            <w:tcW w:type="dxa" w:w="1154"/>
          </w:tcPr>
          <w:p>
            <w:pPr>
              <w:keepNext/>
            </w:pPr>
            <w:r>
              <w:rPr>
                <w:color w:val="202124"/>
                <w:sz w:val="14"/>
              </w:rPr>
            </w:r>
          </w:p>
        </w:tc>
        <w:tc>
          <w:tcPr>
            <w:tcW w:type="dxa" w:w="648"/>
          </w:tcPr>
          <w:p>
            <w:pPr>
              <w:keepNext/>
              <w:jc w:val="center"/>
            </w:pPr>
            <w:r>
              <w:rPr>
                <w:b w:val="0"/>
                <w:i w:val="0"/>
                <w:color w:val="202124"/>
                <w:sz w:val="14"/>
              </w:rPr>
              <w:t>15</w:t>
            </w:r>
          </w:p>
        </w:tc>
        <w:tc>
          <w:tcPr>
            <w:tcW w:type="dxa" w:w="4356"/>
            <w:gridSpan w:val="4"/>
          </w:tcPr>
          <w:p>
            <w:pPr>
              <w:keepNext/>
              <w:jc w:val="center"/>
            </w:pPr>
            <w:r>
              <w:rPr>
                <w:b w:val="0"/>
                <w:i w:val="0"/>
                <w:color w:val="202124"/>
                <w:sz w:val="14"/>
              </w:rPr>
              <w:t>Stabilize the slurry</w:t>
            </w:r>
          </w:p>
        </w:tc>
        <w:tc>
          <w:tcPr>
            <w:tcW w:type="dxa" w:w="917"/>
          </w:tcPr>
          <w:p>
            <w:pPr>
              <w:keepNext/>
              <w:jc w:val="center"/>
            </w:pPr>
            <w:r>
              <w:rPr>
                <w:b w:val="0"/>
                <w:i w:val="0"/>
                <w:color w:val="202124"/>
                <w:sz w:val="14"/>
              </w:rPr>
              <w:t>5</w:t>
            </w:r>
          </w:p>
        </w:tc>
        <w:tc>
          <w:tcPr>
            <w:tcW w:type="dxa" w:w="994"/>
          </w:tcPr>
          <w:p>
            <w:pPr>
              <w:keepNext/>
              <w:jc w:val="center"/>
            </w:pPr>
            <w:r>
              <w:rPr>
                <w:b w:val="0"/>
                <w:i w:val="0"/>
                <w:color w:val="202124"/>
                <w:sz w:val="14"/>
              </w:rPr>
              <w:t>0</w:t>
            </w:r>
          </w:p>
        </w:tc>
        <w:tc>
          <w:tcPr>
            <w:tcW w:type="dxa" w:w="1351"/>
          </w:tcPr>
          <w:p>
            <w:pPr>
              <w:keepNext/>
              <w:jc w:val="center"/>
            </w:pPr>
            <w:r>
              <w:rPr>
                <w:b w:val="0"/>
                <w:i w:val="0"/>
                <w:color w:val="202124"/>
                <w:sz w:val="14"/>
              </w:rPr>
              <w:t>30-60</w:t>
            </w:r>
          </w:p>
        </w:tc>
        <w:tc>
          <w:tcPr>
            <w:tcW w:type="dxa" w:w="1074"/>
          </w:tcPr>
          <w:p>
            <w:pPr>
              <w:keepNext/>
            </w:pPr>
            <w:r>
              <w:rPr>
                <w:color w:val="202124"/>
                <w:sz w:val="14"/>
              </w:rPr>
            </w:r>
          </w:p>
        </w:tc>
        <w:tc>
          <w:tcPr>
            <w:tcW w:type="dxa" w:w="1299"/>
          </w:tcPr>
          <w:p>
            <w:pPr>
              <w:keepNext/>
            </w:pPr>
            <w:r>
              <w:rPr>
                <w:color w:val="202124"/>
                <w:sz w:val="14"/>
              </w:rPr>
            </w:r>
          </w:p>
        </w:tc>
        <w:tc>
          <w:tcPr>
            <w:tcW w:type="dxa" w:w="1000"/>
          </w:tcPr>
          <w:p>
            <w:pPr>
              <w:keepNext/>
              <w:jc w:val="center"/>
            </w:pPr>
            <w:r>
              <w:rPr>
                <w:b w:val="0"/>
                <w:i w:val="0"/>
                <w:color w:val="202124"/>
                <w:sz w:val="14"/>
              </w:rPr>
              <w:t>atm</w:t>
            </w:r>
          </w:p>
        </w:tc>
        <w:tc>
          <w:tcPr>
            <w:tcW w:type="dxa" w:w="1319"/>
          </w:tcPr>
          <w:p>
            <w:pPr>
              <w:keepNext/>
            </w:pPr>
            <w:r>
              <w:rPr>
                <w:color w:val="202124"/>
                <w:sz w:val="14"/>
              </w:rPr>
            </w:r>
          </w:p>
        </w:tc>
      </w:tr>
      <w:tr>
        <w:trPr>
          <w:cantSplit w:val="true"/>
        </w:trPr>
        <w:tc>
          <w:tcPr>
            <w:tcW w:type="dxa" w:w="1154"/>
          </w:tcPr>
          <w:p>
            <w:r>
              <w:rPr>
                <w:color w:val="202124"/>
                <w:sz w:val="14"/>
              </w:rPr>
            </w:r>
          </w:p>
        </w:tc>
        <w:tc>
          <w:tcPr>
            <w:tcW w:type="dxa" w:w="648"/>
          </w:tcPr>
          <w:p>
            <w:pPr>
              <w:jc w:val="center"/>
            </w:pPr>
            <w:r>
              <w:rPr>
                <w:b w:val="0"/>
                <w:i w:val="0"/>
                <w:color w:val="202124"/>
                <w:sz w:val="14"/>
              </w:rPr>
              <w:t>16</w:t>
            </w:r>
          </w:p>
        </w:tc>
        <w:tc>
          <w:tcPr>
            <w:tcW w:type="dxa" w:w="4356"/>
            <w:gridSpan w:val="4"/>
          </w:tcPr>
          <w:p>
            <w:pPr>
              <w:jc w:val="center"/>
            </w:pPr>
            <w:r>
              <w:rPr>
                <w:b w:val="0"/>
                <w:i w:val="0"/>
                <w:color w:val="202124"/>
                <w:sz w:val="14"/>
              </w:rPr>
              <w:t>Measure viscosity and density (before transferring to coating)</w:t>
            </w:r>
          </w:p>
        </w:tc>
        <w:tc>
          <w:tcPr>
            <w:tcW w:type="dxa" w:w="917"/>
          </w:tcPr>
          <w:p>
            <w:r>
              <w:rPr>
                <w:color w:val="202124"/>
                <w:sz w:val="14"/>
              </w:rPr>
            </w:r>
          </w:p>
        </w:tc>
        <w:tc>
          <w:tcPr>
            <w:tcW w:type="dxa" w:w="994"/>
          </w:tcPr>
          <w:p>
            <w:r>
              <w:rPr>
                <w:color w:val="202124"/>
                <w:sz w:val="14"/>
              </w:rPr>
            </w:r>
          </w:p>
        </w:tc>
        <w:tc>
          <w:tcPr>
            <w:tcW w:type="dxa" w:w="1351"/>
          </w:tcPr>
          <w:p>
            <w:r>
              <w:rPr>
                <w:color w:val="202124"/>
                <w:sz w:val="14"/>
              </w:rPr>
            </w:r>
          </w:p>
        </w:tc>
        <w:tc>
          <w:tcPr>
            <w:tcW w:type="dxa" w:w="1074"/>
          </w:tcPr>
          <w:p>
            <w:r>
              <w:rPr>
                <w:color w:val="202124"/>
                <w:sz w:val="14"/>
              </w:rPr>
            </w:r>
          </w:p>
        </w:tc>
        <w:tc>
          <w:tcPr>
            <w:tcW w:type="dxa" w:w="1299"/>
          </w:tcPr>
          <w:p>
            <w:pPr>
              <w:jc w:val="center"/>
            </w:pPr>
            <w:r>
              <w:rPr>
                <w:b w:val="0"/>
                <w:i w:val="0"/>
                <w:color w:val="202124"/>
                <w:sz w:val="14"/>
              </w:rPr>
              <w:t>5,200 ±200</w:t>
            </w:r>
          </w:p>
        </w:tc>
        <w:tc>
          <w:tcPr>
            <w:tcW w:type="dxa" w:w="1000"/>
          </w:tcPr>
          <w:p>
            <w:r>
              <w:rPr>
                <w:color w:val="202124"/>
                <w:sz w:val="14"/>
              </w:rPr>
            </w:r>
          </w:p>
        </w:tc>
        <w:tc>
          <w:tcPr>
            <w:tcW w:type="dxa" w:w="1319"/>
          </w:tcPr>
          <w:p>
            <w:pPr>
              <w:jc w:val="center"/>
            </w:pPr>
            <w:r>
              <w:rPr>
                <w:b/>
                <w:i w:val="0"/>
                <w:color w:val="202124"/>
                <w:sz w:val="14"/>
              </w:rPr>
              <w:t>Measure density</w:t>
            </w:r>
          </w:p>
        </w:tc>
      </w:tr>
    </w:tbl>
    <w:p>
      <w:pPr>
        <w:sectPr>
          <w:footerReference w:type="default" r:id="rId12"/>
          <w:pgSz w:w="15840" w:h="12240" w:orient="landscape"/>
          <w:pgMar w:top="864" w:right="864" w:bottom="864" w:left="864" w:header="720" w:footer="720" w:gutter="0"/>
          <w:cols w:space="720"/>
          <w:docGrid w:linePitch="360"/>
        </w:sectPr>
      </w:pPr>
    </w:p>
    <w:p>
      <w:pPr>
        <w:pStyle w:val="Heading2"/>
      </w:pPr>
      <w:bookmarkStart w:id="54" w:name="sec54"/>
      <w:r>
        <w:t>Cleaning and Maintenance</w:t>
      </w:r>
      <w:bookmarkEnd w:id="54"/>
    </w:p>
    <w:p>
      <w:pPr>
        <w:pStyle w:val="ListBullet"/>
        <w:spacing w:after="20" w:before="0"/>
        <w:ind w:left="360" w:hanging="187"/>
      </w:pPr>
      <w:r>
        <w:rPr>
          <w:color w:val="202124"/>
          <w:sz w:val="18"/>
        </w:rPr>
        <w:t>Cleaning: Clean the mixer, pre-mixer, and other reusables (between 2-3 operators it will take about 3-4 hour to complete). Water wipe to solidify the slurry residue and scrape off the solids. Remove the dispenser valve for cleaning. Finish off with acetone to dry.</w:t>
      </w:r>
    </w:p>
    <w:p>
      <w:pPr>
        <w:pStyle w:val="ListBullet"/>
        <w:spacing w:after="20" w:before="0"/>
        <w:ind w:left="360" w:hanging="187"/>
      </w:pPr>
      <w:r>
        <w:rPr>
          <w:color w:val="202124"/>
          <w:sz w:val="18"/>
        </w:rPr>
        <w:t>Maintenance: Yearly maintenance is recommended to change dispersion rotor bearing and motor belt.</w:t>
      </w:r>
    </w:p>
    <w:p>
      <w:pPr>
        <w:pStyle w:val="Heading1"/>
      </w:pPr>
      <w:bookmarkStart w:id="56" w:name="sec56"/>
      <w:r>
        <w:t>Cathode CoatDry</w:t>
      </w:r>
      <w:bookmarkEnd w:id="56"/>
    </w:p>
    <w:p>
      <w:pPr>
        <w:spacing w:after="80"/>
      </w:pPr>
      <w:r>
        <w:rPr>
          <w:color w:val="202124"/>
          <w:sz w:val="18"/>
        </w:rPr>
        <w:t>Pre-set room and equipment conditions for cathode coating and drying, followed by the A-side and B-side coating, drying, and results parameters.</w:t>
      </w:r>
    </w:p>
    <w:p>
      <w:pPr>
        <w:pStyle w:val="Heading2"/>
      </w:pPr>
      <w:bookmarkStart w:id="58" w:name="sec58"/>
      <w:r>
        <w:t>Pre-set Conditions</w:t>
      </w:r>
      <w:bookmarkEnd w:id="58"/>
    </w:p>
    <w:tbl>
      <w:tblPr>
        <w:tblW w:type="dxa" w:w="6021"/>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565"/>
          </w:tcPr>
          <w:p>
            <w:pPr>
              <w:keepNext/>
              <w:spacing w:after="0"/>
            </w:pPr>
            <w:r>
              <w:rPr>
                <w:b/>
                <w:color w:val="202124"/>
                <w:sz w:val="18"/>
              </w:rPr>
              <w:t>Room Dew Point (°C)</w:t>
            </w:r>
          </w:p>
        </w:tc>
        <w:tc>
          <w:tcPr>
            <w:tcW w:type="dxa" w:w="3456"/>
          </w:tcPr>
          <w:p>
            <w:pPr>
              <w:keepNext/>
              <w:spacing w:after="0"/>
            </w:pPr>
            <w:r>
              <w:rPr>
                <w:color w:val="202124"/>
                <w:sz w:val="18"/>
              </w:rPr>
              <w:t>&lt;-45</w:t>
            </w:r>
          </w:p>
        </w:tc>
      </w:tr>
      <w:tr>
        <w:trPr>
          <w:cantSplit w:val="true"/>
        </w:trPr>
        <w:tc>
          <w:tcPr>
            <w:tcW w:type="dxa" w:w="2565"/>
          </w:tcPr>
          <w:p>
            <w:pPr>
              <w:keepNext/>
              <w:spacing w:after="0"/>
            </w:pPr>
            <w:r>
              <w:rPr>
                <w:b/>
                <w:color w:val="202124"/>
                <w:sz w:val="18"/>
              </w:rPr>
              <w:t>Room Temperature (°C)</w:t>
            </w:r>
          </w:p>
        </w:tc>
        <w:tc>
          <w:tcPr>
            <w:tcW w:type="dxa" w:w="3456"/>
          </w:tcPr>
          <w:p>
            <w:pPr>
              <w:keepNext/>
              <w:spacing w:after="0"/>
            </w:pPr>
            <w:r>
              <w:rPr>
                <w:color w:val="202124"/>
                <w:sz w:val="18"/>
              </w:rPr>
              <w:t>23</w:t>
            </w:r>
          </w:p>
        </w:tc>
      </w:tr>
      <w:tr>
        <w:trPr>
          <w:cantSplit w:val="true"/>
        </w:trPr>
        <w:tc>
          <w:tcPr>
            <w:tcW w:type="dxa" w:w="2565"/>
          </w:tcPr>
          <w:p>
            <w:pPr>
              <w:keepNext/>
              <w:spacing w:after="0"/>
            </w:pPr>
            <w:r>
              <w:rPr>
                <w:b/>
                <w:color w:val="202124"/>
                <w:sz w:val="18"/>
              </w:rPr>
              <w:t>Foil Type</w:t>
            </w:r>
          </w:p>
        </w:tc>
        <w:tc>
          <w:tcPr>
            <w:tcW w:type="dxa" w:w="3456"/>
          </w:tcPr>
          <w:p>
            <w:pPr>
              <w:keepNext/>
              <w:spacing w:after="0"/>
            </w:pPr>
            <w:r>
              <w:rPr>
                <w:color w:val="202124"/>
                <w:sz w:val="18"/>
              </w:rPr>
              <w:t>Al</w:t>
            </w:r>
          </w:p>
        </w:tc>
      </w:tr>
      <w:tr>
        <w:trPr>
          <w:cantSplit w:val="true"/>
        </w:trPr>
        <w:tc>
          <w:tcPr>
            <w:tcW w:type="dxa" w:w="2565"/>
          </w:tcPr>
          <w:p>
            <w:pPr>
              <w:keepNext/>
              <w:spacing w:after="0"/>
            </w:pPr>
            <w:r>
              <w:rPr>
                <w:b/>
                <w:color w:val="202124"/>
                <w:sz w:val="18"/>
              </w:rPr>
              <w:t>Al Foil Thickness (µm)</w:t>
            </w:r>
          </w:p>
        </w:tc>
        <w:tc>
          <w:tcPr>
            <w:tcW w:type="dxa" w:w="3456"/>
          </w:tcPr>
          <w:p>
            <w:pPr>
              <w:keepNext/>
              <w:spacing w:after="0"/>
            </w:pPr>
            <w:r>
              <w:rPr>
                <w:color w:val="202124"/>
                <w:sz w:val="18"/>
              </w:rPr>
              <w:t>12</w:t>
            </w:r>
          </w:p>
        </w:tc>
      </w:tr>
      <w:tr>
        <w:trPr>
          <w:cantSplit w:val="true"/>
        </w:trPr>
        <w:tc>
          <w:tcPr>
            <w:tcW w:type="dxa" w:w="2565"/>
          </w:tcPr>
          <w:p>
            <w:pPr>
              <w:keepNext/>
              <w:spacing w:after="0"/>
            </w:pPr>
            <w:r>
              <w:rPr>
                <w:b/>
                <w:color w:val="202124"/>
                <w:sz w:val="18"/>
              </w:rPr>
              <w:t>Shim Width (mm)</w:t>
            </w:r>
          </w:p>
        </w:tc>
        <w:tc>
          <w:tcPr>
            <w:tcW w:type="dxa" w:w="3456"/>
          </w:tcPr>
          <w:p>
            <w:pPr>
              <w:keepNext/>
              <w:spacing w:after="0"/>
            </w:pPr>
            <w:r>
              <w:rPr>
                <w:color w:val="202124"/>
                <w:sz w:val="18"/>
              </w:rPr>
              <w:t>232.5</w:t>
            </w:r>
          </w:p>
        </w:tc>
      </w:tr>
      <w:tr>
        <w:trPr>
          <w:cantSplit w:val="true"/>
        </w:trPr>
        <w:tc>
          <w:tcPr>
            <w:tcW w:type="dxa" w:w="2565"/>
          </w:tcPr>
          <w:p>
            <w:pPr>
              <w:keepNext/>
              <w:spacing w:after="0"/>
            </w:pPr>
            <w:r>
              <w:rPr>
                <w:b/>
                <w:color w:val="202124"/>
                <w:sz w:val="18"/>
              </w:rPr>
              <w:t>Shim Internal Angle (°)</w:t>
            </w:r>
          </w:p>
        </w:tc>
        <w:tc>
          <w:tcPr>
            <w:tcW w:type="dxa" w:w="3456"/>
          </w:tcPr>
          <w:p>
            <w:pPr>
              <w:keepNext/>
              <w:spacing w:after="0"/>
            </w:pPr>
            <w:r>
              <w:rPr>
                <w:color w:val="202124"/>
                <w:sz w:val="18"/>
              </w:rPr>
              <w:t>84.5</w:t>
            </w:r>
          </w:p>
        </w:tc>
      </w:tr>
      <w:tr>
        <w:trPr>
          <w:cantSplit w:val="true"/>
        </w:trPr>
        <w:tc>
          <w:tcPr>
            <w:tcW w:type="dxa" w:w="2565"/>
          </w:tcPr>
          <w:p>
            <w:pPr>
              <w:keepNext/>
              <w:spacing w:after="0"/>
            </w:pPr>
            <w:r>
              <w:rPr>
                <w:b/>
                <w:color w:val="202124"/>
                <w:sz w:val="18"/>
              </w:rPr>
              <w:t>Shim Rounding</w:t>
            </w:r>
          </w:p>
        </w:tc>
        <w:tc>
          <w:tcPr>
            <w:tcW w:type="dxa" w:w="3456"/>
          </w:tcPr>
          <w:p>
            <w:pPr>
              <w:keepNext/>
              <w:spacing w:after="0"/>
            </w:pPr>
            <w:r>
              <w:rPr>
                <w:color w:val="202124"/>
                <w:sz w:val="18"/>
              </w:rPr>
              <w:t>C 3/4</w:t>
            </w:r>
          </w:p>
        </w:tc>
      </w:tr>
      <w:tr>
        <w:trPr>
          <w:cantSplit w:val="true"/>
        </w:trPr>
        <w:tc>
          <w:tcPr>
            <w:tcW w:type="dxa" w:w="2565"/>
          </w:tcPr>
          <w:p>
            <w:pPr>
              <w:spacing w:after="0"/>
            </w:pPr>
            <w:r>
              <w:rPr>
                <w:b/>
                <w:color w:val="202124"/>
                <w:sz w:val="18"/>
              </w:rPr>
              <w:t>Shim Thickness (T)</w:t>
            </w:r>
          </w:p>
        </w:tc>
        <w:tc>
          <w:tcPr>
            <w:tcW w:type="dxa" w:w="3456"/>
          </w:tcPr>
          <w:p>
            <w:pPr>
              <w:spacing w:after="0"/>
            </w:pPr>
            <w:r>
              <w:rPr>
                <w:color w:val="202124"/>
                <w:sz w:val="18"/>
              </w:rPr>
              <w:t>1.2</w:t>
            </w:r>
          </w:p>
        </w:tc>
      </w:tr>
    </w:tbl>
    <w:p>
      <w:pPr>
        <w:pStyle w:val="Heading2"/>
      </w:pPr>
      <w:bookmarkStart w:id="60" w:name="sec60"/>
      <w:r>
        <w:t>Slurry Supply Unit</w:t>
      </w:r>
      <w:bookmarkEnd w:id="60"/>
    </w:p>
    <w:tbl>
      <w:tblPr>
        <w:tblW w:type="dxa" w:w="7209"/>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3753"/>
          </w:tcPr>
          <w:p>
            <w:pPr>
              <w:keepNext/>
              <w:spacing w:after="0"/>
            </w:pPr>
            <w:r>
              <w:rPr>
                <w:b/>
                <w:color w:val="202124"/>
                <w:sz w:val="18"/>
              </w:rPr>
              <w:t>Slurry Temperature (°C)</w:t>
            </w:r>
          </w:p>
        </w:tc>
        <w:tc>
          <w:tcPr>
            <w:tcW w:type="dxa" w:w="3456"/>
          </w:tcPr>
          <w:p>
            <w:pPr>
              <w:keepNext/>
              <w:spacing w:after="0"/>
            </w:pPr>
            <w:r>
              <w:rPr>
                <w:color w:val="202124"/>
                <w:sz w:val="18"/>
              </w:rPr>
              <w:t>23</w:t>
            </w:r>
          </w:p>
        </w:tc>
      </w:tr>
      <w:tr>
        <w:trPr>
          <w:cantSplit w:val="true"/>
        </w:trPr>
        <w:tc>
          <w:tcPr>
            <w:tcW w:type="dxa" w:w="3753"/>
          </w:tcPr>
          <w:p>
            <w:pPr>
              <w:keepNext/>
              <w:spacing w:after="0"/>
            </w:pPr>
            <w:r>
              <w:rPr>
                <w:b/>
                <w:color w:val="202124"/>
                <w:sz w:val="18"/>
              </w:rPr>
              <w:t>Slurry Mixer Motor Speed (rpm)</w:t>
            </w:r>
          </w:p>
        </w:tc>
        <w:tc>
          <w:tcPr>
            <w:tcW w:type="dxa" w:w="3456"/>
          </w:tcPr>
          <w:p>
            <w:pPr>
              <w:keepNext/>
              <w:spacing w:after="0"/>
            </w:pPr>
            <w:r>
              <w:rPr>
                <w:color w:val="202124"/>
                <w:sz w:val="18"/>
              </w:rPr>
              <w:t>20</w:t>
            </w:r>
          </w:p>
        </w:tc>
      </w:tr>
      <w:tr>
        <w:trPr>
          <w:cantSplit w:val="true"/>
        </w:trPr>
        <w:tc>
          <w:tcPr>
            <w:tcW w:type="dxa" w:w="3753"/>
          </w:tcPr>
          <w:p>
            <w:pPr>
              <w:keepNext/>
              <w:spacing w:after="0"/>
            </w:pPr>
            <w:r>
              <w:rPr>
                <w:b/>
                <w:color w:val="202124"/>
                <w:sz w:val="18"/>
              </w:rPr>
              <w:t>Overnight Slurry Circulation</w:t>
            </w:r>
          </w:p>
        </w:tc>
        <w:tc>
          <w:tcPr>
            <w:tcW w:type="dxa" w:w="3456"/>
          </w:tcPr>
          <w:p>
            <w:pPr>
              <w:keepNext/>
              <w:spacing w:after="0"/>
            </w:pPr>
            <w:r>
              <w:rPr>
                <w:color w:val="202124"/>
                <w:sz w:val="18"/>
              </w:rPr>
              <w:t>NO</w:t>
            </w:r>
          </w:p>
        </w:tc>
      </w:tr>
      <w:tr>
        <w:trPr>
          <w:cantSplit w:val="true"/>
        </w:trPr>
        <w:tc>
          <w:tcPr>
            <w:tcW w:type="dxa" w:w="3753"/>
          </w:tcPr>
          <w:p>
            <w:pPr>
              <w:keepNext/>
              <w:spacing w:after="0"/>
            </w:pPr>
            <w:r>
              <w:rPr>
                <w:b/>
                <w:color w:val="202124"/>
                <w:sz w:val="18"/>
              </w:rPr>
              <w:t>Slurry Pump Servo Circulation (rpm)</w:t>
            </w:r>
          </w:p>
        </w:tc>
        <w:tc>
          <w:tcPr>
            <w:tcW w:type="dxa" w:w="3456"/>
          </w:tcPr>
          <w:p>
            <w:pPr>
              <w:keepNext/>
              <w:spacing w:after="0"/>
            </w:pPr>
            <w:r>
              <w:rPr>
                <w:color w:val="202124"/>
                <w:sz w:val="18"/>
              </w:rPr>
              <w:t>20-30</w:t>
            </w:r>
          </w:p>
        </w:tc>
      </w:tr>
      <w:tr>
        <w:trPr>
          <w:cantSplit w:val="true"/>
        </w:trPr>
        <w:tc>
          <w:tcPr>
            <w:tcW w:type="dxa" w:w="3753"/>
          </w:tcPr>
          <w:p>
            <w:pPr>
              <w:keepNext/>
              <w:spacing w:after="0"/>
            </w:pPr>
            <w:r>
              <w:rPr>
                <w:b/>
                <w:color w:val="202124"/>
                <w:sz w:val="18"/>
              </w:rPr>
              <w:t>Slurry Pump Servo Side A (rpm)</w:t>
            </w:r>
          </w:p>
        </w:tc>
        <w:tc>
          <w:tcPr>
            <w:tcW w:type="dxa" w:w="3456"/>
          </w:tcPr>
          <w:p>
            <w:pPr>
              <w:keepNext/>
              <w:spacing w:after="0"/>
            </w:pPr>
            <w:r>
              <w:rPr>
                <w:color w:val="202124"/>
                <w:sz w:val="18"/>
              </w:rPr>
              <w:t>35-37</w:t>
            </w:r>
          </w:p>
        </w:tc>
      </w:tr>
      <w:tr>
        <w:trPr>
          <w:cantSplit w:val="true"/>
        </w:trPr>
        <w:tc>
          <w:tcPr>
            <w:tcW w:type="dxa" w:w="3753"/>
          </w:tcPr>
          <w:p>
            <w:pPr>
              <w:keepNext/>
              <w:spacing w:after="0"/>
            </w:pPr>
            <w:r>
              <w:rPr>
                <w:b/>
                <w:color w:val="202124"/>
                <w:sz w:val="18"/>
              </w:rPr>
              <w:t>Slurry Pump Servo Side B (rpm)</w:t>
            </w:r>
          </w:p>
        </w:tc>
        <w:tc>
          <w:tcPr>
            <w:tcW w:type="dxa" w:w="3456"/>
          </w:tcPr>
          <w:p>
            <w:pPr>
              <w:keepNext/>
              <w:spacing w:after="0"/>
            </w:pPr>
            <w:r>
              <w:rPr>
                <w:color w:val="202124"/>
                <w:sz w:val="18"/>
              </w:rPr>
              <w:t>35-37</w:t>
            </w:r>
          </w:p>
        </w:tc>
      </w:tr>
      <w:tr>
        <w:trPr>
          <w:cantSplit w:val="true"/>
        </w:trPr>
        <w:tc>
          <w:tcPr>
            <w:tcW w:type="dxa" w:w="3753"/>
          </w:tcPr>
          <w:p>
            <w:pPr>
              <w:keepNext/>
              <w:spacing w:after="0"/>
            </w:pPr>
            <w:r>
              <w:rPr>
                <w:b/>
                <w:color w:val="202124"/>
                <w:sz w:val="18"/>
              </w:rPr>
              <w:t>Magnetic Filter</w:t>
            </w:r>
          </w:p>
        </w:tc>
        <w:tc>
          <w:tcPr>
            <w:tcW w:type="dxa" w:w="3456"/>
          </w:tcPr>
          <w:p>
            <w:pPr>
              <w:keepNext/>
              <w:spacing w:after="0"/>
            </w:pPr>
            <w:r>
              <w:rPr>
                <w:color w:val="202124"/>
                <w:sz w:val="18"/>
              </w:rPr>
              <w:t>YES</w:t>
            </w:r>
          </w:p>
        </w:tc>
      </w:tr>
      <w:tr>
        <w:trPr>
          <w:cantSplit w:val="true"/>
        </w:trPr>
        <w:tc>
          <w:tcPr>
            <w:tcW w:type="dxa" w:w="3753"/>
          </w:tcPr>
          <w:p>
            <w:pPr>
              <w:spacing w:after="0"/>
            </w:pPr>
            <w:r>
              <w:rPr>
                <w:b/>
                <w:color w:val="202124"/>
                <w:sz w:val="18"/>
              </w:rPr>
              <w:t>Mesh Filter (µm)</w:t>
            </w:r>
          </w:p>
        </w:tc>
        <w:tc>
          <w:tcPr>
            <w:tcW w:type="dxa" w:w="3456"/>
          </w:tcPr>
          <w:p>
            <w:pPr>
              <w:spacing w:after="0"/>
            </w:pPr>
            <w:r>
              <w:rPr>
                <w:color w:val="202124"/>
                <w:sz w:val="18"/>
              </w:rPr>
              <w:t>125 (&lt;115 µm)</w:t>
            </w:r>
          </w:p>
        </w:tc>
      </w:tr>
    </w:tbl>
    <w:p>
      <w:pPr>
        <w:pStyle w:val="Heading2"/>
      </w:pPr>
      <w:bookmarkStart w:id="62" w:name="sec62"/>
      <w:r>
        <w:t>Cathode Coater Maintenance</w:t>
      </w:r>
      <w:bookmarkEnd w:id="62"/>
    </w:p>
    <w:p>
      <w:pPr>
        <w:pStyle w:val="ListBullet"/>
        <w:spacing w:after="20" w:before="0"/>
        <w:ind w:left="360" w:hanging="187"/>
      </w:pPr>
      <w:r>
        <w:rPr>
          <w:color w:val="202124"/>
          <w:sz w:val="18"/>
        </w:rPr>
        <w:t>Wipe the rollers when there is a change in slurry chemistry/composition.</w:t>
      </w:r>
    </w:p>
    <w:p>
      <w:pPr>
        <w:pStyle w:val="ListBullet"/>
        <w:spacing w:after="20" w:before="0"/>
        <w:ind w:left="360" w:hanging="187"/>
      </w:pPr>
      <w:r>
        <w:rPr>
          <w:color w:val="202124"/>
          <w:sz w:val="18"/>
        </w:rPr>
        <w:t>Use acetone and cleanroom wipes (anti-dust/static) to wipe the rollers.</w:t>
      </w:r>
    </w:p>
    <w:p>
      <w:pPr>
        <w:pStyle w:val="ListBullet"/>
        <w:spacing w:after="20" w:before="0"/>
        <w:ind w:left="360" w:hanging="187"/>
      </w:pPr>
      <w:r>
        <w:rPr>
          <w:color w:val="202124"/>
          <w:sz w:val="18"/>
        </w:rPr>
        <w:t>Change the rolls as needed (defect or damage) and equip with spares.</w:t>
      </w:r>
    </w:p>
    <w:p>
      <w:pPr>
        <w:pStyle w:val="Heading2"/>
      </w:pPr>
      <w:bookmarkStart w:id="64" w:name="sec64"/>
      <w:r>
        <w:t>A Side</w:t>
      </w:r>
      <w:bookmarkEnd w:id="64"/>
    </w:p>
    <w:p>
      <w:pPr>
        <w:pStyle w:val="Heading2"/>
      </w:pPr>
      <w:bookmarkStart w:id="65" w:name="sec65"/>
      <w:r>
        <w:t>Coating Process Conditions</w:t>
      </w:r>
      <w:bookmarkEnd w:id="65"/>
    </w:p>
    <w:tbl>
      <w:tblPr>
        <w:tblW w:type="dxa" w:w="559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072"/>
        <w:gridCol w:w="648"/>
        <w:gridCol w:w="1224"/>
        <w:gridCol w:w="648"/>
      </w:tblGrid>
      <w:tr>
        <w:trPr>
          <w:cantSplit w:val="true"/>
        </w:trPr>
        <w:tc>
          <w:tcPr>
            <w:tcW w:type="dxa" w:w="3720"/>
            <w:gridSpan w:val="2"/>
            <w:vMerge w:val="restart"/>
            <w:shd w:val="clear" w:fill="D9D9D9"/>
          </w:tcPr>
          <w:p>
            <w:pPr>
              <w:keepNext/>
              <w:jc w:val="center"/>
            </w:pPr>
            <w:r>
              <w:rPr>
                <w:b/>
                <w:i w:val="0"/>
                <w:color w:val="202124"/>
                <w:sz w:val="16"/>
              </w:rPr>
              <w:t>Parameter</w:t>
            </w:r>
          </w:p>
        </w:tc>
        <w:tc>
          <w:tcPr>
            <w:tcW w:type="dxa" w:w="1872"/>
            <w:gridSpan w:val="2"/>
            <w:vMerge w:val="restart"/>
            <w:shd w:val="clear" w:fill="D9D9D9"/>
          </w:tcPr>
          <w:p>
            <w:pPr>
              <w:keepNext/>
              <w:jc w:val="center"/>
            </w:pPr>
            <w:r>
              <w:rPr>
                <w:b/>
                <w:i w:val="0"/>
                <w:color w:val="202124"/>
                <w:sz w:val="16"/>
              </w:rPr>
              <w:t>Value</w:t>
            </w:r>
          </w:p>
        </w:tc>
      </w:tr>
      <w:tr>
        <w:trPr>
          <w:cantSplit w:val="true"/>
        </w:trPr>
        <w:tc>
          <w:tcPr>
            <w:tcW w:type="dxa" w:w="3720"/>
            <w:gridSpan w:val="2"/>
            <w:vMerge/>
          </w:tcPr>
          <w:p/>
        </w:tc>
        <w:tc>
          <w:tcPr>
            <w:tcW w:type="dxa" w:w="1872"/>
            <w:gridSpan w:val="2"/>
            <w:vMerge/>
          </w:tcPr>
          <w:p/>
        </w:tc>
      </w:tr>
      <w:tr>
        <w:trPr>
          <w:cantSplit w:val="true"/>
        </w:trPr>
        <w:tc>
          <w:tcPr>
            <w:tcW w:type="dxa" w:w="3720"/>
            <w:gridSpan w:val="2"/>
            <w:shd w:val="clear" w:fill="D9E1F2"/>
          </w:tcPr>
          <w:p>
            <w:pPr>
              <w:keepNext/>
              <w:jc w:val="center"/>
            </w:pPr>
            <w:r>
              <w:rPr>
                <w:b/>
                <w:i w:val="0"/>
                <w:color w:val="202124"/>
                <w:sz w:val="16"/>
              </w:rPr>
              <w:t>Total Foil Width (mm)</w:t>
            </w:r>
          </w:p>
        </w:tc>
        <w:tc>
          <w:tcPr>
            <w:tcW w:type="dxa" w:w="1872"/>
            <w:gridSpan w:val="2"/>
            <w:shd w:val="clear" w:fill="D9E1F2"/>
          </w:tcPr>
          <w:p>
            <w:pPr>
              <w:keepNext/>
              <w:jc w:val="center"/>
            </w:pPr>
            <w:r>
              <w:rPr>
                <w:b/>
                <w:i w:val="0"/>
                <w:color w:val="202124"/>
                <w:sz w:val="16"/>
              </w:rPr>
              <w:t>270.0</w:t>
            </w:r>
          </w:p>
        </w:tc>
      </w:tr>
      <w:tr>
        <w:trPr>
          <w:cantSplit w:val="true"/>
        </w:trPr>
        <w:tc>
          <w:tcPr>
            <w:tcW w:type="dxa" w:w="3720"/>
            <w:gridSpan w:val="2"/>
            <w:shd w:val="clear" w:fill="D9E1F2"/>
          </w:tcPr>
          <w:p>
            <w:pPr>
              <w:keepNext/>
              <w:jc w:val="center"/>
            </w:pPr>
            <w:r>
              <w:rPr>
                <w:b/>
                <w:i w:val="0"/>
                <w:color w:val="202124"/>
                <w:sz w:val="16"/>
              </w:rPr>
              <w:t>Coat Width (mm)</w:t>
            </w:r>
          </w:p>
        </w:tc>
        <w:tc>
          <w:tcPr>
            <w:tcW w:type="dxa" w:w="1872"/>
            <w:gridSpan w:val="2"/>
            <w:shd w:val="clear" w:fill="D9E1F2"/>
          </w:tcPr>
          <w:p>
            <w:pPr>
              <w:keepNext/>
              <w:jc w:val="center"/>
            </w:pPr>
            <w:r>
              <w:rPr>
                <w:b/>
                <w:i w:val="0"/>
                <w:color w:val="202124"/>
                <w:sz w:val="16"/>
              </w:rPr>
              <w:t>234.0</w:t>
            </w:r>
          </w:p>
        </w:tc>
      </w:tr>
      <w:tr>
        <w:trPr>
          <w:cantSplit w:val="true"/>
        </w:trPr>
        <w:tc>
          <w:tcPr>
            <w:tcW w:type="dxa" w:w="3720"/>
            <w:gridSpan w:val="2"/>
          </w:tcPr>
          <w:p>
            <w:pPr>
              <w:keepNext/>
              <w:jc w:val="center"/>
            </w:pPr>
            <w:r>
              <w:rPr>
                <w:b w:val="0"/>
                <w:i w:val="0"/>
                <w:color w:val="202124"/>
                <w:sz w:val="16"/>
              </w:rPr>
              <w:t>Uncoated Width (mm)</w:t>
            </w:r>
          </w:p>
        </w:tc>
        <w:tc>
          <w:tcPr>
            <w:tcW w:type="dxa" w:w="1872"/>
            <w:gridSpan w:val="2"/>
          </w:tcPr>
          <w:p>
            <w:pPr>
              <w:keepNext/>
              <w:jc w:val="center"/>
            </w:pPr>
            <w:r>
              <w:rPr>
                <w:b w:val="0"/>
                <w:i w:val="0"/>
                <w:color w:val="202124"/>
                <w:sz w:val="16"/>
              </w:rPr>
              <w:t>18.0</w:t>
            </w:r>
          </w:p>
        </w:tc>
      </w:tr>
      <w:tr>
        <w:trPr>
          <w:cantSplit w:val="true"/>
        </w:trPr>
        <w:tc>
          <w:tcPr>
            <w:tcW w:type="dxa" w:w="3720"/>
            <w:gridSpan w:val="2"/>
          </w:tcPr>
          <w:p>
            <w:pPr>
              <w:keepNext/>
              <w:jc w:val="center"/>
            </w:pPr>
            <w:r>
              <w:rPr>
                <w:b w:val="0"/>
                <w:i w:val="0"/>
                <w:color w:val="202124"/>
                <w:sz w:val="16"/>
              </w:rPr>
              <w:t>Slot Die Dispense Pressure (MPa)</w:t>
            </w:r>
          </w:p>
        </w:tc>
        <w:tc>
          <w:tcPr>
            <w:tcW w:type="dxa" w:w="1872"/>
            <w:gridSpan w:val="2"/>
          </w:tcPr>
          <w:p>
            <w:pPr>
              <w:keepNext/>
              <w:jc w:val="center"/>
            </w:pPr>
            <w:r>
              <w:rPr>
                <w:b w:val="0"/>
                <w:i w:val="0"/>
                <w:color w:val="202124"/>
                <w:sz w:val="16"/>
              </w:rPr>
              <w:t>0.007-0.008</w:t>
            </w:r>
          </w:p>
        </w:tc>
      </w:tr>
      <w:tr>
        <w:trPr>
          <w:cantSplit w:val="true"/>
        </w:trPr>
        <w:tc>
          <w:tcPr>
            <w:tcW w:type="dxa" w:w="3720"/>
            <w:gridSpan w:val="2"/>
            <w:shd w:val="clear" w:fill="FCE5CD"/>
          </w:tcPr>
          <w:p>
            <w:pPr>
              <w:keepNext/>
              <w:jc w:val="center"/>
            </w:pPr>
            <w:r>
              <w:rPr>
                <w:b w:val="0"/>
                <w:i w:val="0"/>
                <w:color w:val="202124"/>
                <w:sz w:val="16"/>
              </w:rPr>
              <w:t>Slot Die Gap D/S (µm)</w:t>
            </w:r>
          </w:p>
        </w:tc>
        <w:tc>
          <w:tcPr>
            <w:tcW w:type="dxa" w:w="1872"/>
            <w:gridSpan w:val="2"/>
          </w:tcPr>
          <w:p>
            <w:pPr>
              <w:keepNext/>
              <w:jc w:val="center"/>
            </w:pPr>
            <w:r>
              <w:rPr>
                <w:b w:val="0"/>
                <w:i w:val="0"/>
                <w:color w:val="202124"/>
                <w:sz w:val="16"/>
              </w:rPr>
              <w:t>136.0</w:t>
            </w:r>
          </w:p>
        </w:tc>
      </w:tr>
      <w:tr>
        <w:trPr>
          <w:cantSplit w:val="true"/>
        </w:trPr>
        <w:tc>
          <w:tcPr>
            <w:tcW w:type="dxa" w:w="3720"/>
            <w:gridSpan w:val="2"/>
            <w:shd w:val="clear" w:fill="FCE5CD"/>
          </w:tcPr>
          <w:p>
            <w:pPr>
              <w:keepNext/>
              <w:jc w:val="center"/>
            </w:pPr>
            <w:r>
              <w:rPr>
                <w:b w:val="0"/>
                <w:i w:val="0"/>
                <w:color w:val="202124"/>
                <w:sz w:val="16"/>
              </w:rPr>
              <w:t>Slot Die Gap O/S (µm)</w:t>
            </w:r>
          </w:p>
        </w:tc>
        <w:tc>
          <w:tcPr>
            <w:tcW w:type="dxa" w:w="1872"/>
            <w:gridSpan w:val="2"/>
          </w:tcPr>
          <w:p>
            <w:pPr>
              <w:keepNext/>
              <w:jc w:val="center"/>
            </w:pPr>
            <w:r>
              <w:rPr>
                <w:b w:val="0"/>
                <w:i w:val="0"/>
                <w:color w:val="202124"/>
                <w:sz w:val="16"/>
              </w:rPr>
              <w:t>136.0</w:t>
            </w:r>
          </w:p>
        </w:tc>
      </w:tr>
      <w:tr>
        <w:trPr>
          <w:cantSplit w:val="true"/>
        </w:trPr>
        <w:tc>
          <w:tcPr>
            <w:tcW w:type="dxa" w:w="3720"/>
            <w:gridSpan w:val="2"/>
          </w:tcPr>
          <w:p>
            <w:pPr>
              <w:keepNext/>
              <w:jc w:val="center"/>
            </w:pPr>
            <w:r>
              <w:rPr>
                <w:b w:val="0"/>
                <w:i w:val="0"/>
                <w:color w:val="202124"/>
                <w:sz w:val="16"/>
              </w:rPr>
              <w:t>Slot Die Tilt (°)</w:t>
            </w:r>
          </w:p>
        </w:tc>
        <w:tc>
          <w:tcPr>
            <w:tcW w:type="dxa" w:w="1872"/>
            <w:gridSpan w:val="2"/>
          </w:tcPr>
          <w:p>
            <w:pPr>
              <w:keepNext/>
              <w:jc w:val="center"/>
            </w:pPr>
            <w:r>
              <w:rPr>
                <w:b w:val="0"/>
                <w:i w:val="0"/>
                <w:color w:val="202124"/>
                <w:sz w:val="16"/>
              </w:rPr>
              <w:t>0</w:t>
            </w:r>
          </w:p>
        </w:tc>
      </w:tr>
      <w:tr>
        <w:trPr>
          <w:cantSplit w:val="true"/>
        </w:trPr>
        <w:tc>
          <w:tcPr>
            <w:tcW w:type="dxa" w:w="3720"/>
            <w:gridSpan w:val="2"/>
          </w:tcPr>
          <w:p>
            <w:pPr>
              <w:keepNext/>
              <w:jc w:val="center"/>
            </w:pPr>
            <w:r>
              <w:rPr>
                <w:b w:val="0"/>
                <w:i w:val="0"/>
                <w:color w:val="202124"/>
                <w:sz w:val="16"/>
              </w:rPr>
              <w:t xml:space="preserve"> Nip Roll Pressure D/S</w:t>
            </w:r>
          </w:p>
        </w:tc>
        <w:tc>
          <w:tcPr>
            <w:tcW w:type="dxa" w:w="1872"/>
            <w:gridSpan w:val="2"/>
          </w:tcPr>
          <w:p>
            <w:pPr>
              <w:keepNext/>
              <w:jc w:val="center"/>
            </w:pPr>
            <w:r>
              <w:rPr>
                <w:b w:val="0"/>
                <w:i w:val="0"/>
                <w:color w:val="202124"/>
                <w:sz w:val="16"/>
              </w:rPr>
              <w:t>6</w:t>
            </w:r>
          </w:p>
        </w:tc>
      </w:tr>
      <w:tr>
        <w:trPr>
          <w:cantSplit w:val="true"/>
        </w:trPr>
        <w:tc>
          <w:tcPr>
            <w:tcW w:type="dxa" w:w="3720"/>
            <w:gridSpan w:val="2"/>
          </w:tcPr>
          <w:p>
            <w:pPr>
              <w:keepNext/>
              <w:jc w:val="center"/>
            </w:pPr>
            <w:r>
              <w:rPr>
                <w:b w:val="0"/>
                <w:i w:val="0"/>
                <w:color w:val="202124"/>
                <w:sz w:val="16"/>
              </w:rPr>
              <w:t>Nip Roll Pressure O/S</w:t>
            </w:r>
          </w:p>
        </w:tc>
        <w:tc>
          <w:tcPr>
            <w:tcW w:type="dxa" w:w="1872"/>
            <w:gridSpan w:val="2"/>
          </w:tcPr>
          <w:p>
            <w:pPr>
              <w:keepNext/>
              <w:jc w:val="center"/>
            </w:pPr>
            <w:r>
              <w:rPr>
                <w:b w:val="0"/>
                <w:i w:val="0"/>
                <w:color w:val="202124"/>
                <w:sz w:val="16"/>
              </w:rPr>
              <w:t>6</w:t>
            </w:r>
          </w:p>
        </w:tc>
      </w:tr>
      <w:tr>
        <w:trPr>
          <w:cantSplit w:val="true"/>
        </w:trPr>
        <w:tc>
          <w:tcPr>
            <w:tcW w:type="dxa" w:w="3720"/>
            <w:gridSpan w:val="2"/>
          </w:tcPr>
          <w:p>
            <w:pPr>
              <w:keepNext/>
              <w:jc w:val="center"/>
            </w:pPr>
            <w:r>
              <w:rPr>
                <w:b w:val="0"/>
                <w:i w:val="0"/>
                <w:color w:val="202124"/>
                <w:sz w:val="16"/>
              </w:rPr>
              <w:t>Line Speed (m/min)</w:t>
            </w:r>
          </w:p>
        </w:tc>
        <w:tc>
          <w:tcPr>
            <w:tcW w:type="dxa" w:w="1872"/>
            <w:gridSpan w:val="2"/>
          </w:tcPr>
          <w:p>
            <w:pPr>
              <w:keepNext/>
              <w:jc w:val="center"/>
            </w:pPr>
            <w:r>
              <w:rPr>
                <w:b w:val="0"/>
                <w:i w:val="0"/>
                <w:color w:val="202124"/>
                <w:sz w:val="16"/>
              </w:rPr>
              <w:t>6</w:t>
            </w:r>
          </w:p>
        </w:tc>
      </w:tr>
      <w:tr>
        <w:trPr>
          <w:cantSplit w:val="true"/>
        </w:trPr>
        <w:tc>
          <w:tcPr>
            <w:tcW w:type="dxa" w:w="3720"/>
            <w:gridSpan w:val="2"/>
          </w:tcPr>
          <w:p>
            <w:pPr>
              <w:keepNext/>
              <w:jc w:val="center"/>
            </w:pPr>
            <w:r>
              <w:rPr>
                <w:b w:val="0"/>
                <w:i w:val="0"/>
                <w:color w:val="202124"/>
                <w:sz w:val="16"/>
              </w:rPr>
              <w:t>U/W Tension (N)</w:t>
            </w:r>
          </w:p>
        </w:tc>
        <w:tc>
          <w:tcPr>
            <w:tcW w:type="dxa" w:w="1872"/>
            <w:gridSpan w:val="2"/>
          </w:tcPr>
          <w:p>
            <w:pPr>
              <w:keepNext/>
              <w:jc w:val="center"/>
            </w:pPr>
            <w:r>
              <w:rPr>
                <w:b w:val="0"/>
                <w:i w:val="0"/>
                <w:color w:val="202124"/>
                <w:sz w:val="16"/>
              </w:rPr>
              <w:t>80</w:t>
            </w:r>
          </w:p>
        </w:tc>
      </w:tr>
      <w:tr>
        <w:trPr>
          <w:cantSplit w:val="true"/>
        </w:trPr>
        <w:tc>
          <w:tcPr>
            <w:tcW w:type="dxa" w:w="3720"/>
            <w:gridSpan w:val="2"/>
          </w:tcPr>
          <w:p>
            <w:pPr>
              <w:keepNext/>
              <w:jc w:val="center"/>
            </w:pPr>
            <w:r>
              <w:rPr>
                <w:b w:val="0"/>
                <w:i w:val="0"/>
                <w:color w:val="202124"/>
                <w:sz w:val="16"/>
              </w:rPr>
              <w:t>Outfeed Tension (N)</w:t>
            </w:r>
          </w:p>
        </w:tc>
        <w:tc>
          <w:tcPr>
            <w:tcW w:type="dxa" w:w="1872"/>
            <w:gridSpan w:val="2"/>
          </w:tcPr>
          <w:p>
            <w:pPr>
              <w:keepNext/>
              <w:jc w:val="center"/>
            </w:pPr>
            <w:r>
              <w:rPr>
                <w:b w:val="0"/>
                <w:i w:val="0"/>
                <w:color w:val="202124"/>
                <w:sz w:val="16"/>
              </w:rPr>
              <w:t>90</w:t>
            </w:r>
          </w:p>
        </w:tc>
      </w:tr>
      <w:tr>
        <w:trPr>
          <w:cantSplit w:val="true"/>
        </w:trPr>
        <w:tc>
          <w:tcPr>
            <w:tcW w:type="dxa" w:w="3720"/>
            <w:gridSpan w:val="2"/>
          </w:tcPr>
          <w:p>
            <w:pPr>
              <w:jc w:val="center"/>
            </w:pPr>
            <w:r>
              <w:rPr>
                <w:b w:val="0"/>
                <w:i w:val="0"/>
                <w:color w:val="202124"/>
                <w:sz w:val="16"/>
              </w:rPr>
              <w:t>Rewind Tension (N)</w:t>
            </w:r>
          </w:p>
        </w:tc>
        <w:tc>
          <w:tcPr>
            <w:tcW w:type="dxa" w:w="1872"/>
            <w:gridSpan w:val="2"/>
          </w:tcPr>
          <w:p>
            <w:pPr>
              <w:jc w:val="center"/>
            </w:pPr>
            <w:r>
              <w:rPr>
                <w:b w:val="0"/>
                <w:i w:val="0"/>
                <w:color w:val="202124"/>
                <w:sz w:val="16"/>
              </w:rPr>
              <w:t>90</w:t>
            </w:r>
          </w:p>
        </w:tc>
      </w:tr>
    </w:tbl>
    <w:p>
      <w:pPr>
        <w:pStyle w:val="Heading2"/>
      </w:pPr>
      <w:bookmarkStart w:id="67" w:name="sec67"/>
      <w:r>
        <w:t>Drying Process Conditions</w:t>
      </w:r>
      <w:bookmarkEnd w:id="67"/>
    </w:p>
    <w:tbl>
      <w:tblPr>
        <w:tblW w:type="dxa" w:w="523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248"/>
        <w:gridCol w:w="648"/>
        <w:gridCol w:w="695"/>
        <w:gridCol w:w="648"/>
      </w:tblGrid>
      <w:tr>
        <w:trPr>
          <w:cantSplit w:val="true"/>
        </w:trPr>
        <w:tc>
          <w:tcPr>
            <w:tcW w:type="dxa" w:w="3896"/>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3896"/>
            <w:gridSpan w:val="2"/>
            <w:vMerge/>
          </w:tcPr>
          <w:p/>
        </w:tc>
        <w:tc>
          <w:tcPr>
            <w:tcW w:type="dxa" w:w="1344"/>
            <w:gridSpan w:val="2"/>
            <w:vMerge/>
          </w:tcPr>
          <w:p/>
        </w:tc>
      </w:tr>
      <w:tr>
        <w:trPr>
          <w:cantSplit w:val="true"/>
        </w:trPr>
        <w:tc>
          <w:tcPr>
            <w:tcW w:type="dxa" w:w="3896"/>
            <w:gridSpan w:val="2"/>
            <w:shd w:val="clear" w:fill="FFF2CC"/>
          </w:tcPr>
          <w:p>
            <w:pPr>
              <w:keepNext/>
              <w:jc w:val="center"/>
            </w:pPr>
            <w:r>
              <w:rPr>
                <w:b/>
                <w:i w:val="0"/>
                <w:color w:val="202124"/>
                <w:sz w:val="16"/>
              </w:rPr>
              <w:t>Zone 1 Temperature (°C)</w:t>
            </w:r>
          </w:p>
        </w:tc>
        <w:tc>
          <w:tcPr>
            <w:tcW w:type="dxa" w:w="1344"/>
            <w:gridSpan w:val="2"/>
            <w:shd w:val="clear" w:fill="D9E1F2"/>
          </w:tcPr>
          <w:p>
            <w:pPr>
              <w:keepNext/>
              <w:jc w:val="center"/>
            </w:pPr>
            <w:r>
              <w:rPr>
                <w:b/>
                <w:i w:val="0"/>
                <w:color w:val="202124"/>
                <w:sz w:val="16"/>
              </w:rPr>
              <w:t>131</w:t>
            </w:r>
          </w:p>
        </w:tc>
      </w:tr>
      <w:tr>
        <w:trPr>
          <w:cantSplit w:val="true"/>
        </w:trPr>
        <w:tc>
          <w:tcPr>
            <w:tcW w:type="dxa" w:w="3896"/>
            <w:gridSpan w:val="2"/>
            <w:shd w:val="clear" w:fill="FFF2CC"/>
          </w:tcPr>
          <w:p>
            <w:pPr>
              <w:keepNext/>
              <w:jc w:val="center"/>
            </w:pPr>
            <w:r>
              <w:rPr>
                <w:b/>
                <w:i w:val="0"/>
                <w:color w:val="202124"/>
                <w:sz w:val="16"/>
              </w:rPr>
              <w:t>Zone 2 Temperature (°C)</w:t>
            </w:r>
          </w:p>
        </w:tc>
        <w:tc>
          <w:tcPr>
            <w:tcW w:type="dxa" w:w="1344"/>
            <w:gridSpan w:val="2"/>
            <w:shd w:val="clear" w:fill="D9E1F2"/>
          </w:tcPr>
          <w:p>
            <w:pPr>
              <w:keepNext/>
              <w:jc w:val="center"/>
            </w:pPr>
            <w:r>
              <w:rPr>
                <w:b/>
                <w:i w:val="0"/>
                <w:color w:val="202124"/>
                <w:sz w:val="16"/>
              </w:rPr>
              <w:t>125</w:t>
            </w:r>
          </w:p>
        </w:tc>
      </w:tr>
      <w:tr>
        <w:trPr>
          <w:cantSplit w:val="true"/>
        </w:trPr>
        <w:tc>
          <w:tcPr>
            <w:tcW w:type="dxa" w:w="3896"/>
            <w:gridSpan w:val="2"/>
            <w:shd w:val="clear" w:fill="FFF2CC"/>
          </w:tcPr>
          <w:p>
            <w:pPr>
              <w:keepNext/>
              <w:jc w:val="center"/>
            </w:pPr>
            <w:r>
              <w:rPr>
                <w:b w:val="0"/>
                <w:i w:val="0"/>
                <w:color w:val="202124"/>
                <w:sz w:val="16"/>
              </w:rPr>
              <w:t>Zone 3 Temperature (°C)</w:t>
            </w:r>
          </w:p>
        </w:tc>
        <w:tc>
          <w:tcPr>
            <w:tcW w:type="dxa" w:w="1344"/>
            <w:gridSpan w:val="2"/>
          </w:tcPr>
          <w:p>
            <w:pPr>
              <w:keepNext/>
              <w:jc w:val="center"/>
            </w:pPr>
            <w:r>
              <w:rPr>
                <w:b w:val="0"/>
                <w:i w:val="0"/>
                <w:color w:val="202124"/>
                <w:sz w:val="16"/>
              </w:rPr>
              <w:t>118</w:t>
            </w:r>
          </w:p>
        </w:tc>
      </w:tr>
      <w:tr>
        <w:trPr>
          <w:cantSplit w:val="true"/>
        </w:trPr>
        <w:tc>
          <w:tcPr>
            <w:tcW w:type="dxa" w:w="3896"/>
            <w:gridSpan w:val="2"/>
            <w:shd w:val="clear" w:fill="FFF2CC"/>
          </w:tcPr>
          <w:p>
            <w:pPr>
              <w:keepNext/>
              <w:jc w:val="center"/>
            </w:pPr>
            <w:r>
              <w:rPr>
                <w:b w:val="0"/>
                <w:i w:val="0"/>
                <w:color w:val="202124"/>
                <w:sz w:val="16"/>
              </w:rPr>
              <w:t>Zone 4 Temperature (°C)</w:t>
            </w:r>
          </w:p>
        </w:tc>
        <w:tc>
          <w:tcPr>
            <w:tcW w:type="dxa" w:w="1344"/>
            <w:gridSpan w:val="2"/>
          </w:tcPr>
          <w:p>
            <w:pPr>
              <w:keepNext/>
              <w:jc w:val="center"/>
            </w:pPr>
            <w:r>
              <w:rPr>
                <w:b w:val="0"/>
                <w:i w:val="0"/>
                <w:color w:val="202124"/>
                <w:sz w:val="16"/>
              </w:rPr>
              <w:t>118</w:t>
            </w:r>
          </w:p>
        </w:tc>
      </w:tr>
      <w:tr>
        <w:trPr>
          <w:cantSplit w:val="true"/>
        </w:trPr>
        <w:tc>
          <w:tcPr>
            <w:tcW w:type="dxa" w:w="3896"/>
            <w:gridSpan w:val="2"/>
          </w:tcPr>
          <w:p>
            <w:pPr>
              <w:keepNext/>
              <w:jc w:val="center"/>
            </w:pPr>
            <w:r>
              <w:rPr>
                <w:b w:val="0"/>
                <w:i w:val="0"/>
                <w:color w:val="202124"/>
                <w:sz w:val="16"/>
              </w:rPr>
              <w:t>Zone 1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2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3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4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1 Circulation Opening (%)</w:t>
            </w:r>
          </w:p>
        </w:tc>
        <w:tc>
          <w:tcPr>
            <w:tcW w:type="dxa" w:w="1344"/>
            <w:gridSpan w:val="2"/>
          </w:tcPr>
          <w:p>
            <w:pPr>
              <w:keepNext/>
              <w:jc w:val="center"/>
            </w:pPr>
            <w:r>
              <w:rPr>
                <w:b w:val="0"/>
                <w:i w:val="0"/>
                <w:color w:val="202124"/>
                <w:sz w:val="16"/>
              </w:rPr>
              <w:t>30</w:t>
            </w:r>
          </w:p>
        </w:tc>
      </w:tr>
      <w:tr>
        <w:trPr>
          <w:cantSplit w:val="true"/>
        </w:trPr>
        <w:tc>
          <w:tcPr>
            <w:tcW w:type="dxa" w:w="3896"/>
            <w:gridSpan w:val="2"/>
          </w:tcPr>
          <w:p>
            <w:pPr>
              <w:keepNext/>
              <w:jc w:val="center"/>
            </w:pPr>
            <w:r>
              <w:rPr>
                <w:b w:val="0"/>
                <w:i w:val="0"/>
                <w:color w:val="202124"/>
                <w:sz w:val="16"/>
              </w:rPr>
              <w:t>Zone 2 Circulation Opening (%)</w:t>
            </w:r>
          </w:p>
        </w:tc>
        <w:tc>
          <w:tcPr>
            <w:tcW w:type="dxa" w:w="1344"/>
            <w:gridSpan w:val="2"/>
          </w:tcPr>
          <w:p>
            <w:pPr>
              <w:keepNext/>
              <w:jc w:val="center"/>
            </w:pPr>
            <w:r>
              <w:rPr>
                <w:b w:val="0"/>
                <w:i w:val="0"/>
                <w:color w:val="202124"/>
                <w:sz w:val="16"/>
              </w:rPr>
              <w:t>30</w:t>
            </w:r>
          </w:p>
        </w:tc>
      </w:tr>
      <w:tr>
        <w:trPr>
          <w:cantSplit w:val="true"/>
        </w:trPr>
        <w:tc>
          <w:tcPr>
            <w:tcW w:type="dxa" w:w="3896"/>
            <w:gridSpan w:val="2"/>
          </w:tcPr>
          <w:p>
            <w:pPr>
              <w:keepNext/>
              <w:jc w:val="center"/>
            </w:pPr>
            <w:r>
              <w:rPr>
                <w:b w:val="0"/>
                <w:i w:val="0"/>
                <w:color w:val="202124"/>
                <w:sz w:val="16"/>
              </w:rPr>
              <w:t>Zone 3 Circulation Opening (%)</w:t>
            </w:r>
          </w:p>
        </w:tc>
        <w:tc>
          <w:tcPr>
            <w:tcW w:type="dxa" w:w="1344"/>
            <w:gridSpan w:val="2"/>
          </w:tcPr>
          <w:p>
            <w:pPr>
              <w:keepNext/>
              <w:jc w:val="center"/>
            </w:pPr>
            <w:r>
              <w:rPr>
                <w:b w:val="0"/>
                <w:i w:val="0"/>
                <w:color w:val="202124"/>
                <w:sz w:val="16"/>
              </w:rPr>
              <w:t>30</w:t>
            </w:r>
          </w:p>
        </w:tc>
      </w:tr>
      <w:tr>
        <w:trPr>
          <w:cantSplit w:val="true"/>
        </w:trPr>
        <w:tc>
          <w:tcPr>
            <w:tcW w:type="dxa" w:w="3896"/>
            <w:gridSpan w:val="2"/>
          </w:tcPr>
          <w:p>
            <w:pPr>
              <w:jc w:val="center"/>
            </w:pPr>
            <w:r>
              <w:rPr>
                <w:b w:val="0"/>
                <w:i w:val="0"/>
                <w:color w:val="202124"/>
                <w:sz w:val="16"/>
              </w:rPr>
              <w:t>Zone 4 Circulation Opening (%)</w:t>
            </w:r>
          </w:p>
        </w:tc>
        <w:tc>
          <w:tcPr>
            <w:tcW w:type="dxa" w:w="1344"/>
            <w:gridSpan w:val="2"/>
          </w:tcPr>
          <w:p>
            <w:pPr>
              <w:jc w:val="center"/>
            </w:pPr>
            <w:r>
              <w:rPr>
                <w:b w:val="0"/>
                <w:i w:val="0"/>
                <w:color w:val="202124"/>
                <w:sz w:val="16"/>
              </w:rPr>
              <w:t>30</w:t>
            </w:r>
          </w:p>
        </w:tc>
      </w:tr>
    </w:tbl>
    <w:p>
      <w:pPr>
        <w:pStyle w:val="Heading2"/>
      </w:pPr>
      <w:bookmarkStart w:id="69" w:name="sec69"/>
      <w:r>
        <w:t>Coating Results</w:t>
      </w:r>
      <w:bookmarkEnd w:id="69"/>
    </w:p>
    <w:tbl>
      <w:tblPr>
        <w:tblW w:type="dxa" w:w="550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072"/>
        <w:gridCol w:w="648"/>
        <w:gridCol w:w="1136"/>
        <w:gridCol w:w="648"/>
      </w:tblGrid>
      <w:tr>
        <w:trPr>
          <w:cantSplit w:val="true"/>
        </w:trPr>
        <w:tc>
          <w:tcPr>
            <w:tcW w:type="dxa" w:w="3720"/>
            <w:gridSpan w:val="2"/>
            <w:vMerge w:val="restart"/>
            <w:shd w:val="clear" w:fill="D9D9D9"/>
          </w:tcPr>
          <w:p>
            <w:pPr>
              <w:keepNext/>
              <w:jc w:val="center"/>
            </w:pPr>
            <w:r>
              <w:rPr>
                <w:b/>
                <w:i w:val="0"/>
                <w:color w:val="202124"/>
                <w:sz w:val="16"/>
              </w:rPr>
              <w:t>Parameter</w:t>
            </w:r>
          </w:p>
        </w:tc>
        <w:tc>
          <w:tcPr>
            <w:tcW w:type="dxa" w:w="1784"/>
            <w:gridSpan w:val="2"/>
            <w:vMerge w:val="restart"/>
            <w:shd w:val="clear" w:fill="D9D9D9"/>
          </w:tcPr>
          <w:p>
            <w:pPr>
              <w:keepNext/>
              <w:jc w:val="center"/>
            </w:pPr>
            <w:r>
              <w:rPr>
                <w:b/>
                <w:i w:val="0"/>
                <w:color w:val="202124"/>
                <w:sz w:val="16"/>
              </w:rPr>
              <w:t>Value</w:t>
            </w:r>
          </w:p>
        </w:tc>
      </w:tr>
      <w:tr>
        <w:trPr>
          <w:cantSplit w:val="true"/>
        </w:trPr>
        <w:tc>
          <w:tcPr>
            <w:tcW w:type="dxa" w:w="3720"/>
            <w:gridSpan w:val="2"/>
            <w:vMerge/>
          </w:tcPr>
          <w:p/>
        </w:tc>
        <w:tc>
          <w:tcPr>
            <w:tcW w:type="dxa" w:w="1784"/>
            <w:gridSpan w:val="2"/>
            <w:vMerge/>
          </w:tcPr>
          <w:p/>
        </w:tc>
      </w:tr>
      <w:tr>
        <w:trPr>
          <w:cantSplit w:val="true"/>
        </w:trPr>
        <w:tc>
          <w:tcPr>
            <w:tcW w:type="dxa" w:w="3720"/>
            <w:gridSpan w:val="2"/>
            <w:shd w:val="clear" w:fill="D9E1F2"/>
          </w:tcPr>
          <w:p>
            <w:pPr>
              <w:keepNext/>
              <w:jc w:val="center"/>
            </w:pPr>
            <w:r>
              <w:rPr>
                <w:b/>
                <w:i w:val="0"/>
                <w:color w:val="202124"/>
                <w:sz w:val="16"/>
              </w:rPr>
              <w:t>Loading Level A Side (mg/cm2)</w:t>
            </w:r>
          </w:p>
        </w:tc>
        <w:tc>
          <w:tcPr>
            <w:tcW w:type="dxa" w:w="1784"/>
            <w:gridSpan w:val="2"/>
            <w:shd w:val="clear" w:fill="D9E1F2"/>
          </w:tcPr>
          <w:p>
            <w:pPr>
              <w:keepNext/>
              <w:jc w:val="center"/>
            </w:pPr>
            <w:r>
              <w:rPr>
                <w:b/>
                <w:i w:val="0"/>
                <w:color w:val="202124"/>
                <w:sz w:val="16"/>
              </w:rPr>
              <w:t>21.0 ± 0.3</w:t>
            </w:r>
          </w:p>
        </w:tc>
      </w:tr>
      <w:tr>
        <w:trPr>
          <w:cantSplit w:val="true"/>
        </w:trPr>
        <w:tc>
          <w:tcPr>
            <w:tcW w:type="dxa" w:w="3720"/>
            <w:gridSpan w:val="2"/>
            <w:shd w:val="clear" w:fill="FFFF00"/>
          </w:tcPr>
          <w:p>
            <w:pPr>
              <w:keepNext/>
              <w:jc w:val="center"/>
            </w:pPr>
            <w:r>
              <w:rPr>
                <w:b/>
                <w:i w:val="0"/>
                <w:color w:val="202124"/>
                <w:sz w:val="16"/>
              </w:rPr>
              <w:t>Coat Thickness after Drying (µm)</w:t>
            </w:r>
          </w:p>
        </w:tc>
        <w:tc>
          <w:tcPr>
            <w:tcW w:type="dxa" w:w="1784"/>
            <w:gridSpan w:val="2"/>
            <w:shd w:val="clear" w:fill="FFFF00"/>
          </w:tcPr>
          <w:p>
            <w:pPr>
              <w:keepNext/>
              <w:jc w:val="center"/>
            </w:pPr>
            <w:r>
              <w:rPr>
                <w:b/>
                <w:i w:val="0"/>
                <w:color w:val="202124"/>
                <w:sz w:val="16"/>
              </w:rPr>
              <w:t>88-92</w:t>
            </w:r>
          </w:p>
        </w:tc>
      </w:tr>
      <w:tr>
        <w:trPr>
          <w:cantSplit w:val="true"/>
        </w:trPr>
        <w:tc>
          <w:tcPr>
            <w:tcW w:type="dxa" w:w="3720"/>
            <w:gridSpan w:val="2"/>
          </w:tcPr>
          <w:p>
            <w:pPr>
              <w:keepNext/>
              <w:jc w:val="center"/>
            </w:pPr>
            <w:r>
              <w:rPr>
                <w:b w:val="0"/>
                <w:i w:val="0"/>
                <w:color w:val="202124"/>
                <w:sz w:val="16"/>
              </w:rPr>
              <w:t>Coat Width (µm)</w:t>
            </w:r>
          </w:p>
        </w:tc>
        <w:tc>
          <w:tcPr>
            <w:tcW w:type="dxa" w:w="1784"/>
            <w:gridSpan w:val="2"/>
          </w:tcPr>
          <w:p>
            <w:pPr>
              <w:keepNext/>
              <w:jc w:val="center"/>
            </w:pPr>
            <w:r>
              <w:rPr>
                <w:b w:val="0"/>
                <w:i w:val="0"/>
                <w:color w:val="202124"/>
                <w:sz w:val="16"/>
              </w:rPr>
              <w:t>234.0 ±0.5</w:t>
            </w:r>
          </w:p>
        </w:tc>
      </w:tr>
      <w:tr>
        <w:trPr>
          <w:cantSplit w:val="true"/>
        </w:trPr>
        <w:tc>
          <w:tcPr>
            <w:tcW w:type="dxa" w:w="3720"/>
            <w:gridSpan w:val="2"/>
          </w:tcPr>
          <w:p>
            <w:pPr>
              <w:jc w:val="center"/>
            </w:pPr>
            <w:r>
              <w:rPr>
                <w:b w:val="0"/>
                <w:i w:val="0"/>
                <w:color w:val="202124"/>
                <w:sz w:val="16"/>
              </w:rPr>
              <w:t>Uncoated Width (µm)</w:t>
            </w:r>
          </w:p>
        </w:tc>
        <w:tc>
          <w:tcPr>
            <w:tcW w:type="dxa" w:w="1784"/>
            <w:gridSpan w:val="2"/>
          </w:tcPr>
          <w:p>
            <w:pPr>
              <w:jc w:val="center"/>
            </w:pPr>
            <w:r>
              <w:rPr>
                <w:b w:val="0"/>
                <w:i w:val="0"/>
                <w:color w:val="202124"/>
                <w:sz w:val="16"/>
              </w:rPr>
              <w:t>18.0 ±0.25</w:t>
            </w:r>
          </w:p>
        </w:tc>
      </w:tr>
    </w:tbl>
    <w:p>
      <w:pPr>
        <w:pStyle w:val="Heading2"/>
      </w:pPr>
      <w:bookmarkStart w:id="71" w:name="sec71"/>
      <w:r>
        <w:t>B Side</w:t>
      </w:r>
      <w:bookmarkEnd w:id="71"/>
    </w:p>
    <w:p>
      <w:pPr>
        <w:pStyle w:val="Heading2"/>
      </w:pPr>
      <w:bookmarkStart w:id="72" w:name="sec72"/>
      <w:r>
        <w:t>Process Conditions</w:t>
      </w:r>
      <w:bookmarkEnd w:id="72"/>
    </w:p>
    <w:tbl>
      <w:tblPr>
        <w:tblW w:type="dxa" w:w="559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072"/>
        <w:gridCol w:w="648"/>
        <w:gridCol w:w="1224"/>
        <w:gridCol w:w="648"/>
      </w:tblGrid>
      <w:tr>
        <w:trPr>
          <w:cantSplit w:val="true"/>
        </w:trPr>
        <w:tc>
          <w:tcPr>
            <w:tcW w:type="dxa" w:w="3720"/>
            <w:gridSpan w:val="2"/>
            <w:vMerge w:val="restart"/>
            <w:shd w:val="clear" w:fill="D9D9D9"/>
          </w:tcPr>
          <w:p>
            <w:pPr>
              <w:keepNext/>
              <w:jc w:val="center"/>
            </w:pPr>
            <w:r>
              <w:rPr>
                <w:b/>
                <w:i w:val="0"/>
                <w:color w:val="202124"/>
                <w:sz w:val="16"/>
              </w:rPr>
              <w:t>Parameter</w:t>
            </w:r>
          </w:p>
        </w:tc>
        <w:tc>
          <w:tcPr>
            <w:tcW w:type="dxa" w:w="1872"/>
            <w:gridSpan w:val="2"/>
            <w:vMerge w:val="restart"/>
            <w:shd w:val="clear" w:fill="D9D9D9"/>
          </w:tcPr>
          <w:p>
            <w:pPr>
              <w:keepNext/>
              <w:jc w:val="center"/>
            </w:pPr>
            <w:r>
              <w:rPr>
                <w:b/>
                <w:i w:val="0"/>
                <w:color w:val="202124"/>
                <w:sz w:val="16"/>
              </w:rPr>
              <w:t>Value</w:t>
            </w:r>
          </w:p>
        </w:tc>
      </w:tr>
      <w:tr>
        <w:trPr>
          <w:cantSplit w:val="true"/>
        </w:trPr>
        <w:tc>
          <w:tcPr>
            <w:tcW w:type="dxa" w:w="3720"/>
            <w:gridSpan w:val="2"/>
            <w:vMerge/>
          </w:tcPr>
          <w:p/>
        </w:tc>
        <w:tc>
          <w:tcPr>
            <w:tcW w:type="dxa" w:w="1872"/>
            <w:gridSpan w:val="2"/>
            <w:vMerge/>
          </w:tcPr>
          <w:p/>
        </w:tc>
      </w:tr>
      <w:tr>
        <w:trPr>
          <w:cantSplit w:val="true"/>
        </w:trPr>
        <w:tc>
          <w:tcPr>
            <w:tcW w:type="dxa" w:w="3720"/>
            <w:gridSpan w:val="2"/>
            <w:shd w:val="clear" w:fill="D9E1F2"/>
          </w:tcPr>
          <w:p>
            <w:pPr>
              <w:keepNext/>
              <w:jc w:val="center"/>
            </w:pPr>
            <w:r>
              <w:rPr>
                <w:b/>
                <w:i w:val="0"/>
                <w:color w:val="202124"/>
                <w:sz w:val="16"/>
              </w:rPr>
              <w:t>Total Foil Width (mm)</w:t>
            </w:r>
          </w:p>
        </w:tc>
        <w:tc>
          <w:tcPr>
            <w:tcW w:type="dxa" w:w="1872"/>
            <w:gridSpan w:val="2"/>
            <w:shd w:val="clear" w:fill="D9E1F2"/>
          </w:tcPr>
          <w:p>
            <w:pPr>
              <w:keepNext/>
              <w:jc w:val="center"/>
            </w:pPr>
            <w:r>
              <w:rPr>
                <w:b/>
                <w:i w:val="0"/>
                <w:color w:val="202124"/>
                <w:sz w:val="16"/>
              </w:rPr>
              <w:t>270.0</w:t>
            </w:r>
          </w:p>
        </w:tc>
      </w:tr>
      <w:tr>
        <w:trPr>
          <w:cantSplit w:val="true"/>
        </w:trPr>
        <w:tc>
          <w:tcPr>
            <w:tcW w:type="dxa" w:w="3720"/>
            <w:gridSpan w:val="2"/>
            <w:shd w:val="clear" w:fill="D9E1F2"/>
          </w:tcPr>
          <w:p>
            <w:pPr>
              <w:keepNext/>
              <w:jc w:val="center"/>
            </w:pPr>
            <w:r>
              <w:rPr>
                <w:b/>
                <w:i w:val="0"/>
                <w:color w:val="202124"/>
                <w:sz w:val="16"/>
              </w:rPr>
              <w:t>Coat Width (mm)</w:t>
            </w:r>
          </w:p>
        </w:tc>
        <w:tc>
          <w:tcPr>
            <w:tcW w:type="dxa" w:w="1872"/>
            <w:gridSpan w:val="2"/>
            <w:shd w:val="clear" w:fill="D9E1F2"/>
          </w:tcPr>
          <w:p>
            <w:pPr>
              <w:keepNext/>
              <w:jc w:val="center"/>
            </w:pPr>
            <w:r>
              <w:rPr>
                <w:b/>
                <w:i w:val="0"/>
                <w:color w:val="202124"/>
                <w:sz w:val="16"/>
              </w:rPr>
              <w:t>234.0</w:t>
            </w:r>
          </w:p>
        </w:tc>
      </w:tr>
      <w:tr>
        <w:trPr>
          <w:cantSplit w:val="true"/>
        </w:trPr>
        <w:tc>
          <w:tcPr>
            <w:tcW w:type="dxa" w:w="3720"/>
            <w:gridSpan w:val="2"/>
          </w:tcPr>
          <w:p>
            <w:pPr>
              <w:keepNext/>
              <w:jc w:val="center"/>
            </w:pPr>
            <w:r>
              <w:rPr>
                <w:b w:val="0"/>
                <w:i w:val="0"/>
                <w:color w:val="202124"/>
                <w:sz w:val="16"/>
              </w:rPr>
              <w:t>Uncoated Width (mm)</w:t>
            </w:r>
          </w:p>
        </w:tc>
        <w:tc>
          <w:tcPr>
            <w:tcW w:type="dxa" w:w="1872"/>
            <w:gridSpan w:val="2"/>
          </w:tcPr>
          <w:p>
            <w:pPr>
              <w:keepNext/>
              <w:jc w:val="center"/>
            </w:pPr>
            <w:r>
              <w:rPr>
                <w:b w:val="0"/>
                <w:i w:val="0"/>
                <w:color w:val="202124"/>
                <w:sz w:val="16"/>
              </w:rPr>
              <w:t>18.0</w:t>
            </w:r>
          </w:p>
        </w:tc>
      </w:tr>
      <w:tr>
        <w:trPr>
          <w:cantSplit w:val="true"/>
        </w:trPr>
        <w:tc>
          <w:tcPr>
            <w:tcW w:type="dxa" w:w="3720"/>
            <w:gridSpan w:val="2"/>
          </w:tcPr>
          <w:p>
            <w:pPr>
              <w:keepNext/>
              <w:jc w:val="center"/>
            </w:pPr>
            <w:r>
              <w:rPr>
                <w:b w:val="0"/>
                <w:i w:val="0"/>
                <w:color w:val="202124"/>
                <w:sz w:val="16"/>
              </w:rPr>
              <w:t>Slot Die Dispense Pressure (mPa)</w:t>
            </w:r>
          </w:p>
        </w:tc>
        <w:tc>
          <w:tcPr>
            <w:tcW w:type="dxa" w:w="1872"/>
            <w:gridSpan w:val="2"/>
          </w:tcPr>
          <w:p>
            <w:pPr>
              <w:keepNext/>
              <w:jc w:val="center"/>
            </w:pPr>
            <w:r>
              <w:rPr>
                <w:b w:val="0"/>
                <w:i w:val="0"/>
                <w:color w:val="202124"/>
                <w:sz w:val="16"/>
              </w:rPr>
              <w:t>0.007-0.008</w:t>
            </w:r>
          </w:p>
        </w:tc>
      </w:tr>
      <w:tr>
        <w:trPr>
          <w:cantSplit w:val="true"/>
        </w:trPr>
        <w:tc>
          <w:tcPr>
            <w:tcW w:type="dxa" w:w="3720"/>
            <w:gridSpan w:val="2"/>
            <w:shd w:val="clear" w:fill="FCE5CD"/>
          </w:tcPr>
          <w:p>
            <w:pPr>
              <w:keepNext/>
              <w:jc w:val="center"/>
            </w:pPr>
            <w:r>
              <w:rPr>
                <w:b w:val="0"/>
                <w:i w:val="0"/>
                <w:color w:val="202124"/>
                <w:sz w:val="16"/>
              </w:rPr>
              <w:t>Slot Die Gap D/S (µm)</w:t>
            </w:r>
          </w:p>
        </w:tc>
        <w:tc>
          <w:tcPr>
            <w:tcW w:type="dxa" w:w="1872"/>
            <w:gridSpan w:val="2"/>
          </w:tcPr>
          <w:p>
            <w:pPr>
              <w:keepNext/>
              <w:jc w:val="center"/>
            </w:pPr>
            <w:r>
              <w:rPr>
                <w:b w:val="0"/>
                <w:i w:val="0"/>
                <w:color w:val="202124"/>
                <w:sz w:val="16"/>
              </w:rPr>
              <w:t>208.0</w:t>
            </w:r>
          </w:p>
        </w:tc>
      </w:tr>
      <w:tr>
        <w:trPr>
          <w:cantSplit w:val="true"/>
        </w:trPr>
        <w:tc>
          <w:tcPr>
            <w:tcW w:type="dxa" w:w="3720"/>
            <w:gridSpan w:val="2"/>
            <w:shd w:val="clear" w:fill="FCE5CD"/>
          </w:tcPr>
          <w:p>
            <w:pPr>
              <w:keepNext/>
              <w:jc w:val="center"/>
            </w:pPr>
            <w:r>
              <w:rPr>
                <w:b w:val="0"/>
                <w:i w:val="0"/>
                <w:color w:val="202124"/>
                <w:sz w:val="16"/>
              </w:rPr>
              <w:t>Slot Die Gap O/S (µm)</w:t>
            </w:r>
          </w:p>
        </w:tc>
        <w:tc>
          <w:tcPr>
            <w:tcW w:type="dxa" w:w="1872"/>
            <w:gridSpan w:val="2"/>
          </w:tcPr>
          <w:p>
            <w:pPr>
              <w:keepNext/>
              <w:jc w:val="center"/>
            </w:pPr>
            <w:r>
              <w:rPr>
                <w:b w:val="0"/>
                <w:i w:val="0"/>
                <w:color w:val="202124"/>
                <w:sz w:val="16"/>
              </w:rPr>
              <w:t>202.0</w:t>
            </w:r>
          </w:p>
        </w:tc>
      </w:tr>
      <w:tr>
        <w:trPr>
          <w:cantSplit w:val="true"/>
        </w:trPr>
        <w:tc>
          <w:tcPr>
            <w:tcW w:type="dxa" w:w="3720"/>
            <w:gridSpan w:val="2"/>
          </w:tcPr>
          <w:p>
            <w:pPr>
              <w:keepNext/>
              <w:jc w:val="center"/>
            </w:pPr>
            <w:r>
              <w:rPr>
                <w:b w:val="0"/>
                <w:i w:val="0"/>
                <w:color w:val="202124"/>
                <w:sz w:val="16"/>
              </w:rPr>
              <w:t>Slot Die Tilt (°)</w:t>
            </w:r>
          </w:p>
        </w:tc>
        <w:tc>
          <w:tcPr>
            <w:tcW w:type="dxa" w:w="1872"/>
            <w:gridSpan w:val="2"/>
          </w:tcPr>
          <w:p>
            <w:pPr>
              <w:keepNext/>
              <w:jc w:val="center"/>
            </w:pPr>
            <w:r>
              <w:rPr>
                <w:b w:val="0"/>
                <w:i w:val="0"/>
                <w:color w:val="202124"/>
                <w:sz w:val="16"/>
              </w:rPr>
              <w:t>0</w:t>
            </w:r>
          </w:p>
        </w:tc>
      </w:tr>
      <w:tr>
        <w:trPr>
          <w:cantSplit w:val="true"/>
        </w:trPr>
        <w:tc>
          <w:tcPr>
            <w:tcW w:type="dxa" w:w="3720"/>
            <w:gridSpan w:val="2"/>
          </w:tcPr>
          <w:p>
            <w:pPr>
              <w:keepNext/>
              <w:jc w:val="center"/>
            </w:pPr>
            <w:r>
              <w:rPr>
                <w:b w:val="0"/>
                <w:i w:val="0"/>
                <w:color w:val="202124"/>
                <w:sz w:val="16"/>
              </w:rPr>
              <w:t xml:space="preserve"> Nip Roll Pressure D/S</w:t>
            </w:r>
          </w:p>
        </w:tc>
        <w:tc>
          <w:tcPr>
            <w:tcW w:type="dxa" w:w="1872"/>
            <w:gridSpan w:val="2"/>
          </w:tcPr>
          <w:p>
            <w:pPr>
              <w:keepNext/>
              <w:jc w:val="center"/>
            </w:pPr>
            <w:r>
              <w:rPr>
                <w:b w:val="0"/>
                <w:i w:val="0"/>
                <w:color w:val="202124"/>
                <w:sz w:val="16"/>
              </w:rPr>
              <w:t>6</w:t>
            </w:r>
          </w:p>
        </w:tc>
      </w:tr>
      <w:tr>
        <w:trPr>
          <w:cantSplit w:val="true"/>
        </w:trPr>
        <w:tc>
          <w:tcPr>
            <w:tcW w:type="dxa" w:w="3720"/>
            <w:gridSpan w:val="2"/>
          </w:tcPr>
          <w:p>
            <w:pPr>
              <w:keepNext/>
              <w:jc w:val="center"/>
            </w:pPr>
            <w:r>
              <w:rPr>
                <w:b w:val="0"/>
                <w:i w:val="0"/>
                <w:color w:val="202124"/>
                <w:sz w:val="16"/>
              </w:rPr>
              <w:t>Nip Roll Pressure O/S</w:t>
            </w:r>
          </w:p>
        </w:tc>
        <w:tc>
          <w:tcPr>
            <w:tcW w:type="dxa" w:w="1872"/>
            <w:gridSpan w:val="2"/>
          </w:tcPr>
          <w:p>
            <w:pPr>
              <w:keepNext/>
              <w:jc w:val="center"/>
            </w:pPr>
            <w:r>
              <w:rPr>
                <w:b w:val="0"/>
                <w:i w:val="0"/>
                <w:color w:val="202124"/>
                <w:sz w:val="16"/>
              </w:rPr>
              <w:t>6</w:t>
            </w:r>
          </w:p>
        </w:tc>
      </w:tr>
      <w:tr>
        <w:trPr>
          <w:cantSplit w:val="true"/>
        </w:trPr>
        <w:tc>
          <w:tcPr>
            <w:tcW w:type="dxa" w:w="3720"/>
            <w:gridSpan w:val="2"/>
          </w:tcPr>
          <w:p>
            <w:pPr>
              <w:keepNext/>
              <w:jc w:val="center"/>
            </w:pPr>
            <w:r>
              <w:rPr>
                <w:b w:val="0"/>
                <w:i w:val="0"/>
                <w:color w:val="202124"/>
                <w:sz w:val="16"/>
              </w:rPr>
              <w:t>Line Speed (m/min)</w:t>
            </w:r>
          </w:p>
        </w:tc>
        <w:tc>
          <w:tcPr>
            <w:tcW w:type="dxa" w:w="1872"/>
            <w:gridSpan w:val="2"/>
          </w:tcPr>
          <w:p>
            <w:pPr>
              <w:keepNext/>
              <w:jc w:val="center"/>
            </w:pPr>
            <w:r>
              <w:rPr>
                <w:b w:val="0"/>
                <w:i w:val="0"/>
                <w:color w:val="202124"/>
                <w:sz w:val="16"/>
              </w:rPr>
              <w:t>6</w:t>
            </w:r>
          </w:p>
        </w:tc>
      </w:tr>
      <w:tr>
        <w:trPr>
          <w:cantSplit w:val="true"/>
        </w:trPr>
        <w:tc>
          <w:tcPr>
            <w:tcW w:type="dxa" w:w="3720"/>
            <w:gridSpan w:val="2"/>
          </w:tcPr>
          <w:p>
            <w:pPr>
              <w:keepNext/>
              <w:jc w:val="center"/>
            </w:pPr>
            <w:r>
              <w:rPr>
                <w:b w:val="0"/>
                <w:i w:val="0"/>
                <w:color w:val="202124"/>
                <w:sz w:val="16"/>
              </w:rPr>
              <w:t>U/W Tension (N)</w:t>
            </w:r>
          </w:p>
        </w:tc>
        <w:tc>
          <w:tcPr>
            <w:tcW w:type="dxa" w:w="1872"/>
            <w:gridSpan w:val="2"/>
          </w:tcPr>
          <w:p>
            <w:pPr>
              <w:keepNext/>
              <w:jc w:val="center"/>
            </w:pPr>
            <w:r>
              <w:rPr>
                <w:b w:val="0"/>
                <w:i w:val="0"/>
                <w:color w:val="202124"/>
                <w:sz w:val="16"/>
              </w:rPr>
              <w:t>80</w:t>
            </w:r>
          </w:p>
        </w:tc>
      </w:tr>
      <w:tr>
        <w:trPr>
          <w:cantSplit w:val="true"/>
        </w:trPr>
        <w:tc>
          <w:tcPr>
            <w:tcW w:type="dxa" w:w="3720"/>
            <w:gridSpan w:val="2"/>
          </w:tcPr>
          <w:p>
            <w:pPr>
              <w:keepNext/>
              <w:jc w:val="center"/>
            </w:pPr>
            <w:r>
              <w:rPr>
                <w:b w:val="0"/>
                <w:i w:val="0"/>
                <w:color w:val="202124"/>
                <w:sz w:val="16"/>
              </w:rPr>
              <w:t>Outfeed Tension (N)</w:t>
            </w:r>
          </w:p>
        </w:tc>
        <w:tc>
          <w:tcPr>
            <w:tcW w:type="dxa" w:w="1872"/>
            <w:gridSpan w:val="2"/>
          </w:tcPr>
          <w:p>
            <w:pPr>
              <w:keepNext/>
              <w:jc w:val="center"/>
            </w:pPr>
            <w:r>
              <w:rPr>
                <w:b w:val="0"/>
                <w:i w:val="0"/>
                <w:color w:val="202124"/>
                <w:sz w:val="16"/>
              </w:rPr>
              <w:t>90</w:t>
            </w:r>
          </w:p>
        </w:tc>
      </w:tr>
      <w:tr>
        <w:trPr>
          <w:cantSplit w:val="true"/>
        </w:trPr>
        <w:tc>
          <w:tcPr>
            <w:tcW w:type="dxa" w:w="3720"/>
            <w:gridSpan w:val="2"/>
          </w:tcPr>
          <w:p>
            <w:pPr>
              <w:jc w:val="center"/>
            </w:pPr>
            <w:r>
              <w:rPr>
                <w:b w:val="0"/>
                <w:i w:val="0"/>
                <w:color w:val="202124"/>
                <w:sz w:val="16"/>
              </w:rPr>
              <w:t>Rewind Tension (N)</w:t>
            </w:r>
          </w:p>
        </w:tc>
        <w:tc>
          <w:tcPr>
            <w:tcW w:type="dxa" w:w="1872"/>
            <w:gridSpan w:val="2"/>
          </w:tcPr>
          <w:p>
            <w:pPr>
              <w:jc w:val="center"/>
            </w:pPr>
            <w:r>
              <w:rPr>
                <w:b w:val="0"/>
                <w:i w:val="0"/>
                <w:color w:val="202124"/>
                <w:sz w:val="16"/>
              </w:rPr>
              <w:t>90</w:t>
            </w:r>
          </w:p>
        </w:tc>
      </w:tr>
    </w:tbl>
    <w:p>
      <w:pPr>
        <w:pStyle w:val="Heading2"/>
      </w:pPr>
      <w:bookmarkStart w:id="74" w:name="sec74"/>
      <w:r>
        <w:t>Drying Process Conditions</w:t>
      </w:r>
      <w:bookmarkEnd w:id="74"/>
    </w:p>
    <w:tbl>
      <w:tblPr>
        <w:tblW w:type="dxa" w:w="523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248"/>
        <w:gridCol w:w="648"/>
        <w:gridCol w:w="695"/>
        <w:gridCol w:w="648"/>
      </w:tblGrid>
      <w:tr>
        <w:trPr>
          <w:cantSplit w:val="true"/>
        </w:trPr>
        <w:tc>
          <w:tcPr>
            <w:tcW w:type="dxa" w:w="3896"/>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3896"/>
            <w:gridSpan w:val="2"/>
            <w:vMerge/>
          </w:tcPr>
          <w:p/>
        </w:tc>
        <w:tc>
          <w:tcPr>
            <w:tcW w:type="dxa" w:w="1344"/>
            <w:gridSpan w:val="2"/>
            <w:vMerge/>
          </w:tcPr>
          <w:p/>
        </w:tc>
      </w:tr>
      <w:tr>
        <w:trPr>
          <w:cantSplit w:val="true"/>
        </w:trPr>
        <w:tc>
          <w:tcPr>
            <w:tcW w:type="dxa" w:w="3896"/>
            <w:gridSpan w:val="2"/>
            <w:shd w:val="clear" w:fill="FFF2CC"/>
          </w:tcPr>
          <w:p>
            <w:pPr>
              <w:keepNext/>
              <w:jc w:val="center"/>
            </w:pPr>
            <w:r>
              <w:rPr>
                <w:b/>
                <w:i w:val="0"/>
                <w:color w:val="202124"/>
                <w:sz w:val="16"/>
              </w:rPr>
              <w:t>Zone 1 Temperature (°C)</w:t>
            </w:r>
          </w:p>
        </w:tc>
        <w:tc>
          <w:tcPr>
            <w:tcW w:type="dxa" w:w="1344"/>
            <w:gridSpan w:val="2"/>
            <w:shd w:val="clear" w:fill="D9E1F2"/>
          </w:tcPr>
          <w:p>
            <w:pPr>
              <w:keepNext/>
              <w:jc w:val="center"/>
            </w:pPr>
            <w:r>
              <w:rPr>
                <w:b/>
                <w:i w:val="0"/>
                <w:color w:val="202124"/>
                <w:sz w:val="16"/>
              </w:rPr>
              <w:t>131</w:t>
            </w:r>
          </w:p>
        </w:tc>
      </w:tr>
      <w:tr>
        <w:trPr>
          <w:cantSplit w:val="true"/>
        </w:trPr>
        <w:tc>
          <w:tcPr>
            <w:tcW w:type="dxa" w:w="3896"/>
            <w:gridSpan w:val="2"/>
            <w:shd w:val="clear" w:fill="FFF2CC"/>
          </w:tcPr>
          <w:p>
            <w:pPr>
              <w:keepNext/>
              <w:jc w:val="center"/>
            </w:pPr>
            <w:r>
              <w:rPr>
                <w:b/>
                <w:i w:val="0"/>
                <w:color w:val="202124"/>
                <w:sz w:val="16"/>
              </w:rPr>
              <w:t>Zone 2 Temperature (°C)</w:t>
            </w:r>
          </w:p>
        </w:tc>
        <w:tc>
          <w:tcPr>
            <w:tcW w:type="dxa" w:w="1344"/>
            <w:gridSpan w:val="2"/>
            <w:shd w:val="clear" w:fill="D9E1F2"/>
          </w:tcPr>
          <w:p>
            <w:pPr>
              <w:keepNext/>
              <w:jc w:val="center"/>
            </w:pPr>
            <w:r>
              <w:rPr>
                <w:b/>
                <w:i w:val="0"/>
                <w:color w:val="202124"/>
                <w:sz w:val="16"/>
              </w:rPr>
              <w:t>125</w:t>
            </w:r>
          </w:p>
        </w:tc>
      </w:tr>
      <w:tr>
        <w:trPr>
          <w:cantSplit w:val="true"/>
        </w:trPr>
        <w:tc>
          <w:tcPr>
            <w:tcW w:type="dxa" w:w="3896"/>
            <w:gridSpan w:val="2"/>
            <w:shd w:val="clear" w:fill="FFF2CC"/>
          </w:tcPr>
          <w:p>
            <w:pPr>
              <w:keepNext/>
              <w:jc w:val="center"/>
            </w:pPr>
            <w:r>
              <w:rPr>
                <w:b w:val="0"/>
                <w:i w:val="0"/>
                <w:color w:val="202124"/>
                <w:sz w:val="16"/>
              </w:rPr>
              <w:t>Zone 3 Temperature (°C)</w:t>
            </w:r>
          </w:p>
        </w:tc>
        <w:tc>
          <w:tcPr>
            <w:tcW w:type="dxa" w:w="1344"/>
            <w:gridSpan w:val="2"/>
          </w:tcPr>
          <w:p>
            <w:pPr>
              <w:keepNext/>
              <w:jc w:val="center"/>
            </w:pPr>
            <w:r>
              <w:rPr>
                <w:b w:val="0"/>
                <w:i w:val="0"/>
                <w:color w:val="202124"/>
                <w:sz w:val="16"/>
              </w:rPr>
              <w:t>118</w:t>
            </w:r>
          </w:p>
        </w:tc>
      </w:tr>
      <w:tr>
        <w:trPr>
          <w:cantSplit w:val="true"/>
        </w:trPr>
        <w:tc>
          <w:tcPr>
            <w:tcW w:type="dxa" w:w="3896"/>
            <w:gridSpan w:val="2"/>
            <w:shd w:val="clear" w:fill="FFF2CC"/>
          </w:tcPr>
          <w:p>
            <w:pPr>
              <w:keepNext/>
              <w:jc w:val="center"/>
            </w:pPr>
            <w:r>
              <w:rPr>
                <w:b w:val="0"/>
                <w:i w:val="0"/>
                <w:color w:val="202124"/>
                <w:sz w:val="16"/>
              </w:rPr>
              <w:t>Zone 4 Temperature (°C)</w:t>
            </w:r>
          </w:p>
        </w:tc>
        <w:tc>
          <w:tcPr>
            <w:tcW w:type="dxa" w:w="1344"/>
            <w:gridSpan w:val="2"/>
          </w:tcPr>
          <w:p>
            <w:pPr>
              <w:keepNext/>
              <w:jc w:val="center"/>
            </w:pPr>
            <w:r>
              <w:rPr>
                <w:b w:val="0"/>
                <w:i w:val="0"/>
                <w:color w:val="202124"/>
                <w:sz w:val="16"/>
              </w:rPr>
              <w:t>118</w:t>
            </w:r>
          </w:p>
        </w:tc>
      </w:tr>
      <w:tr>
        <w:trPr>
          <w:cantSplit w:val="true"/>
        </w:trPr>
        <w:tc>
          <w:tcPr>
            <w:tcW w:type="dxa" w:w="3896"/>
            <w:gridSpan w:val="2"/>
          </w:tcPr>
          <w:p>
            <w:pPr>
              <w:keepNext/>
              <w:jc w:val="center"/>
            </w:pPr>
            <w:r>
              <w:rPr>
                <w:b w:val="0"/>
                <w:i w:val="0"/>
                <w:color w:val="202124"/>
                <w:sz w:val="16"/>
              </w:rPr>
              <w:t>Zone 1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2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3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4 Circulation Fan Speed (rpm)</w:t>
            </w:r>
          </w:p>
        </w:tc>
        <w:tc>
          <w:tcPr>
            <w:tcW w:type="dxa" w:w="1344"/>
            <w:gridSpan w:val="2"/>
          </w:tcPr>
          <w:p>
            <w:pPr>
              <w:keepNext/>
              <w:jc w:val="center"/>
            </w:pPr>
            <w:r>
              <w:rPr>
                <w:b w:val="0"/>
                <w:i w:val="0"/>
                <w:color w:val="202124"/>
                <w:sz w:val="16"/>
              </w:rPr>
              <w:t>3300</w:t>
            </w:r>
          </w:p>
        </w:tc>
      </w:tr>
      <w:tr>
        <w:trPr>
          <w:cantSplit w:val="true"/>
        </w:trPr>
        <w:tc>
          <w:tcPr>
            <w:tcW w:type="dxa" w:w="3896"/>
            <w:gridSpan w:val="2"/>
          </w:tcPr>
          <w:p>
            <w:pPr>
              <w:keepNext/>
              <w:jc w:val="center"/>
            </w:pPr>
            <w:r>
              <w:rPr>
                <w:b w:val="0"/>
                <w:i w:val="0"/>
                <w:color w:val="202124"/>
                <w:sz w:val="16"/>
              </w:rPr>
              <w:t>Zone 1 Circulation Opening (%)</w:t>
            </w:r>
          </w:p>
        </w:tc>
        <w:tc>
          <w:tcPr>
            <w:tcW w:type="dxa" w:w="1344"/>
            <w:gridSpan w:val="2"/>
          </w:tcPr>
          <w:p>
            <w:pPr>
              <w:keepNext/>
              <w:jc w:val="center"/>
            </w:pPr>
            <w:r>
              <w:rPr>
                <w:b w:val="0"/>
                <w:i w:val="0"/>
                <w:color w:val="202124"/>
                <w:sz w:val="16"/>
              </w:rPr>
              <w:t>30</w:t>
            </w:r>
          </w:p>
        </w:tc>
      </w:tr>
      <w:tr>
        <w:trPr>
          <w:cantSplit w:val="true"/>
        </w:trPr>
        <w:tc>
          <w:tcPr>
            <w:tcW w:type="dxa" w:w="3896"/>
            <w:gridSpan w:val="2"/>
          </w:tcPr>
          <w:p>
            <w:pPr>
              <w:keepNext/>
              <w:jc w:val="center"/>
            </w:pPr>
            <w:r>
              <w:rPr>
                <w:b w:val="0"/>
                <w:i w:val="0"/>
                <w:color w:val="202124"/>
                <w:sz w:val="16"/>
              </w:rPr>
              <w:t>Zone 2 Circulation Opening (%)</w:t>
            </w:r>
          </w:p>
        </w:tc>
        <w:tc>
          <w:tcPr>
            <w:tcW w:type="dxa" w:w="1344"/>
            <w:gridSpan w:val="2"/>
          </w:tcPr>
          <w:p>
            <w:pPr>
              <w:keepNext/>
              <w:jc w:val="center"/>
            </w:pPr>
            <w:r>
              <w:rPr>
                <w:b w:val="0"/>
                <w:i w:val="0"/>
                <w:color w:val="202124"/>
                <w:sz w:val="16"/>
              </w:rPr>
              <w:t>30</w:t>
            </w:r>
          </w:p>
        </w:tc>
      </w:tr>
      <w:tr>
        <w:trPr>
          <w:cantSplit w:val="true"/>
        </w:trPr>
        <w:tc>
          <w:tcPr>
            <w:tcW w:type="dxa" w:w="3896"/>
            <w:gridSpan w:val="2"/>
          </w:tcPr>
          <w:p>
            <w:pPr>
              <w:keepNext/>
              <w:jc w:val="center"/>
            </w:pPr>
            <w:r>
              <w:rPr>
                <w:b w:val="0"/>
                <w:i w:val="0"/>
                <w:color w:val="202124"/>
                <w:sz w:val="16"/>
              </w:rPr>
              <w:t>Zone 3 Circulation Opening (%)</w:t>
            </w:r>
          </w:p>
        </w:tc>
        <w:tc>
          <w:tcPr>
            <w:tcW w:type="dxa" w:w="1344"/>
            <w:gridSpan w:val="2"/>
          </w:tcPr>
          <w:p>
            <w:pPr>
              <w:keepNext/>
              <w:jc w:val="center"/>
            </w:pPr>
            <w:r>
              <w:rPr>
                <w:b w:val="0"/>
                <w:i w:val="0"/>
                <w:color w:val="202124"/>
                <w:sz w:val="16"/>
              </w:rPr>
              <w:t>30</w:t>
            </w:r>
          </w:p>
        </w:tc>
      </w:tr>
      <w:tr>
        <w:trPr>
          <w:cantSplit w:val="true"/>
        </w:trPr>
        <w:tc>
          <w:tcPr>
            <w:tcW w:type="dxa" w:w="3896"/>
            <w:gridSpan w:val="2"/>
          </w:tcPr>
          <w:p>
            <w:pPr>
              <w:jc w:val="center"/>
            </w:pPr>
            <w:r>
              <w:rPr>
                <w:b w:val="0"/>
                <w:i w:val="0"/>
                <w:color w:val="202124"/>
                <w:sz w:val="16"/>
              </w:rPr>
              <w:t>Zone 4 Circulation Opening (%)</w:t>
            </w:r>
          </w:p>
        </w:tc>
        <w:tc>
          <w:tcPr>
            <w:tcW w:type="dxa" w:w="1344"/>
            <w:gridSpan w:val="2"/>
          </w:tcPr>
          <w:p>
            <w:pPr>
              <w:jc w:val="center"/>
            </w:pPr>
            <w:r>
              <w:rPr>
                <w:b w:val="0"/>
                <w:i w:val="0"/>
                <w:color w:val="202124"/>
                <w:sz w:val="16"/>
              </w:rPr>
              <w:t>30</w:t>
            </w:r>
          </w:p>
        </w:tc>
      </w:tr>
    </w:tbl>
    <w:p>
      <w:pPr>
        <w:pStyle w:val="Heading2"/>
      </w:pPr>
      <w:bookmarkStart w:id="76" w:name="sec76"/>
      <w:r>
        <w:t>Coating Results</w:t>
      </w:r>
      <w:bookmarkEnd w:id="76"/>
    </w:p>
    <w:tbl>
      <w:tblPr>
        <w:tblW w:type="dxa" w:w="550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072"/>
        <w:gridCol w:w="648"/>
        <w:gridCol w:w="1136"/>
        <w:gridCol w:w="648"/>
      </w:tblGrid>
      <w:tr>
        <w:trPr>
          <w:cantSplit w:val="true"/>
        </w:trPr>
        <w:tc>
          <w:tcPr>
            <w:tcW w:type="dxa" w:w="3720"/>
            <w:gridSpan w:val="2"/>
            <w:vMerge w:val="restart"/>
            <w:shd w:val="clear" w:fill="D9D9D9"/>
          </w:tcPr>
          <w:p>
            <w:pPr>
              <w:keepNext/>
              <w:jc w:val="center"/>
            </w:pPr>
            <w:r>
              <w:rPr>
                <w:b/>
                <w:i w:val="0"/>
                <w:color w:val="202124"/>
                <w:sz w:val="16"/>
              </w:rPr>
              <w:t>Parameter</w:t>
            </w:r>
          </w:p>
        </w:tc>
        <w:tc>
          <w:tcPr>
            <w:tcW w:type="dxa" w:w="1784"/>
            <w:gridSpan w:val="2"/>
            <w:vMerge w:val="restart"/>
            <w:shd w:val="clear" w:fill="D9D9D9"/>
          </w:tcPr>
          <w:p>
            <w:pPr>
              <w:keepNext/>
              <w:jc w:val="center"/>
            </w:pPr>
            <w:r>
              <w:rPr>
                <w:b/>
                <w:i w:val="0"/>
                <w:color w:val="202124"/>
                <w:sz w:val="16"/>
              </w:rPr>
              <w:t>Value</w:t>
            </w:r>
          </w:p>
        </w:tc>
      </w:tr>
      <w:tr>
        <w:trPr>
          <w:cantSplit w:val="true"/>
        </w:trPr>
        <w:tc>
          <w:tcPr>
            <w:tcW w:type="dxa" w:w="3720"/>
            <w:gridSpan w:val="2"/>
            <w:vMerge/>
          </w:tcPr>
          <w:p/>
        </w:tc>
        <w:tc>
          <w:tcPr>
            <w:tcW w:type="dxa" w:w="1784"/>
            <w:gridSpan w:val="2"/>
            <w:vMerge/>
          </w:tcPr>
          <w:p/>
        </w:tc>
      </w:tr>
      <w:tr>
        <w:trPr>
          <w:cantSplit w:val="true"/>
        </w:trPr>
        <w:tc>
          <w:tcPr>
            <w:tcW w:type="dxa" w:w="3720"/>
            <w:gridSpan w:val="2"/>
            <w:shd w:val="clear" w:fill="D9E1F2"/>
          </w:tcPr>
          <w:p>
            <w:pPr>
              <w:keepNext/>
              <w:jc w:val="center"/>
            </w:pPr>
            <w:r>
              <w:rPr>
                <w:b/>
                <w:i w:val="0"/>
                <w:color w:val="202124"/>
                <w:sz w:val="16"/>
              </w:rPr>
              <w:t>Loading Level AB Side (mg/cm2)</w:t>
            </w:r>
          </w:p>
        </w:tc>
        <w:tc>
          <w:tcPr>
            <w:tcW w:type="dxa" w:w="1784"/>
            <w:gridSpan w:val="2"/>
            <w:shd w:val="clear" w:fill="D9E1F2"/>
          </w:tcPr>
          <w:p>
            <w:pPr>
              <w:keepNext/>
              <w:jc w:val="center"/>
            </w:pPr>
            <w:r>
              <w:rPr>
                <w:b/>
                <w:i w:val="0"/>
                <w:color w:val="202124"/>
                <w:sz w:val="16"/>
              </w:rPr>
              <w:t>42.0 ± 0.3</w:t>
            </w:r>
          </w:p>
        </w:tc>
      </w:tr>
      <w:tr>
        <w:trPr>
          <w:cantSplit w:val="true"/>
        </w:trPr>
        <w:tc>
          <w:tcPr>
            <w:tcW w:type="dxa" w:w="3720"/>
            <w:gridSpan w:val="2"/>
            <w:shd w:val="clear" w:fill="FFFF00"/>
          </w:tcPr>
          <w:p>
            <w:pPr>
              <w:keepNext/>
              <w:jc w:val="center"/>
            </w:pPr>
            <w:r>
              <w:rPr>
                <w:b/>
                <w:i w:val="0"/>
                <w:color w:val="202124"/>
                <w:sz w:val="16"/>
              </w:rPr>
              <w:t>Coat Thickness after Drying (µm)</w:t>
            </w:r>
          </w:p>
        </w:tc>
        <w:tc>
          <w:tcPr>
            <w:tcW w:type="dxa" w:w="1784"/>
            <w:gridSpan w:val="2"/>
            <w:shd w:val="clear" w:fill="FFFF00"/>
          </w:tcPr>
          <w:p>
            <w:pPr>
              <w:keepNext/>
              <w:jc w:val="center"/>
            </w:pPr>
            <w:r>
              <w:rPr>
                <w:b/>
                <w:i w:val="0"/>
                <w:color w:val="202124"/>
                <w:sz w:val="16"/>
              </w:rPr>
              <w:t>176-184</w:t>
            </w:r>
          </w:p>
        </w:tc>
      </w:tr>
      <w:tr>
        <w:trPr>
          <w:cantSplit w:val="true"/>
        </w:trPr>
        <w:tc>
          <w:tcPr>
            <w:tcW w:type="dxa" w:w="3720"/>
            <w:gridSpan w:val="2"/>
          </w:tcPr>
          <w:p>
            <w:pPr>
              <w:keepNext/>
              <w:jc w:val="center"/>
            </w:pPr>
            <w:r>
              <w:rPr>
                <w:b w:val="0"/>
                <w:i w:val="0"/>
                <w:color w:val="202124"/>
                <w:sz w:val="16"/>
              </w:rPr>
              <w:t>Coat Width (µm)</w:t>
            </w:r>
          </w:p>
        </w:tc>
        <w:tc>
          <w:tcPr>
            <w:tcW w:type="dxa" w:w="1784"/>
            <w:gridSpan w:val="2"/>
          </w:tcPr>
          <w:p>
            <w:pPr>
              <w:keepNext/>
              <w:jc w:val="center"/>
            </w:pPr>
            <w:r>
              <w:rPr>
                <w:b w:val="0"/>
                <w:i w:val="0"/>
                <w:color w:val="202124"/>
                <w:sz w:val="16"/>
              </w:rPr>
              <w:t>234.0 ±0.5</w:t>
            </w:r>
          </w:p>
        </w:tc>
      </w:tr>
      <w:tr>
        <w:trPr>
          <w:cantSplit w:val="true"/>
        </w:trPr>
        <w:tc>
          <w:tcPr>
            <w:tcW w:type="dxa" w:w="3720"/>
            <w:gridSpan w:val="2"/>
          </w:tcPr>
          <w:p>
            <w:pPr>
              <w:keepNext/>
              <w:jc w:val="center"/>
            </w:pPr>
            <w:r>
              <w:rPr>
                <w:b w:val="0"/>
                <w:i w:val="0"/>
                <w:color w:val="202124"/>
                <w:sz w:val="16"/>
              </w:rPr>
              <w:t>Uncoated Width (µm)</w:t>
            </w:r>
          </w:p>
        </w:tc>
        <w:tc>
          <w:tcPr>
            <w:tcW w:type="dxa" w:w="1784"/>
            <w:gridSpan w:val="2"/>
          </w:tcPr>
          <w:p>
            <w:pPr>
              <w:keepNext/>
              <w:jc w:val="center"/>
            </w:pPr>
            <w:r>
              <w:rPr>
                <w:b w:val="0"/>
                <w:i w:val="0"/>
                <w:color w:val="202124"/>
                <w:sz w:val="16"/>
              </w:rPr>
              <w:t>18.0 ±0.25</w:t>
            </w:r>
          </w:p>
        </w:tc>
      </w:tr>
      <w:tr>
        <w:trPr>
          <w:cantSplit w:val="true"/>
        </w:trPr>
        <w:tc>
          <w:tcPr>
            <w:tcW w:type="dxa" w:w="3720"/>
            <w:gridSpan w:val="2"/>
          </w:tcPr>
          <w:p>
            <w:pPr>
              <w:keepNext/>
              <w:jc w:val="center"/>
            </w:pPr>
            <w:r>
              <w:rPr>
                <w:b w:val="0"/>
                <w:i w:val="0"/>
                <w:color w:val="202124"/>
                <w:sz w:val="16"/>
              </w:rPr>
              <w:t>AB Mismatch (mm)</w:t>
            </w:r>
          </w:p>
        </w:tc>
        <w:tc>
          <w:tcPr>
            <w:tcW w:type="dxa" w:w="1784"/>
            <w:gridSpan w:val="2"/>
          </w:tcPr>
          <w:p>
            <w:pPr>
              <w:keepNext/>
              <w:jc w:val="center"/>
            </w:pPr>
            <w:r>
              <w:rPr>
                <w:b w:val="0"/>
                <w:i w:val="0"/>
                <w:color w:val="202124"/>
                <w:sz w:val="16"/>
              </w:rPr>
              <w:t>&lt;0.2</w:t>
            </w:r>
          </w:p>
        </w:tc>
      </w:tr>
      <w:tr>
        <w:trPr>
          <w:cantSplit w:val="true"/>
        </w:trPr>
        <w:tc>
          <w:tcPr>
            <w:tcW w:type="dxa" w:w="3720"/>
            <w:gridSpan w:val="2"/>
          </w:tcPr>
          <w:p>
            <w:pPr>
              <w:keepNext/>
              <w:jc w:val="center"/>
            </w:pPr>
            <w:r>
              <w:rPr>
                <w:b w:val="0"/>
                <w:i w:val="0"/>
                <w:color w:val="202124"/>
                <w:sz w:val="16"/>
              </w:rPr>
              <w:t>High Edges?</w:t>
            </w:r>
          </w:p>
        </w:tc>
        <w:tc>
          <w:tcPr>
            <w:tcW w:type="dxa" w:w="1784"/>
            <w:gridSpan w:val="2"/>
          </w:tcPr>
          <w:p>
            <w:pPr>
              <w:keepNext/>
              <w:jc w:val="center"/>
            </w:pPr>
            <w:r>
              <w:rPr>
                <w:b w:val="0"/>
                <w:i w:val="0"/>
                <w:color w:val="202124"/>
                <w:sz w:val="16"/>
              </w:rPr>
              <w:t>NO</w:t>
            </w:r>
          </w:p>
        </w:tc>
      </w:tr>
      <w:tr>
        <w:trPr>
          <w:cantSplit w:val="true"/>
        </w:trPr>
        <w:tc>
          <w:tcPr>
            <w:tcW w:type="dxa" w:w="3720"/>
            <w:gridSpan w:val="2"/>
          </w:tcPr>
          <w:p>
            <w:pPr>
              <w:keepNext/>
              <w:jc w:val="center"/>
            </w:pPr>
            <w:r>
              <w:rPr>
                <w:b w:val="0"/>
                <w:i w:val="0"/>
                <w:color w:val="202124"/>
                <w:sz w:val="16"/>
              </w:rPr>
              <w:t>Crack Test</w:t>
            </w:r>
          </w:p>
        </w:tc>
        <w:tc>
          <w:tcPr>
            <w:tcW w:type="dxa" w:w="1784"/>
            <w:gridSpan w:val="2"/>
          </w:tcPr>
          <w:p>
            <w:pPr>
              <w:keepNext/>
              <w:jc w:val="center"/>
            </w:pPr>
            <w:r>
              <w:rPr>
                <w:b w:val="0"/>
                <w:i w:val="0"/>
                <w:color w:val="202124"/>
                <w:sz w:val="16"/>
              </w:rPr>
              <w:t>PASS</w:t>
            </w:r>
          </w:p>
        </w:tc>
      </w:tr>
      <w:tr>
        <w:trPr>
          <w:cantSplit w:val="true"/>
        </w:trPr>
        <w:tc>
          <w:tcPr>
            <w:tcW w:type="dxa" w:w="3720"/>
            <w:gridSpan w:val="2"/>
          </w:tcPr>
          <w:p>
            <w:pPr>
              <w:jc w:val="center"/>
            </w:pPr>
            <w:r>
              <w:rPr>
                <w:b w:val="0"/>
                <w:i w:val="0"/>
                <w:color w:val="202124"/>
                <w:sz w:val="16"/>
              </w:rPr>
              <w:t>Peel Test</w:t>
            </w:r>
          </w:p>
        </w:tc>
        <w:tc>
          <w:tcPr>
            <w:tcW w:type="dxa" w:w="1784"/>
            <w:gridSpan w:val="2"/>
          </w:tcPr>
          <w:p>
            <w:pPr>
              <w:jc w:val="center"/>
            </w:pPr>
            <w:r>
              <w:rPr>
                <w:b w:val="0"/>
                <w:i w:val="0"/>
                <w:color w:val="202124"/>
                <w:sz w:val="16"/>
              </w:rPr>
              <w:t>PASS</w:t>
            </w:r>
          </w:p>
        </w:tc>
      </w:tr>
    </w:tbl>
    <w:p>
      <w:pPr>
        <w:pStyle w:val="Heading1"/>
      </w:pPr>
      <w:bookmarkStart w:id="78" w:name="sec78"/>
      <w:r>
        <w:t>Cathode PressSlit</w:t>
      </w:r>
      <w:bookmarkEnd w:id="78"/>
    </w:p>
    <w:p>
      <w:pPr>
        <w:pStyle w:val="Heading2"/>
      </w:pPr>
      <w:bookmarkStart w:id="79" w:name="sec79"/>
      <w:r>
        <w:t>Pre-set Conditions</w:t>
      </w:r>
      <w:bookmarkEnd w:id="79"/>
    </w:p>
    <w:tbl>
      <w:tblPr>
        <w:tblW w:type="dxa" w:w="5823"/>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367"/>
          </w:tcPr>
          <w:p>
            <w:pPr>
              <w:keepNext/>
              <w:spacing w:after="0"/>
            </w:pPr>
            <w:r>
              <w:rPr>
                <w:b/>
                <w:color w:val="202124"/>
                <w:sz w:val="18"/>
              </w:rPr>
              <w:t>Room Dew Point (°C)</w:t>
            </w:r>
          </w:p>
        </w:tc>
        <w:tc>
          <w:tcPr>
            <w:tcW w:type="dxa" w:w="3456"/>
          </w:tcPr>
          <w:p>
            <w:pPr>
              <w:keepNext/>
              <w:spacing w:after="0"/>
            </w:pPr>
            <w:r>
              <w:rPr>
                <w:color w:val="202124"/>
                <w:sz w:val="18"/>
              </w:rPr>
              <w:t>&lt;-45</w:t>
            </w:r>
          </w:p>
        </w:tc>
      </w:tr>
      <w:tr>
        <w:trPr>
          <w:cantSplit w:val="true"/>
        </w:trPr>
        <w:tc>
          <w:tcPr>
            <w:tcW w:type="dxa" w:w="2367"/>
          </w:tcPr>
          <w:p>
            <w:pPr>
              <w:spacing w:after="0"/>
            </w:pPr>
            <w:r>
              <w:rPr>
                <w:b/>
                <w:color w:val="202124"/>
                <w:sz w:val="18"/>
              </w:rPr>
              <w:t>Room Temperature (°C)</w:t>
            </w:r>
          </w:p>
        </w:tc>
        <w:tc>
          <w:tcPr>
            <w:tcW w:type="dxa" w:w="3456"/>
          </w:tcPr>
          <w:p>
            <w:pPr>
              <w:spacing w:after="0"/>
            </w:pPr>
            <w:r>
              <w:rPr>
                <w:color w:val="202124"/>
                <w:sz w:val="18"/>
              </w:rPr>
              <w:t>23</w:t>
            </w:r>
          </w:p>
        </w:tc>
      </w:tr>
    </w:tbl>
    <w:p>
      <w:pPr>
        <w:pStyle w:val="Heading2"/>
      </w:pPr>
      <w:bookmarkStart w:id="81" w:name="sec81"/>
      <w:r>
        <w:t>Pressing Process Conditions</w:t>
      </w:r>
      <w:bookmarkEnd w:id="81"/>
    </w:p>
    <w:p>
      <w:pPr>
        <w:spacing w:before="40" w:after="60"/>
        <w:ind w:left="144"/>
        <w:shd w:val="clear" w:fill="F1F4FA"/>
      </w:pPr>
      <w:r>
        <w:rPr>
          <w:i/>
          <w:color w:val="2E5496"/>
          <w:sz w:val="17"/>
        </w:rPr>
        <w:t>Highlighted parameters are variable: some are set every batch, others adjusted as needed.</w:t>
      </w:r>
    </w:p>
    <w:tbl>
      <w:tblPr>
        <w:tblW w:type="dxa" w:w="4976"/>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896"/>
        <w:gridCol w:w="648"/>
        <w:gridCol w:w="784"/>
        <w:gridCol w:w="648"/>
      </w:tblGrid>
      <w:tr>
        <w:trPr>
          <w:cantSplit w:val="true"/>
        </w:trPr>
        <w:tc>
          <w:tcPr>
            <w:tcW w:type="dxa" w:w="3544"/>
            <w:gridSpan w:val="2"/>
            <w:vMerge w:val="restart"/>
            <w:shd w:val="clear" w:fill="D9D9D9"/>
          </w:tcPr>
          <w:p>
            <w:pPr>
              <w:keepNext/>
              <w:jc w:val="center"/>
            </w:pPr>
            <w:r>
              <w:rPr>
                <w:b/>
                <w:i w:val="0"/>
                <w:color w:val="202124"/>
                <w:sz w:val="16"/>
              </w:rPr>
              <w:t>Parameter</w:t>
            </w:r>
          </w:p>
        </w:tc>
        <w:tc>
          <w:tcPr>
            <w:tcW w:type="dxa" w:w="1432"/>
            <w:gridSpan w:val="2"/>
            <w:vMerge w:val="restart"/>
            <w:shd w:val="clear" w:fill="D9D9D9"/>
          </w:tcPr>
          <w:p>
            <w:pPr>
              <w:keepNext/>
              <w:jc w:val="center"/>
            </w:pPr>
            <w:r>
              <w:rPr>
                <w:b/>
                <w:i w:val="0"/>
                <w:color w:val="202124"/>
                <w:sz w:val="16"/>
              </w:rPr>
              <w:t>Value</w:t>
            </w:r>
          </w:p>
        </w:tc>
      </w:tr>
      <w:tr>
        <w:trPr>
          <w:cantSplit w:val="true"/>
        </w:trPr>
        <w:tc>
          <w:tcPr>
            <w:tcW w:type="dxa" w:w="3544"/>
            <w:gridSpan w:val="2"/>
            <w:vMerge/>
          </w:tcPr>
          <w:p/>
        </w:tc>
        <w:tc>
          <w:tcPr>
            <w:tcW w:type="dxa" w:w="1432"/>
            <w:gridSpan w:val="2"/>
            <w:vMerge/>
          </w:tcPr>
          <w:p/>
        </w:tc>
      </w:tr>
      <w:tr>
        <w:trPr>
          <w:cantSplit w:val="true"/>
        </w:trPr>
        <w:tc>
          <w:tcPr>
            <w:tcW w:type="dxa" w:w="3544"/>
            <w:gridSpan w:val="2"/>
            <w:shd w:val="clear" w:fill="D9E1F2"/>
          </w:tcPr>
          <w:p>
            <w:pPr>
              <w:keepNext/>
              <w:jc w:val="center"/>
            </w:pPr>
            <w:r>
              <w:rPr>
                <w:b/>
                <w:i w:val="0"/>
                <w:color w:val="202124"/>
                <w:sz w:val="16"/>
              </w:rPr>
              <w:t>Roll Linear Pressure (ton/cm)</w:t>
            </w:r>
          </w:p>
        </w:tc>
        <w:tc>
          <w:tcPr>
            <w:tcW w:type="dxa" w:w="1432"/>
            <w:gridSpan w:val="2"/>
            <w:shd w:val="clear" w:fill="D9E1F2"/>
          </w:tcPr>
          <w:p>
            <w:pPr>
              <w:keepNext/>
              <w:jc w:val="center"/>
            </w:pPr>
            <w:r>
              <w:rPr>
                <w:b/>
                <w:i w:val="0"/>
                <w:color w:val="202124"/>
                <w:sz w:val="16"/>
              </w:rPr>
              <w:t>4.9</w:t>
            </w:r>
          </w:p>
        </w:tc>
      </w:tr>
      <w:tr>
        <w:trPr>
          <w:cantSplit w:val="true"/>
        </w:trPr>
        <w:tc>
          <w:tcPr>
            <w:tcW w:type="dxa" w:w="3544"/>
            <w:gridSpan w:val="2"/>
            <w:shd w:val="clear" w:fill="D9E1F2"/>
          </w:tcPr>
          <w:p>
            <w:pPr>
              <w:keepNext/>
              <w:jc w:val="center"/>
            </w:pPr>
            <w:r>
              <w:rPr>
                <w:b/>
                <w:i w:val="0"/>
                <w:color w:val="202124"/>
                <w:sz w:val="16"/>
              </w:rPr>
              <w:t>D/S Roll Static Pressure (bar)</w:t>
            </w:r>
          </w:p>
        </w:tc>
        <w:tc>
          <w:tcPr>
            <w:tcW w:type="dxa" w:w="1432"/>
            <w:gridSpan w:val="2"/>
            <w:shd w:val="clear" w:fill="D9E1F2"/>
          </w:tcPr>
          <w:p>
            <w:pPr>
              <w:keepNext/>
              <w:jc w:val="center"/>
            </w:pPr>
            <w:r>
              <w:rPr>
                <w:b/>
                <w:i w:val="0"/>
                <w:color w:val="202124"/>
                <w:sz w:val="16"/>
              </w:rPr>
              <w:t>110</w:t>
            </w:r>
          </w:p>
        </w:tc>
      </w:tr>
      <w:tr>
        <w:trPr>
          <w:cantSplit w:val="true"/>
        </w:trPr>
        <w:tc>
          <w:tcPr>
            <w:tcW w:type="dxa" w:w="3544"/>
            <w:gridSpan w:val="2"/>
          </w:tcPr>
          <w:p>
            <w:pPr>
              <w:keepNext/>
              <w:jc w:val="center"/>
            </w:pPr>
            <w:r>
              <w:rPr>
                <w:b w:val="0"/>
                <w:i w:val="0"/>
                <w:color w:val="202124"/>
                <w:sz w:val="16"/>
              </w:rPr>
              <w:t>O/S Roll Static Pressure (bar)</w:t>
            </w:r>
          </w:p>
        </w:tc>
        <w:tc>
          <w:tcPr>
            <w:tcW w:type="dxa" w:w="1432"/>
            <w:gridSpan w:val="2"/>
          </w:tcPr>
          <w:p>
            <w:pPr>
              <w:keepNext/>
              <w:jc w:val="center"/>
            </w:pPr>
            <w:r>
              <w:rPr>
                <w:b w:val="0"/>
                <w:i w:val="0"/>
                <w:color w:val="202124"/>
                <w:sz w:val="16"/>
              </w:rPr>
              <w:t>110</w:t>
            </w:r>
          </w:p>
        </w:tc>
      </w:tr>
      <w:tr>
        <w:trPr>
          <w:cantSplit w:val="true"/>
        </w:trPr>
        <w:tc>
          <w:tcPr>
            <w:tcW w:type="dxa" w:w="3544"/>
            <w:gridSpan w:val="2"/>
          </w:tcPr>
          <w:p>
            <w:pPr>
              <w:keepNext/>
              <w:jc w:val="center"/>
            </w:pPr>
            <w:r>
              <w:rPr>
                <w:b w:val="0"/>
                <w:i w:val="0"/>
                <w:color w:val="202124"/>
                <w:sz w:val="16"/>
              </w:rPr>
              <w:t>D/S Roll Back Pressure (bar)</w:t>
            </w:r>
          </w:p>
        </w:tc>
        <w:tc>
          <w:tcPr>
            <w:tcW w:type="dxa" w:w="1432"/>
            <w:gridSpan w:val="2"/>
          </w:tcPr>
          <w:p>
            <w:pPr>
              <w:keepNext/>
              <w:jc w:val="center"/>
            </w:pPr>
            <w:r>
              <w:rPr>
                <w:b w:val="0"/>
                <w:i w:val="0"/>
                <w:color w:val="202124"/>
                <w:sz w:val="16"/>
              </w:rPr>
              <w:t>100</w:t>
            </w:r>
          </w:p>
        </w:tc>
      </w:tr>
      <w:tr>
        <w:trPr>
          <w:cantSplit w:val="true"/>
        </w:trPr>
        <w:tc>
          <w:tcPr>
            <w:tcW w:type="dxa" w:w="3544"/>
            <w:gridSpan w:val="2"/>
          </w:tcPr>
          <w:p>
            <w:pPr>
              <w:keepNext/>
              <w:jc w:val="center"/>
            </w:pPr>
            <w:r>
              <w:rPr>
                <w:b w:val="0"/>
                <w:i w:val="0"/>
                <w:color w:val="202124"/>
                <w:sz w:val="16"/>
              </w:rPr>
              <w:t>O/S Roll Back Pressure (bar)</w:t>
            </w:r>
          </w:p>
        </w:tc>
        <w:tc>
          <w:tcPr>
            <w:tcW w:type="dxa" w:w="1432"/>
            <w:gridSpan w:val="2"/>
          </w:tcPr>
          <w:p>
            <w:pPr>
              <w:keepNext/>
              <w:jc w:val="center"/>
            </w:pPr>
            <w:r>
              <w:rPr>
                <w:b w:val="0"/>
                <w:i w:val="0"/>
                <w:color w:val="202124"/>
                <w:sz w:val="16"/>
              </w:rPr>
              <w:t>100</w:t>
            </w:r>
          </w:p>
        </w:tc>
      </w:tr>
      <w:tr>
        <w:trPr>
          <w:cantSplit w:val="true"/>
        </w:trPr>
        <w:tc>
          <w:tcPr>
            <w:tcW w:type="dxa" w:w="3544"/>
            <w:gridSpan w:val="2"/>
          </w:tcPr>
          <w:p>
            <w:pPr>
              <w:keepNext/>
              <w:jc w:val="center"/>
            </w:pPr>
            <w:r>
              <w:rPr>
                <w:b w:val="0"/>
                <w:i w:val="0"/>
                <w:color w:val="202124"/>
                <w:sz w:val="16"/>
              </w:rPr>
              <w:t>Press Speed (m/min)</w:t>
            </w:r>
          </w:p>
        </w:tc>
        <w:tc>
          <w:tcPr>
            <w:tcW w:type="dxa" w:w="1432"/>
            <w:gridSpan w:val="2"/>
          </w:tcPr>
          <w:p>
            <w:pPr>
              <w:keepNext/>
              <w:jc w:val="center"/>
            </w:pPr>
            <w:r>
              <w:rPr>
                <w:b w:val="0"/>
                <w:i w:val="0"/>
                <w:color w:val="202124"/>
                <w:sz w:val="16"/>
              </w:rPr>
              <w:t>12.0</w:t>
            </w:r>
          </w:p>
        </w:tc>
      </w:tr>
      <w:tr>
        <w:trPr>
          <w:cantSplit w:val="true"/>
        </w:trPr>
        <w:tc>
          <w:tcPr>
            <w:tcW w:type="dxa" w:w="3544"/>
            <w:gridSpan w:val="2"/>
            <w:shd w:val="clear" w:fill="FCE5CD"/>
          </w:tcPr>
          <w:p>
            <w:pPr>
              <w:keepNext/>
              <w:jc w:val="center"/>
            </w:pPr>
            <w:r>
              <w:rPr>
                <w:b w:val="0"/>
                <w:i w:val="0"/>
                <w:color w:val="202124"/>
                <w:sz w:val="16"/>
              </w:rPr>
              <w:t>Press Roll Position - D/S (mm)</w:t>
            </w:r>
          </w:p>
        </w:tc>
        <w:tc>
          <w:tcPr>
            <w:tcW w:type="dxa" w:w="1432"/>
            <w:gridSpan w:val="2"/>
            <w:shd w:val="clear" w:fill="FCE5CD"/>
          </w:tcPr>
          <w:p>
            <w:pPr>
              <w:keepNext/>
              <w:jc w:val="center"/>
            </w:pPr>
            <w:r>
              <w:rPr>
                <w:b w:val="0"/>
                <w:i w:val="0"/>
                <w:color w:val="202124"/>
                <w:sz w:val="16"/>
              </w:rPr>
              <w:t>84.880</w:t>
            </w:r>
          </w:p>
        </w:tc>
      </w:tr>
      <w:tr>
        <w:trPr>
          <w:cantSplit w:val="true"/>
        </w:trPr>
        <w:tc>
          <w:tcPr>
            <w:tcW w:type="dxa" w:w="3544"/>
            <w:gridSpan w:val="2"/>
            <w:shd w:val="clear" w:fill="FCE5CD"/>
          </w:tcPr>
          <w:p>
            <w:pPr>
              <w:keepNext/>
              <w:jc w:val="center"/>
            </w:pPr>
            <w:r>
              <w:rPr>
                <w:b w:val="0"/>
                <w:i w:val="0"/>
                <w:color w:val="202124"/>
                <w:sz w:val="16"/>
              </w:rPr>
              <w:t>Press Roll Position - O/S (mm)</w:t>
            </w:r>
          </w:p>
        </w:tc>
        <w:tc>
          <w:tcPr>
            <w:tcW w:type="dxa" w:w="1432"/>
            <w:gridSpan w:val="2"/>
            <w:shd w:val="clear" w:fill="FCE5CD"/>
          </w:tcPr>
          <w:p>
            <w:pPr>
              <w:keepNext/>
              <w:jc w:val="center"/>
            </w:pPr>
            <w:r>
              <w:rPr>
                <w:b w:val="0"/>
                <w:i w:val="0"/>
                <w:color w:val="202124"/>
                <w:sz w:val="16"/>
              </w:rPr>
              <w:t>84.665</w:t>
            </w:r>
          </w:p>
        </w:tc>
      </w:tr>
      <w:tr>
        <w:trPr>
          <w:cantSplit w:val="true"/>
        </w:trPr>
        <w:tc>
          <w:tcPr>
            <w:tcW w:type="dxa" w:w="3544"/>
            <w:gridSpan w:val="2"/>
            <w:shd w:val="clear" w:fill="FFF2CC"/>
          </w:tcPr>
          <w:p>
            <w:pPr>
              <w:keepNext/>
              <w:jc w:val="center"/>
            </w:pPr>
            <w:r>
              <w:rPr>
                <w:b w:val="0"/>
                <w:i w:val="0"/>
                <w:color w:val="202124"/>
                <w:sz w:val="16"/>
              </w:rPr>
              <w:t>U/W Tension</w:t>
            </w:r>
          </w:p>
        </w:tc>
        <w:tc>
          <w:tcPr>
            <w:tcW w:type="dxa" w:w="1432"/>
            <w:gridSpan w:val="2"/>
            <w:shd w:val="clear" w:fill="FFF2CC"/>
          </w:tcPr>
          <w:p>
            <w:pPr>
              <w:keepNext/>
              <w:jc w:val="center"/>
            </w:pPr>
            <w:r>
              <w:rPr>
                <w:b w:val="0"/>
                <w:i w:val="0"/>
                <w:color w:val="202124"/>
                <w:sz w:val="16"/>
              </w:rPr>
              <w:t>120</w:t>
            </w:r>
          </w:p>
        </w:tc>
      </w:tr>
      <w:tr>
        <w:trPr>
          <w:cantSplit w:val="true"/>
        </w:trPr>
        <w:tc>
          <w:tcPr>
            <w:tcW w:type="dxa" w:w="3544"/>
            <w:gridSpan w:val="2"/>
            <w:shd w:val="clear" w:fill="FFF2CC"/>
          </w:tcPr>
          <w:p>
            <w:pPr>
              <w:keepNext/>
              <w:jc w:val="center"/>
            </w:pPr>
            <w:r>
              <w:rPr>
                <w:b w:val="0"/>
                <w:i w:val="0"/>
                <w:color w:val="202124"/>
                <w:sz w:val="16"/>
              </w:rPr>
              <w:t>Infeed Tension</w:t>
            </w:r>
          </w:p>
        </w:tc>
        <w:tc>
          <w:tcPr>
            <w:tcW w:type="dxa" w:w="1432"/>
            <w:gridSpan w:val="2"/>
            <w:shd w:val="clear" w:fill="FFF2CC"/>
          </w:tcPr>
          <w:p>
            <w:pPr>
              <w:keepNext/>
              <w:jc w:val="center"/>
            </w:pPr>
            <w:r>
              <w:rPr>
                <w:b w:val="0"/>
                <w:i w:val="0"/>
                <w:color w:val="202124"/>
                <w:sz w:val="16"/>
              </w:rPr>
              <w:t>50</w:t>
            </w:r>
          </w:p>
        </w:tc>
      </w:tr>
      <w:tr>
        <w:trPr>
          <w:cantSplit w:val="true"/>
        </w:trPr>
        <w:tc>
          <w:tcPr>
            <w:tcW w:type="dxa" w:w="3544"/>
            <w:gridSpan w:val="2"/>
            <w:shd w:val="clear" w:fill="FFF2CC"/>
          </w:tcPr>
          <w:p>
            <w:pPr>
              <w:keepNext/>
              <w:jc w:val="center"/>
            </w:pPr>
            <w:r>
              <w:rPr>
                <w:b w:val="0"/>
                <w:i w:val="0"/>
                <w:color w:val="202124"/>
                <w:sz w:val="16"/>
              </w:rPr>
              <w:t>Outfeed Tension</w:t>
            </w:r>
          </w:p>
        </w:tc>
        <w:tc>
          <w:tcPr>
            <w:tcW w:type="dxa" w:w="1432"/>
            <w:gridSpan w:val="2"/>
            <w:shd w:val="clear" w:fill="FFF2CC"/>
          </w:tcPr>
          <w:p>
            <w:pPr>
              <w:keepNext/>
              <w:jc w:val="center"/>
            </w:pPr>
            <w:r>
              <w:rPr>
                <w:b w:val="0"/>
                <w:i w:val="0"/>
                <w:color w:val="202124"/>
                <w:sz w:val="16"/>
              </w:rPr>
              <w:t>50</w:t>
            </w:r>
          </w:p>
        </w:tc>
      </w:tr>
      <w:tr>
        <w:trPr>
          <w:cantSplit w:val="true"/>
        </w:trPr>
        <w:tc>
          <w:tcPr>
            <w:tcW w:type="dxa" w:w="3544"/>
            <w:gridSpan w:val="2"/>
            <w:shd w:val="clear" w:fill="FFF2CC"/>
          </w:tcPr>
          <w:p>
            <w:pPr>
              <w:keepNext/>
              <w:jc w:val="center"/>
            </w:pPr>
            <w:r>
              <w:rPr>
                <w:b w:val="0"/>
                <w:i w:val="0"/>
                <w:color w:val="202124"/>
                <w:sz w:val="16"/>
              </w:rPr>
              <w:t>R/W Tension</w:t>
            </w:r>
          </w:p>
        </w:tc>
        <w:tc>
          <w:tcPr>
            <w:tcW w:type="dxa" w:w="1432"/>
            <w:gridSpan w:val="2"/>
            <w:shd w:val="clear" w:fill="FFF2CC"/>
          </w:tcPr>
          <w:p>
            <w:pPr>
              <w:keepNext/>
              <w:jc w:val="center"/>
            </w:pPr>
            <w:r>
              <w:rPr>
                <w:b w:val="0"/>
                <w:i w:val="0"/>
                <w:color w:val="202124"/>
                <w:sz w:val="16"/>
              </w:rPr>
              <w:t>140</w:t>
            </w:r>
          </w:p>
        </w:tc>
      </w:tr>
      <w:tr>
        <w:trPr>
          <w:cantSplit w:val="true"/>
        </w:trPr>
        <w:tc>
          <w:tcPr>
            <w:tcW w:type="dxa" w:w="3544"/>
            <w:gridSpan w:val="2"/>
            <w:shd w:val="clear" w:fill="FFF2CC"/>
          </w:tcPr>
          <w:p>
            <w:pPr>
              <w:keepNext/>
              <w:jc w:val="center"/>
            </w:pPr>
            <w:r>
              <w:rPr>
                <w:b w:val="0"/>
                <w:i w:val="0"/>
                <w:color w:val="202124"/>
                <w:sz w:val="16"/>
              </w:rPr>
              <w:t>IHA Power (kW)</w:t>
            </w:r>
          </w:p>
        </w:tc>
        <w:tc>
          <w:tcPr>
            <w:tcW w:type="dxa" w:w="1432"/>
            <w:gridSpan w:val="2"/>
            <w:shd w:val="clear" w:fill="FFF2CC"/>
          </w:tcPr>
          <w:p>
            <w:pPr>
              <w:keepNext/>
              <w:jc w:val="center"/>
            </w:pPr>
            <w:r>
              <w:rPr>
                <w:b w:val="0"/>
                <w:i w:val="0"/>
                <w:color w:val="202124"/>
                <w:sz w:val="16"/>
              </w:rPr>
              <w:t>1.6</w:t>
            </w:r>
          </w:p>
        </w:tc>
      </w:tr>
      <w:tr>
        <w:trPr>
          <w:cantSplit w:val="true"/>
        </w:trPr>
        <w:tc>
          <w:tcPr>
            <w:tcW w:type="dxa" w:w="3544"/>
            <w:gridSpan w:val="2"/>
          </w:tcPr>
          <w:p>
            <w:pPr>
              <w:keepNext/>
              <w:jc w:val="center"/>
            </w:pPr>
            <w:r>
              <w:rPr>
                <w:b w:val="0"/>
                <w:i w:val="0"/>
                <w:color w:val="202124"/>
                <w:sz w:val="16"/>
              </w:rPr>
              <w:t>Pre-Heat Temp (°C)</w:t>
            </w:r>
          </w:p>
        </w:tc>
        <w:tc>
          <w:tcPr>
            <w:tcW w:type="dxa" w:w="1432"/>
            <w:gridSpan w:val="2"/>
          </w:tcPr>
          <w:p>
            <w:pPr>
              <w:keepNext/>
              <w:jc w:val="center"/>
            </w:pPr>
            <w:r>
              <w:rPr>
                <w:b w:val="0"/>
                <w:i w:val="0"/>
                <w:color w:val="202124"/>
                <w:sz w:val="16"/>
              </w:rPr>
              <w:t xml:space="preserve"> OFF</w:t>
            </w:r>
          </w:p>
        </w:tc>
      </w:tr>
      <w:tr>
        <w:trPr>
          <w:cantSplit w:val="true"/>
        </w:trPr>
        <w:tc>
          <w:tcPr>
            <w:tcW w:type="dxa" w:w="3544"/>
            <w:gridSpan w:val="2"/>
          </w:tcPr>
          <w:p>
            <w:pPr>
              <w:jc w:val="center"/>
            </w:pPr>
            <w:r>
              <w:rPr>
                <w:b w:val="0"/>
                <w:i w:val="0"/>
                <w:color w:val="202124"/>
                <w:sz w:val="16"/>
              </w:rPr>
              <w:t>Press Roll Target Temp (°C)</w:t>
            </w:r>
          </w:p>
        </w:tc>
        <w:tc>
          <w:tcPr>
            <w:tcW w:type="dxa" w:w="1432"/>
            <w:gridSpan w:val="2"/>
          </w:tcPr>
          <w:p>
            <w:pPr>
              <w:jc w:val="center"/>
            </w:pPr>
            <w:r>
              <w:rPr>
                <w:b w:val="0"/>
                <w:i w:val="0"/>
                <w:color w:val="202124"/>
                <w:sz w:val="16"/>
              </w:rPr>
              <w:t xml:space="preserve"> OFF</w:t>
            </w:r>
          </w:p>
        </w:tc>
      </w:tr>
    </w:tbl>
    <w:p>
      <w:pPr>
        <w:pStyle w:val="Heading2"/>
      </w:pPr>
      <w:bookmarkStart w:id="84" w:name="sec84"/>
      <w:r>
        <w:t>Pressing Results</w:t>
      </w:r>
      <w:bookmarkEnd w:id="84"/>
    </w:p>
    <w:tbl>
      <w:tblPr>
        <w:tblW w:type="dxa" w:w="515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720"/>
        <w:gridCol w:w="648"/>
        <w:gridCol w:w="1136"/>
        <w:gridCol w:w="648"/>
      </w:tblGrid>
      <w:tr>
        <w:trPr>
          <w:cantSplit w:val="true"/>
        </w:trPr>
        <w:tc>
          <w:tcPr>
            <w:tcW w:type="dxa" w:w="3368"/>
            <w:gridSpan w:val="2"/>
            <w:vMerge w:val="restart"/>
            <w:shd w:val="clear" w:fill="D9D9D9"/>
          </w:tcPr>
          <w:p>
            <w:pPr>
              <w:keepNext/>
              <w:jc w:val="center"/>
            </w:pPr>
            <w:r>
              <w:rPr>
                <w:b/>
                <w:i w:val="0"/>
                <w:color w:val="202124"/>
                <w:sz w:val="16"/>
              </w:rPr>
              <w:t>Parameter</w:t>
            </w:r>
          </w:p>
        </w:tc>
        <w:tc>
          <w:tcPr>
            <w:tcW w:type="dxa" w:w="1784"/>
            <w:gridSpan w:val="2"/>
            <w:vMerge w:val="restart"/>
            <w:shd w:val="clear" w:fill="D9D9D9"/>
          </w:tcPr>
          <w:p>
            <w:pPr>
              <w:keepNext/>
              <w:jc w:val="center"/>
            </w:pPr>
            <w:r>
              <w:rPr>
                <w:b/>
                <w:i w:val="0"/>
                <w:color w:val="202124"/>
                <w:sz w:val="16"/>
              </w:rPr>
              <w:t>Value</w:t>
            </w:r>
          </w:p>
        </w:tc>
      </w:tr>
      <w:tr>
        <w:trPr>
          <w:cantSplit w:val="true"/>
        </w:trPr>
        <w:tc>
          <w:tcPr>
            <w:tcW w:type="dxa" w:w="3368"/>
            <w:gridSpan w:val="2"/>
            <w:vMerge/>
          </w:tcPr>
          <w:p/>
        </w:tc>
        <w:tc>
          <w:tcPr>
            <w:tcW w:type="dxa" w:w="1784"/>
            <w:gridSpan w:val="2"/>
            <w:vMerge/>
          </w:tcPr>
          <w:p/>
        </w:tc>
      </w:tr>
      <w:tr>
        <w:trPr>
          <w:cantSplit w:val="true"/>
        </w:trPr>
        <w:tc>
          <w:tcPr>
            <w:tcW w:type="dxa" w:w="3368"/>
            <w:gridSpan w:val="2"/>
            <w:shd w:val="clear" w:fill="D9E1F2"/>
          </w:tcPr>
          <w:p>
            <w:pPr>
              <w:keepNext/>
              <w:jc w:val="center"/>
            </w:pPr>
            <w:r>
              <w:rPr>
                <w:b/>
                <w:i w:val="0"/>
                <w:color w:val="202124"/>
                <w:sz w:val="16"/>
              </w:rPr>
              <w:t>Coat Thickness (µm)</w:t>
            </w:r>
          </w:p>
        </w:tc>
        <w:tc>
          <w:tcPr>
            <w:tcW w:type="dxa" w:w="1784"/>
            <w:gridSpan w:val="2"/>
            <w:shd w:val="clear" w:fill="D9E1F2"/>
          </w:tcPr>
          <w:p>
            <w:pPr>
              <w:keepNext/>
              <w:jc w:val="center"/>
            </w:pPr>
            <w:r>
              <w:rPr>
                <w:b/>
                <w:i w:val="0"/>
                <w:color w:val="202124"/>
                <w:sz w:val="16"/>
              </w:rPr>
              <w:t>117.5 ±3</w:t>
            </w:r>
          </w:p>
        </w:tc>
      </w:tr>
      <w:tr>
        <w:trPr>
          <w:cantSplit w:val="true"/>
        </w:trPr>
        <w:tc>
          <w:tcPr>
            <w:tcW w:type="dxa" w:w="3368"/>
            <w:gridSpan w:val="2"/>
            <w:shd w:val="clear" w:fill="D9E1F2"/>
          </w:tcPr>
          <w:p>
            <w:pPr>
              <w:keepNext/>
              <w:jc w:val="center"/>
            </w:pPr>
            <w:r>
              <w:rPr>
                <w:b/>
                <w:i w:val="0"/>
                <w:color w:val="202124"/>
                <w:sz w:val="16"/>
              </w:rPr>
              <w:t>Loading Level (mg/cm2)</w:t>
            </w:r>
          </w:p>
        </w:tc>
        <w:tc>
          <w:tcPr>
            <w:tcW w:type="dxa" w:w="1784"/>
            <w:gridSpan w:val="2"/>
            <w:shd w:val="clear" w:fill="D9E1F2"/>
          </w:tcPr>
          <w:p>
            <w:pPr>
              <w:keepNext/>
              <w:jc w:val="center"/>
            </w:pPr>
            <w:r>
              <w:rPr>
                <w:b/>
                <w:i w:val="0"/>
                <w:color w:val="202124"/>
                <w:sz w:val="16"/>
              </w:rPr>
              <w:t>41.3 ±0.3</w:t>
            </w:r>
          </w:p>
        </w:tc>
      </w:tr>
      <w:tr>
        <w:trPr>
          <w:cantSplit w:val="true"/>
        </w:trPr>
        <w:tc>
          <w:tcPr>
            <w:tcW w:type="dxa" w:w="3368"/>
            <w:gridSpan w:val="2"/>
          </w:tcPr>
          <w:p>
            <w:pPr>
              <w:keepNext/>
              <w:jc w:val="center"/>
            </w:pPr>
            <w:r>
              <w:rPr>
                <w:b w:val="0"/>
                <w:i w:val="0"/>
                <w:color w:val="202124"/>
                <w:sz w:val="16"/>
              </w:rPr>
              <w:t>Press Volume Density (g/cm3)</w:t>
            </w:r>
          </w:p>
        </w:tc>
        <w:tc>
          <w:tcPr>
            <w:tcW w:type="dxa" w:w="1784"/>
            <w:gridSpan w:val="2"/>
          </w:tcPr>
          <w:p>
            <w:pPr>
              <w:keepNext/>
              <w:jc w:val="center"/>
            </w:pPr>
            <w:r>
              <w:rPr>
                <w:b w:val="0"/>
                <w:i w:val="0"/>
                <w:color w:val="202124"/>
                <w:sz w:val="16"/>
              </w:rPr>
              <w:t>3.51 ±0.10</w:t>
            </w:r>
          </w:p>
        </w:tc>
      </w:tr>
      <w:tr>
        <w:trPr>
          <w:cantSplit w:val="true"/>
        </w:trPr>
        <w:tc>
          <w:tcPr>
            <w:tcW w:type="dxa" w:w="3368"/>
            <w:gridSpan w:val="2"/>
          </w:tcPr>
          <w:p>
            <w:pPr>
              <w:keepNext/>
              <w:jc w:val="center"/>
            </w:pPr>
            <w:r>
              <w:rPr>
                <w:b w:val="0"/>
                <w:i w:val="0"/>
                <w:color w:val="202124"/>
                <w:sz w:val="16"/>
              </w:rPr>
              <w:t>Moisture Content (ppm)</w:t>
            </w:r>
          </w:p>
        </w:tc>
        <w:tc>
          <w:tcPr>
            <w:tcW w:type="dxa" w:w="1784"/>
            <w:gridSpan w:val="2"/>
          </w:tcPr>
          <w:p>
            <w:pPr>
              <w:keepNext/>
              <w:jc w:val="center"/>
            </w:pPr>
            <w:r>
              <w:rPr>
                <w:b w:val="0"/>
                <w:i w:val="0"/>
                <w:color w:val="202124"/>
                <w:sz w:val="16"/>
              </w:rPr>
              <w:t>&lt;250</w:t>
            </w:r>
          </w:p>
        </w:tc>
      </w:tr>
      <w:tr>
        <w:trPr>
          <w:cantSplit w:val="true"/>
        </w:trPr>
        <w:tc>
          <w:tcPr>
            <w:tcW w:type="dxa" w:w="3368"/>
            <w:gridSpan w:val="2"/>
          </w:tcPr>
          <w:p>
            <w:pPr>
              <w:keepNext/>
              <w:jc w:val="center"/>
            </w:pPr>
            <w:r>
              <w:rPr>
                <w:b w:val="0"/>
                <w:i w:val="0"/>
                <w:color w:val="202124"/>
                <w:sz w:val="16"/>
              </w:rPr>
              <w:t>Crack Test</w:t>
            </w:r>
          </w:p>
        </w:tc>
        <w:tc>
          <w:tcPr>
            <w:tcW w:type="dxa" w:w="1784"/>
            <w:gridSpan w:val="2"/>
          </w:tcPr>
          <w:p>
            <w:pPr>
              <w:keepNext/>
              <w:jc w:val="center"/>
            </w:pPr>
            <w:r>
              <w:rPr>
                <w:b w:val="0"/>
                <w:i w:val="0"/>
                <w:color w:val="202124"/>
                <w:sz w:val="16"/>
              </w:rPr>
              <w:t>PASS</w:t>
            </w:r>
          </w:p>
        </w:tc>
      </w:tr>
      <w:tr>
        <w:trPr>
          <w:cantSplit w:val="true"/>
        </w:trPr>
        <w:tc>
          <w:tcPr>
            <w:tcW w:type="dxa" w:w="3368"/>
            <w:gridSpan w:val="2"/>
          </w:tcPr>
          <w:p>
            <w:pPr>
              <w:jc w:val="center"/>
            </w:pPr>
            <w:r>
              <w:rPr>
                <w:b w:val="0"/>
                <w:i w:val="0"/>
                <w:color w:val="202124"/>
                <w:sz w:val="16"/>
              </w:rPr>
              <w:t>Peel Test</w:t>
            </w:r>
          </w:p>
        </w:tc>
        <w:tc>
          <w:tcPr>
            <w:tcW w:type="dxa" w:w="1784"/>
            <w:gridSpan w:val="2"/>
          </w:tcPr>
          <w:p>
            <w:pPr>
              <w:jc w:val="center"/>
            </w:pPr>
            <w:r>
              <w:rPr>
                <w:b w:val="0"/>
                <w:i w:val="0"/>
                <w:color w:val="202124"/>
                <w:sz w:val="16"/>
              </w:rPr>
              <w:t>PASS</w:t>
            </w:r>
          </w:p>
        </w:tc>
      </w:tr>
    </w:tbl>
    <w:p>
      <w:pPr>
        <w:pStyle w:val="Heading2"/>
      </w:pPr>
      <w:bookmarkStart w:id="86" w:name="sec86"/>
      <w:r>
        <w:t>Slitting Process Conditions</w:t>
      </w:r>
      <w:bookmarkEnd w:id="86"/>
    </w:p>
    <w:tbl>
      <w:tblPr>
        <w:tblW w:type="dxa" w:w="479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808"/>
        <w:gridCol w:w="648"/>
        <w:gridCol w:w="695"/>
        <w:gridCol w:w="648"/>
      </w:tblGrid>
      <w:tr>
        <w:trPr>
          <w:cantSplit w:val="true"/>
        </w:trPr>
        <w:tc>
          <w:tcPr>
            <w:tcW w:type="dxa" w:w="3456"/>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3456"/>
            <w:gridSpan w:val="2"/>
            <w:vMerge/>
          </w:tcPr>
          <w:p/>
        </w:tc>
        <w:tc>
          <w:tcPr>
            <w:tcW w:type="dxa" w:w="1344"/>
            <w:gridSpan w:val="2"/>
            <w:vMerge/>
          </w:tcPr>
          <w:p/>
        </w:tc>
      </w:tr>
      <w:tr>
        <w:trPr>
          <w:cantSplit w:val="true"/>
        </w:trPr>
        <w:tc>
          <w:tcPr>
            <w:tcW w:type="dxa" w:w="3456"/>
            <w:gridSpan w:val="2"/>
            <w:shd w:val="clear" w:fill="D9E1F2"/>
          </w:tcPr>
          <w:p>
            <w:pPr>
              <w:keepNext/>
              <w:jc w:val="center"/>
            </w:pPr>
            <w:r>
              <w:rPr>
                <w:b/>
                <w:i w:val="0"/>
                <w:color w:val="202124"/>
                <w:sz w:val="16"/>
              </w:rPr>
              <w:t>Slitting Speed (m/min)</w:t>
            </w:r>
          </w:p>
        </w:tc>
        <w:tc>
          <w:tcPr>
            <w:tcW w:type="dxa" w:w="1344"/>
            <w:gridSpan w:val="2"/>
            <w:shd w:val="clear" w:fill="D9E1F2"/>
          </w:tcPr>
          <w:p>
            <w:pPr>
              <w:keepNext/>
              <w:jc w:val="center"/>
            </w:pPr>
            <w:r>
              <w:rPr>
                <w:b/>
                <w:i w:val="0"/>
                <w:color w:val="202124"/>
                <w:sz w:val="16"/>
              </w:rPr>
              <w:t>20</w:t>
            </w:r>
          </w:p>
        </w:tc>
      </w:tr>
      <w:tr>
        <w:trPr>
          <w:cantSplit w:val="true"/>
        </w:trPr>
        <w:tc>
          <w:tcPr>
            <w:tcW w:type="dxa" w:w="3456"/>
            <w:gridSpan w:val="2"/>
            <w:shd w:val="clear" w:fill="FFF2CC"/>
          </w:tcPr>
          <w:p>
            <w:pPr>
              <w:keepNext/>
              <w:jc w:val="center"/>
            </w:pPr>
            <w:r>
              <w:rPr>
                <w:b/>
                <w:i w:val="0"/>
                <w:color w:val="202124"/>
                <w:sz w:val="16"/>
              </w:rPr>
              <w:t>U/W Tension (N)</w:t>
            </w:r>
          </w:p>
        </w:tc>
        <w:tc>
          <w:tcPr>
            <w:tcW w:type="dxa" w:w="1344"/>
            <w:gridSpan w:val="2"/>
            <w:shd w:val="clear" w:fill="FFF2CC"/>
          </w:tcPr>
          <w:p>
            <w:pPr>
              <w:keepNext/>
              <w:jc w:val="center"/>
            </w:pPr>
            <w:r>
              <w:rPr>
                <w:b/>
                <w:i w:val="0"/>
                <w:color w:val="202124"/>
                <w:sz w:val="16"/>
              </w:rPr>
              <w:t>80</w:t>
            </w:r>
          </w:p>
        </w:tc>
      </w:tr>
      <w:tr>
        <w:trPr>
          <w:cantSplit w:val="true"/>
        </w:trPr>
        <w:tc>
          <w:tcPr>
            <w:tcW w:type="dxa" w:w="3456"/>
            <w:gridSpan w:val="2"/>
            <w:shd w:val="clear" w:fill="FFF2CC"/>
          </w:tcPr>
          <w:p>
            <w:pPr>
              <w:keepNext/>
              <w:jc w:val="center"/>
            </w:pPr>
            <w:r>
              <w:rPr>
                <w:b w:val="0"/>
                <w:i w:val="0"/>
                <w:color w:val="202124"/>
                <w:sz w:val="16"/>
              </w:rPr>
              <w:t>R/W Upper Tension (N)</w:t>
            </w:r>
          </w:p>
        </w:tc>
        <w:tc>
          <w:tcPr>
            <w:tcW w:type="dxa" w:w="1344"/>
            <w:gridSpan w:val="2"/>
            <w:shd w:val="clear" w:fill="FFF2CC"/>
          </w:tcPr>
          <w:p>
            <w:pPr>
              <w:keepNext/>
              <w:jc w:val="center"/>
            </w:pPr>
            <w:r>
              <w:rPr>
                <w:b w:val="0"/>
                <w:i w:val="0"/>
                <w:color w:val="202124"/>
                <w:sz w:val="16"/>
              </w:rPr>
              <w:t>120</w:t>
            </w:r>
          </w:p>
        </w:tc>
      </w:tr>
      <w:tr>
        <w:trPr>
          <w:cantSplit w:val="true"/>
        </w:trPr>
        <w:tc>
          <w:tcPr>
            <w:tcW w:type="dxa" w:w="3456"/>
            <w:gridSpan w:val="2"/>
            <w:shd w:val="clear" w:fill="FFF2CC"/>
          </w:tcPr>
          <w:p>
            <w:pPr>
              <w:keepNext/>
              <w:jc w:val="center"/>
            </w:pPr>
            <w:r>
              <w:rPr>
                <w:b w:val="0"/>
                <w:i w:val="0"/>
                <w:color w:val="202124"/>
                <w:sz w:val="16"/>
              </w:rPr>
              <w:t>R/W Lower Tension (N)</w:t>
            </w:r>
          </w:p>
        </w:tc>
        <w:tc>
          <w:tcPr>
            <w:tcW w:type="dxa" w:w="1344"/>
            <w:gridSpan w:val="2"/>
            <w:shd w:val="clear" w:fill="FFF2CC"/>
          </w:tcPr>
          <w:p>
            <w:pPr>
              <w:keepNext/>
              <w:jc w:val="center"/>
            </w:pPr>
            <w:r>
              <w:rPr>
                <w:b w:val="0"/>
                <w:i w:val="0"/>
                <w:color w:val="202124"/>
                <w:sz w:val="16"/>
              </w:rPr>
              <w:t>120</w:t>
            </w:r>
          </w:p>
        </w:tc>
      </w:tr>
      <w:tr>
        <w:trPr>
          <w:cantSplit w:val="true"/>
        </w:trPr>
        <w:tc>
          <w:tcPr>
            <w:tcW w:type="dxa" w:w="3456"/>
            <w:gridSpan w:val="2"/>
            <w:shd w:val="clear" w:fill="FCE5CD"/>
          </w:tcPr>
          <w:p>
            <w:pPr>
              <w:keepNext/>
              <w:jc w:val="center"/>
            </w:pPr>
            <w:r>
              <w:rPr>
                <w:b w:val="0"/>
                <w:i w:val="0"/>
                <w:color w:val="202124"/>
                <w:sz w:val="16"/>
              </w:rPr>
              <w:t>Knife Incidence Angle (mm)</w:t>
            </w:r>
          </w:p>
        </w:tc>
        <w:tc>
          <w:tcPr>
            <w:tcW w:type="dxa" w:w="1344"/>
            <w:gridSpan w:val="2"/>
            <w:shd w:val="clear" w:fill="FCE5CD"/>
          </w:tcPr>
          <w:p>
            <w:pPr>
              <w:keepNext/>
              <w:jc w:val="center"/>
            </w:pPr>
            <w:r>
              <w:rPr>
                <w:b w:val="0"/>
                <w:i w:val="0"/>
                <w:color w:val="202124"/>
                <w:sz w:val="16"/>
              </w:rPr>
              <w:t>9975</w:t>
            </w:r>
          </w:p>
        </w:tc>
      </w:tr>
      <w:tr>
        <w:trPr>
          <w:cantSplit w:val="true"/>
        </w:trPr>
        <w:tc>
          <w:tcPr>
            <w:tcW w:type="dxa" w:w="3456"/>
            <w:gridSpan w:val="2"/>
            <w:shd w:val="clear" w:fill="FCE5CD"/>
          </w:tcPr>
          <w:p>
            <w:pPr>
              <w:keepNext/>
              <w:jc w:val="center"/>
            </w:pPr>
            <w:r>
              <w:rPr>
                <w:b w:val="0"/>
                <w:i w:val="0"/>
                <w:color w:val="202124"/>
                <w:sz w:val="16"/>
              </w:rPr>
              <w:t>Knife Exit Angle - Upper (mm)</w:t>
            </w:r>
          </w:p>
        </w:tc>
        <w:tc>
          <w:tcPr>
            <w:tcW w:type="dxa" w:w="1344"/>
            <w:gridSpan w:val="2"/>
            <w:shd w:val="clear" w:fill="FCE5CD"/>
          </w:tcPr>
          <w:p>
            <w:pPr>
              <w:keepNext/>
              <w:jc w:val="center"/>
            </w:pPr>
            <w:r>
              <w:rPr>
                <w:b w:val="0"/>
                <w:i w:val="0"/>
                <w:color w:val="202124"/>
                <w:sz w:val="16"/>
              </w:rPr>
              <w:t>9930</w:t>
            </w:r>
          </w:p>
        </w:tc>
      </w:tr>
      <w:tr>
        <w:trPr>
          <w:cantSplit w:val="true"/>
        </w:trPr>
        <w:tc>
          <w:tcPr>
            <w:tcW w:type="dxa" w:w="3456"/>
            <w:gridSpan w:val="2"/>
            <w:shd w:val="clear" w:fill="FCE5CD"/>
          </w:tcPr>
          <w:p>
            <w:pPr>
              <w:keepNext/>
              <w:jc w:val="center"/>
            </w:pPr>
            <w:r>
              <w:rPr>
                <w:b w:val="0"/>
                <w:i w:val="0"/>
                <w:color w:val="202124"/>
                <w:sz w:val="16"/>
              </w:rPr>
              <w:t>Knife Exit Angle - Lower (mm)</w:t>
            </w:r>
          </w:p>
        </w:tc>
        <w:tc>
          <w:tcPr>
            <w:tcW w:type="dxa" w:w="1344"/>
            <w:gridSpan w:val="2"/>
            <w:shd w:val="clear" w:fill="FCE5CD"/>
          </w:tcPr>
          <w:p>
            <w:pPr>
              <w:keepNext/>
              <w:jc w:val="center"/>
            </w:pPr>
            <w:r>
              <w:rPr>
                <w:b w:val="0"/>
                <w:i w:val="0"/>
                <w:color w:val="202124"/>
                <w:sz w:val="16"/>
              </w:rPr>
              <w:t>0030</w:t>
            </w:r>
          </w:p>
        </w:tc>
      </w:tr>
      <w:tr>
        <w:trPr>
          <w:cantSplit w:val="true"/>
        </w:trPr>
        <w:tc>
          <w:tcPr>
            <w:tcW w:type="dxa" w:w="3456"/>
            <w:gridSpan w:val="2"/>
          </w:tcPr>
          <w:p>
            <w:pPr>
              <w:keepNext/>
              <w:jc w:val="center"/>
            </w:pPr>
            <w:r>
              <w:rPr>
                <w:b w:val="0"/>
                <w:i w:val="0"/>
                <w:color w:val="202124"/>
                <w:sz w:val="16"/>
              </w:rPr>
              <w:t>Knife Speed - Upper (%)</w:t>
            </w:r>
          </w:p>
        </w:tc>
        <w:tc>
          <w:tcPr>
            <w:tcW w:type="dxa" w:w="1344"/>
            <w:gridSpan w:val="2"/>
          </w:tcPr>
          <w:p>
            <w:pPr>
              <w:keepNext/>
              <w:jc w:val="center"/>
            </w:pPr>
            <w:r>
              <w:rPr>
                <w:b w:val="0"/>
                <w:i w:val="0"/>
                <w:color w:val="202124"/>
                <w:sz w:val="16"/>
              </w:rPr>
              <w:t>105</w:t>
            </w:r>
          </w:p>
        </w:tc>
      </w:tr>
      <w:tr>
        <w:trPr>
          <w:cantSplit w:val="true"/>
        </w:trPr>
        <w:tc>
          <w:tcPr>
            <w:tcW w:type="dxa" w:w="3456"/>
            <w:gridSpan w:val="2"/>
          </w:tcPr>
          <w:p>
            <w:pPr>
              <w:keepNext/>
              <w:jc w:val="center"/>
            </w:pPr>
            <w:r>
              <w:rPr>
                <w:b w:val="0"/>
                <w:i w:val="0"/>
                <w:color w:val="202124"/>
                <w:sz w:val="16"/>
              </w:rPr>
              <w:t>Knife Speed - Lower (%)</w:t>
            </w:r>
          </w:p>
        </w:tc>
        <w:tc>
          <w:tcPr>
            <w:tcW w:type="dxa" w:w="1344"/>
            <w:gridSpan w:val="2"/>
          </w:tcPr>
          <w:p>
            <w:pPr>
              <w:keepNext/>
              <w:jc w:val="center"/>
            </w:pPr>
            <w:r>
              <w:rPr>
                <w:b w:val="0"/>
                <w:i w:val="0"/>
                <w:color w:val="202124"/>
                <w:sz w:val="16"/>
              </w:rPr>
              <w:t>102</w:t>
            </w:r>
          </w:p>
        </w:tc>
      </w:tr>
      <w:tr>
        <w:trPr>
          <w:cantSplit w:val="true"/>
        </w:trPr>
        <w:tc>
          <w:tcPr>
            <w:tcW w:type="dxa" w:w="3456"/>
            <w:gridSpan w:val="2"/>
          </w:tcPr>
          <w:p>
            <w:pPr>
              <w:keepNext/>
              <w:jc w:val="center"/>
            </w:pPr>
            <w:r>
              <w:rPr>
                <w:b w:val="0"/>
                <w:i w:val="0"/>
                <w:color w:val="202124"/>
                <w:sz w:val="16"/>
              </w:rPr>
              <w:t>Knife Overlap (mm)</w:t>
            </w:r>
          </w:p>
        </w:tc>
        <w:tc>
          <w:tcPr>
            <w:tcW w:type="dxa" w:w="1344"/>
            <w:gridSpan w:val="2"/>
          </w:tcPr>
          <w:p>
            <w:pPr>
              <w:keepNext/>
              <w:jc w:val="center"/>
            </w:pPr>
            <w:r>
              <w:rPr>
                <w:b w:val="0"/>
                <w:i w:val="0"/>
                <w:color w:val="202124"/>
                <w:sz w:val="16"/>
              </w:rPr>
              <w:t>0.15</w:t>
            </w:r>
          </w:p>
        </w:tc>
      </w:tr>
      <w:tr>
        <w:trPr>
          <w:cantSplit w:val="true"/>
        </w:trPr>
        <w:tc>
          <w:tcPr>
            <w:tcW w:type="dxa" w:w="3456"/>
            <w:gridSpan w:val="2"/>
          </w:tcPr>
          <w:p>
            <w:pPr>
              <w:jc w:val="center"/>
            </w:pPr>
            <w:r>
              <w:rPr>
                <w:b w:val="0"/>
                <w:i w:val="0"/>
                <w:color w:val="202124"/>
                <w:sz w:val="16"/>
              </w:rPr>
              <w:t>Knife Unit Spacer Height (mm)</w:t>
            </w:r>
          </w:p>
        </w:tc>
        <w:tc>
          <w:tcPr>
            <w:tcW w:type="dxa" w:w="1344"/>
            <w:gridSpan w:val="2"/>
          </w:tcPr>
          <w:p>
            <w:pPr>
              <w:jc w:val="center"/>
            </w:pPr>
            <w:r>
              <w:rPr>
                <w:b w:val="0"/>
                <w:i w:val="0"/>
                <w:color w:val="202124"/>
                <w:sz w:val="16"/>
              </w:rPr>
              <w:t>9.85</w:t>
            </w:r>
          </w:p>
        </w:tc>
      </w:tr>
    </w:tbl>
    <w:p>
      <w:pPr>
        <w:pStyle w:val="Heading2"/>
      </w:pPr>
      <w:bookmarkStart w:id="88" w:name="sec88"/>
      <w:r>
        <w:t>Slitting Results</w:t>
      </w:r>
      <w:bookmarkEnd w:id="88"/>
    </w:p>
    <w:tbl>
      <w:tblPr>
        <w:tblW w:type="dxa" w:w="5288"/>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928"/>
        <w:gridCol w:w="648"/>
        <w:gridCol w:w="1312"/>
        <w:gridCol w:w="1400"/>
      </w:tblGrid>
      <w:tr>
        <w:trPr>
          <w:cantSplit w:val="true"/>
        </w:trPr>
        <w:tc>
          <w:tcPr>
            <w:tcW w:type="dxa" w:w="2576"/>
            <w:gridSpan w:val="2"/>
            <w:vMerge w:val="restart"/>
            <w:shd w:val="clear" w:fill="D9D9D9"/>
          </w:tcPr>
          <w:p>
            <w:pPr>
              <w:keepNext/>
              <w:jc w:val="center"/>
            </w:pPr>
            <w:r>
              <w:rPr>
                <w:b/>
                <w:i w:val="0"/>
                <w:color w:val="202124"/>
                <w:sz w:val="16"/>
              </w:rPr>
              <w:t>Parameter</w:t>
            </w:r>
          </w:p>
        </w:tc>
        <w:tc>
          <w:tcPr>
            <w:tcW w:type="dxa" w:w="2712"/>
            <w:gridSpan w:val="2"/>
            <w:shd w:val="clear" w:fill="D9D9D9"/>
          </w:tcPr>
          <w:p>
            <w:pPr>
              <w:keepNext/>
              <w:jc w:val="center"/>
            </w:pPr>
            <w:r>
              <w:rPr>
                <w:b/>
                <w:i w:val="0"/>
                <w:color w:val="202124"/>
                <w:sz w:val="16"/>
              </w:rPr>
              <w:t>Value</w:t>
            </w:r>
          </w:p>
        </w:tc>
      </w:tr>
      <w:tr>
        <w:trPr>
          <w:cantSplit w:val="true"/>
        </w:trPr>
        <w:tc>
          <w:tcPr>
            <w:tcW w:type="dxa" w:w="2576"/>
            <w:gridSpan w:val="2"/>
            <w:vMerge/>
          </w:tcPr>
          <w:p/>
        </w:tc>
        <w:tc>
          <w:tcPr>
            <w:tcW w:type="dxa" w:w="1312"/>
            <w:shd w:val="clear" w:fill="D9D9D9"/>
          </w:tcPr>
          <w:p>
            <w:pPr>
              <w:keepNext/>
              <w:jc w:val="center"/>
            </w:pPr>
            <w:r>
              <w:rPr>
                <w:b/>
                <w:i w:val="0"/>
                <w:color w:val="202124"/>
                <w:sz w:val="16"/>
              </w:rPr>
              <w:t>Left (Upper)</w:t>
            </w:r>
          </w:p>
        </w:tc>
        <w:tc>
          <w:tcPr>
            <w:tcW w:type="dxa" w:w="1400"/>
            <w:shd w:val="clear" w:fill="D9D9D9"/>
          </w:tcPr>
          <w:p>
            <w:pPr>
              <w:keepNext/>
              <w:jc w:val="center"/>
            </w:pPr>
            <w:r>
              <w:rPr>
                <w:b/>
                <w:i w:val="0"/>
                <w:color w:val="202124"/>
                <w:sz w:val="16"/>
              </w:rPr>
              <w:t>Right (Lower)</w:t>
            </w:r>
          </w:p>
        </w:tc>
      </w:tr>
      <w:tr>
        <w:trPr>
          <w:cantSplit w:val="true"/>
        </w:trPr>
        <w:tc>
          <w:tcPr>
            <w:tcW w:type="dxa" w:w="2576"/>
            <w:gridSpan w:val="2"/>
            <w:shd w:val="clear" w:fill="D9E1F2"/>
          </w:tcPr>
          <w:p>
            <w:pPr>
              <w:keepNext/>
              <w:jc w:val="center"/>
            </w:pPr>
            <w:r>
              <w:rPr>
                <w:b/>
                <w:i w:val="0"/>
                <w:color w:val="202124"/>
                <w:sz w:val="16"/>
              </w:rPr>
              <w:t>Coat Width (mm)</w:t>
            </w:r>
          </w:p>
        </w:tc>
        <w:tc>
          <w:tcPr>
            <w:tcW w:type="dxa" w:w="1312"/>
            <w:shd w:val="clear" w:fill="D9E1F2"/>
          </w:tcPr>
          <w:p>
            <w:pPr>
              <w:keepNext/>
              <w:jc w:val="center"/>
            </w:pPr>
            <w:r>
              <w:rPr>
                <w:b/>
                <w:i w:val="0"/>
                <w:color w:val="202124"/>
                <w:sz w:val="16"/>
              </w:rPr>
              <w:t>117.0 ±0.25</w:t>
            </w:r>
          </w:p>
        </w:tc>
        <w:tc>
          <w:tcPr>
            <w:tcW w:type="dxa" w:w="1400"/>
            <w:shd w:val="clear" w:fill="D9E1F2"/>
          </w:tcPr>
          <w:p>
            <w:pPr>
              <w:keepNext/>
              <w:jc w:val="center"/>
            </w:pPr>
            <w:r>
              <w:rPr>
                <w:b/>
                <w:i w:val="0"/>
                <w:color w:val="202124"/>
                <w:sz w:val="16"/>
              </w:rPr>
              <w:t>117.0 ±0.25</w:t>
            </w:r>
          </w:p>
        </w:tc>
      </w:tr>
      <w:tr>
        <w:trPr>
          <w:cantSplit w:val="true"/>
        </w:trPr>
        <w:tc>
          <w:tcPr>
            <w:tcW w:type="dxa" w:w="2576"/>
            <w:gridSpan w:val="2"/>
            <w:shd w:val="clear" w:fill="D9E1F2"/>
          </w:tcPr>
          <w:p>
            <w:pPr>
              <w:keepNext/>
              <w:jc w:val="center"/>
            </w:pPr>
            <w:r>
              <w:rPr>
                <w:b/>
                <w:i w:val="0"/>
                <w:color w:val="202124"/>
                <w:sz w:val="16"/>
              </w:rPr>
              <w:t>Uncoated Width (mm)</w:t>
            </w:r>
          </w:p>
        </w:tc>
        <w:tc>
          <w:tcPr>
            <w:tcW w:type="dxa" w:w="1312"/>
            <w:shd w:val="clear" w:fill="D9E1F2"/>
          </w:tcPr>
          <w:p>
            <w:pPr>
              <w:keepNext/>
              <w:jc w:val="center"/>
            </w:pPr>
            <w:r>
              <w:rPr>
                <w:b/>
                <w:i w:val="0"/>
                <w:color w:val="202124"/>
                <w:sz w:val="16"/>
              </w:rPr>
              <w:t>18.0 ±0.25</w:t>
            </w:r>
          </w:p>
        </w:tc>
        <w:tc>
          <w:tcPr>
            <w:tcW w:type="dxa" w:w="1400"/>
            <w:shd w:val="clear" w:fill="D9E1F2"/>
          </w:tcPr>
          <w:p>
            <w:pPr>
              <w:keepNext/>
              <w:jc w:val="center"/>
            </w:pPr>
            <w:r>
              <w:rPr>
                <w:b/>
                <w:i w:val="0"/>
                <w:color w:val="202124"/>
                <w:sz w:val="16"/>
              </w:rPr>
              <w:t>18.0 ±0.25</w:t>
            </w:r>
          </w:p>
        </w:tc>
      </w:tr>
      <w:tr>
        <w:trPr>
          <w:cantSplit w:val="true"/>
        </w:trPr>
        <w:tc>
          <w:tcPr>
            <w:tcW w:type="dxa" w:w="2576"/>
            <w:gridSpan w:val="2"/>
          </w:tcPr>
          <w:p>
            <w:pPr>
              <w:keepNext/>
              <w:jc w:val="center"/>
            </w:pPr>
            <w:r>
              <w:rPr>
                <w:b w:val="0"/>
                <w:i w:val="0"/>
                <w:color w:val="202124"/>
                <w:sz w:val="16"/>
              </w:rPr>
              <w:t>Coat Thickness (µm)</w:t>
            </w:r>
          </w:p>
        </w:tc>
        <w:tc>
          <w:tcPr>
            <w:tcW w:type="dxa" w:w="1312"/>
          </w:tcPr>
          <w:p>
            <w:pPr>
              <w:keepNext/>
              <w:jc w:val="center"/>
            </w:pPr>
            <w:r>
              <w:rPr>
                <w:b w:val="0"/>
                <w:i w:val="0"/>
                <w:color w:val="202124"/>
                <w:sz w:val="16"/>
              </w:rPr>
              <w:t>117.5 ±3</w:t>
            </w:r>
          </w:p>
        </w:tc>
        <w:tc>
          <w:tcPr>
            <w:tcW w:type="dxa" w:w="1400"/>
          </w:tcPr>
          <w:p>
            <w:pPr>
              <w:keepNext/>
              <w:jc w:val="center"/>
            </w:pPr>
            <w:r>
              <w:rPr>
                <w:b w:val="0"/>
                <w:i w:val="0"/>
                <w:color w:val="202124"/>
                <w:sz w:val="16"/>
              </w:rPr>
              <w:t>117.5 ±3</w:t>
            </w:r>
          </w:p>
        </w:tc>
      </w:tr>
      <w:tr>
        <w:trPr>
          <w:cantSplit w:val="true"/>
        </w:trPr>
        <w:tc>
          <w:tcPr>
            <w:tcW w:type="dxa" w:w="2576"/>
            <w:gridSpan w:val="2"/>
          </w:tcPr>
          <w:p>
            <w:pPr>
              <w:keepNext/>
              <w:jc w:val="center"/>
            </w:pPr>
            <w:r>
              <w:rPr>
                <w:b w:val="0"/>
                <w:i w:val="0"/>
                <w:color w:val="202124"/>
                <w:sz w:val="16"/>
              </w:rPr>
              <w:t>Curvature (mm)</w:t>
            </w:r>
          </w:p>
        </w:tc>
        <w:tc>
          <w:tcPr>
            <w:tcW w:type="dxa" w:w="1312"/>
          </w:tcPr>
          <w:p>
            <w:pPr>
              <w:keepNext/>
              <w:jc w:val="center"/>
            </w:pPr>
            <w:r>
              <w:rPr>
                <w:b w:val="0"/>
                <w:i w:val="0"/>
                <w:color w:val="202124"/>
                <w:sz w:val="16"/>
              </w:rPr>
              <w:t>&lt;15</w:t>
            </w:r>
          </w:p>
        </w:tc>
        <w:tc>
          <w:tcPr>
            <w:tcW w:type="dxa" w:w="1400"/>
          </w:tcPr>
          <w:p>
            <w:pPr>
              <w:keepNext/>
              <w:jc w:val="center"/>
            </w:pPr>
            <w:r>
              <w:rPr>
                <w:b w:val="0"/>
                <w:i w:val="0"/>
                <w:color w:val="202124"/>
                <w:sz w:val="16"/>
              </w:rPr>
              <w:t>&lt;15</w:t>
            </w:r>
          </w:p>
        </w:tc>
      </w:tr>
      <w:tr>
        <w:trPr>
          <w:cantSplit w:val="true"/>
        </w:trPr>
        <w:tc>
          <w:tcPr>
            <w:tcW w:type="dxa" w:w="2576"/>
            <w:gridSpan w:val="2"/>
          </w:tcPr>
          <w:p>
            <w:pPr>
              <w:keepNext/>
              <w:jc w:val="center"/>
            </w:pPr>
            <w:r>
              <w:rPr>
                <w:b w:val="0"/>
                <w:i w:val="0"/>
                <w:color w:val="202124"/>
                <w:sz w:val="16"/>
              </w:rPr>
              <w:t>Curl Height (mm)</w:t>
            </w:r>
          </w:p>
        </w:tc>
        <w:tc>
          <w:tcPr>
            <w:tcW w:type="dxa" w:w="1312"/>
          </w:tcPr>
          <w:p>
            <w:pPr>
              <w:keepNext/>
              <w:jc w:val="center"/>
            </w:pPr>
            <w:r>
              <w:rPr>
                <w:b w:val="0"/>
                <w:i w:val="0"/>
                <w:color w:val="202124"/>
                <w:sz w:val="16"/>
              </w:rPr>
              <w:t>&lt;4</w:t>
            </w:r>
          </w:p>
        </w:tc>
        <w:tc>
          <w:tcPr>
            <w:tcW w:type="dxa" w:w="1400"/>
          </w:tcPr>
          <w:p>
            <w:pPr>
              <w:keepNext/>
              <w:jc w:val="center"/>
            </w:pPr>
            <w:r>
              <w:rPr>
                <w:b w:val="0"/>
                <w:i w:val="0"/>
                <w:color w:val="202124"/>
                <w:sz w:val="16"/>
              </w:rPr>
              <w:t>&lt;4</w:t>
            </w:r>
          </w:p>
        </w:tc>
      </w:tr>
      <w:tr>
        <w:trPr>
          <w:cantSplit w:val="true"/>
        </w:trPr>
        <w:tc>
          <w:tcPr>
            <w:tcW w:type="dxa" w:w="2576"/>
            <w:gridSpan w:val="2"/>
          </w:tcPr>
          <w:p>
            <w:pPr>
              <w:keepNext/>
              <w:jc w:val="center"/>
            </w:pPr>
            <w:r>
              <w:rPr>
                <w:b w:val="0"/>
                <w:i w:val="0"/>
                <w:color w:val="202124"/>
                <w:sz w:val="16"/>
              </w:rPr>
              <w:t>Crack Test</w:t>
            </w:r>
          </w:p>
        </w:tc>
        <w:tc>
          <w:tcPr>
            <w:tcW w:type="dxa" w:w="1312"/>
          </w:tcPr>
          <w:p>
            <w:pPr>
              <w:keepNext/>
              <w:jc w:val="center"/>
            </w:pPr>
            <w:r>
              <w:rPr>
                <w:b w:val="0"/>
                <w:i w:val="0"/>
                <w:color w:val="202124"/>
                <w:sz w:val="16"/>
              </w:rPr>
              <w:t>PASS</w:t>
            </w:r>
          </w:p>
        </w:tc>
        <w:tc>
          <w:tcPr>
            <w:tcW w:type="dxa" w:w="1400"/>
          </w:tcPr>
          <w:p>
            <w:pPr>
              <w:keepNext/>
              <w:jc w:val="center"/>
            </w:pPr>
            <w:r>
              <w:rPr>
                <w:b w:val="0"/>
                <w:i w:val="0"/>
                <w:color w:val="202124"/>
                <w:sz w:val="16"/>
              </w:rPr>
              <w:t>PASS</w:t>
            </w:r>
          </w:p>
        </w:tc>
      </w:tr>
      <w:tr>
        <w:trPr>
          <w:cantSplit w:val="true"/>
        </w:trPr>
        <w:tc>
          <w:tcPr>
            <w:tcW w:type="dxa" w:w="2576"/>
            <w:gridSpan w:val="2"/>
          </w:tcPr>
          <w:p>
            <w:pPr>
              <w:keepNext/>
              <w:jc w:val="center"/>
            </w:pPr>
            <w:r>
              <w:rPr>
                <w:b w:val="0"/>
                <w:i w:val="0"/>
                <w:color w:val="202124"/>
                <w:sz w:val="16"/>
              </w:rPr>
              <w:t># Pinholes</w:t>
            </w:r>
          </w:p>
        </w:tc>
        <w:tc>
          <w:tcPr>
            <w:tcW w:type="dxa" w:w="1312"/>
          </w:tcPr>
          <w:p>
            <w:pPr>
              <w:keepNext/>
            </w:pPr>
            <w:r>
              <w:rPr>
                <w:color w:val="202124"/>
                <w:sz w:val="16"/>
              </w:rPr>
            </w:r>
          </w:p>
        </w:tc>
        <w:tc>
          <w:tcPr>
            <w:tcW w:type="dxa" w:w="1400"/>
          </w:tcPr>
          <w:p>
            <w:pPr>
              <w:keepNext/>
            </w:pPr>
            <w:r>
              <w:rPr>
                <w:color w:val="202124"/>
                <w:sz w:val="16"/>
              </w:rPr>
            </w:r>
          </w:p>
        </w:tc>
      </w:tr>
      <w:tr>
        <w:trPr>
          <w:cantSplit w:val="true"/>
        </w:trPr>
        <w:tc>
          <w:tcPr>
            <w:tcW w:type="dxa" w:w="2576"/>
            <w:gridSpan w:val="2"/>
          </w:tcPr>
          <w:p>
            <w:pPr>
              <w:jc w:val="center"/>
            </w:pPr>
            <w:r>
              <w:rPr>
                <w:b w:val="0"/>
                <w:i w:val="0"/>
                <w:color w:val="202124"/>
                <w:sz w:val="16"/>
              </w:rPr>
              <w:t># Other Defects</w:t>
            </w:r>
          </w:p>
        </w:tc>
        <w:tc>
          <w:tcPr>
            <w:tcW w:type="dxa" w:w="1312"/>
          </w:tcPr>
          <w:p>
            <w:r>
              <w:rPr>
                <w:color w:val="202124"/>
                <w:sz w:val="16"/>
              </w:rPr>
            </w:r>
          </w:p>
        </w:tc>
        <w:tc>
          <w:tcPr>
            <w:tcW w:type="dxa" w:w="1400"/>
          </w:tcPr>
          <w:p>
            <w:r>
              <w:rPr>
                <w:color w:val="202124"/>
                <w:sz w:val="16"/>
              </w:rPr>
            </w:r>
          </w:p>
        </w:tc>
      </w:tr>
    </w:tbl>
    <w:p>
      <w:pPr>
        <w:pStyle w:val="Heading2"/>
      </w:pPr>
      <w:bookmarkStart w:id="90" w:name="sec90"/>
      <w:r>
        <w:t>Maintenance Notes</w:t>
      </w:r>
      <w:bookmarkEnd w:id="90"/>
    </w:p>
    <w:p>
      <w:pPr>
        <w:pStyle w:val="ListBullet"/>
        <w:spacing w:after="20" w:before="0"/>
        <w:ind w:left="360" w:hanging="187"/>
      </w:pPr>
      <w:r>
        <w:rPr>
          <w:color w:val="202124"/>
          <w:sz w:val="18"/>
        </w:rPr>
        <w:t>Wipe all rollers about once a week, or when there is a change in slurry chemistry/composition, with acetone on cleanroom wipes (anti-dust/static).</w:t>
      </w:r>
    </w:p>
    <w:p>
      <w:pPr>
        <w:pStyle w:val="ListBullet"/>
        <w:spacing w:after="20" w:before="0"/>
        <w:ind w:left="360" w:hanging="187"/>
      </w:pPr>
      <w:r>
        <w:rPr>
          <w:color w:val="202124"/>
          <w:sz w:val="18"/>
        </w:rPr>
        <w:t>Main roll can be cleaned once a month.</w:t>
      </w:r>
    </w:p>
    <w:p>
      <w:pPr>
        <w:pStyle w:val="ListBullet"/>
        <w:spacing w:after="20" w:before="0"/>
        <w:ind w:left="360" w:hanging="187"/>
      </w:pPr>
      <w:r>
        <w:rPr>
          <w:color w:val="202124"/>
          <w:sz w:val="18"/>
        </w:rPr>
        <w:t>Guide roll (press + slit) needs cleaning about once a week.</w:t>
      </w:r>
    </w:p>
    <w:p>
      <w:pPr>
        <w:pStyle w:val="ListBullet"/>
        <w:spacing w:after="20" w:before="0"/>
        <w:ind w:left="360" w:hanging="187"/>
      </w:pPr>
      <w:r>
        <w:rPr>
          <w:color w:val="202124"/>
          <w:sz w:val="18"/>
        </w:rPr>
        <w:t>Change the rolls as needed (defect or damage) and equip with spares.</w:t>
      </w:r>
    </w:p>
    <w:p>
      <w:pPr>
        <w:pStyle w:val="ListBullet"/>
        <w:spacing w:after="20" w:before="0"/>
        <w:ind w:left="360" w:hanging="187"/>
      </w:pPr>
      <w:r>
        <w:rPr>
          <w:color w:val="202124"/>
          <w:sz w:val="18"/>
        </w:rPr>
        <w:t>Knife maintenance: replace when there is a chip or breakage.</w:t>
      </w:r>
    </w:p>
    <w:p>
      <w:pPr>
        <w:pStyle w:val="Heading1"/>
      </w:pPr>
      <w:bookmarkStart w:id="92" w:name="sec92"/>
      <w:r>
        <w:t>Assembly</w:t>
      </w:r>
      <w:bookmarkEnd w:id="92"/>
    </w:p>
    <w:p>
      <w:pPr>
        <w:spacing w:after="80"/>
      </w:pPr>
      <w:r>
        <w:rPr>
          <w:color w:val="202124"/>
          <w:sz w:val="18"/>
        </w:rPr>
        <w:t>Room conditions, process parameters, and inspection results for the seven-stage cell assembly line.</w:t>
      </w:r>
    </w:p>
    <w:p>
      <w:pPr>
        <w:pStyle w:val="Heading2"/>
      </w:pPr>
      <w:bookmarkStart w:id="94" w:name="sec94"/>
      <w:r>
        <w:t>Pre-set Conditions</w:t>
      </w:r>
      <w:bookmarkEnd w:id="94"/>
    </w:p>
    <w:tbl>
      <w:tblPr>
        <w:tblW w:type="dxa" w:w="5823"/>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367"/>
          </w:tcPr>
          <w:p>
            <w:pPr>
              <w:keepNext/>
              <w:spacing w:after="0"/>
            </w:pPr>
            <w:r>
              <w:rPr>
                <w:b/>
                <w:color w:val="202124"/>
                <w:sz w:val="18"/>
              </w:rPr>
              <w:t>Room Dew Point (°C)</w:t>
            </w:r>
          </w:p>
        </w:tc>
        <w:tc>
          <w:tcPr>
            <w:tcW w:type="dxa" w:w="3456"/>
          </w:tcPr>
          <w:p>
            <w:pPr>
              <w:keepNext/>
              <w:spacing w:after="0"/>
            </w:pPr>
            <w:r>
              <w:rPr>
                <w:color w:val="202124"/>
                <w:sz w:val="18"/>
              </w:rPr>
              <w:t>&lt;-45</w:t>
            </w:r>
          </w:p>
        </w:tc>
      </w:tr>
      <w:tr>
        <w:trPr>
          <w:cantSplit w:val="true"/>
        </w:trPr>
        <w:tc>
          <w:tcPr>
            <w:tcW w:type="dxa" w:w="2367"/>
          </w:tcPr>
          <w:p>
            <w:pPr>
              <w:spacing w:after="0"/>
            </w:pPr>
            <w:r>
              <w:rPr>
                <w:b/>
                <w:color w:val="202124"/>
                <w:sz w:val="18"/>
              </w:rPr>
              <w:t>Room Temperature (°C)</w:t>
            </w:r>
          </w:p>
        </w:tc>
        <w:tc>
          <w:tcPr>
            <w:tcW w:type="dxa" w:w="3456"/>
          </w:tcPr>
          <w:p>
            <w:pPr>
              <w:spacing w:after="0"/>
            </w:pPr>
            <w:r>
              <w:rPr>
                <w:color w:val="202124"/>
                <w:sz w:val="18"/>
              </w:rPr>
              <w:t>23</w:t>
            </w:r>
          </w:p>
        </w:tc>
      </w:tr>
    </w:tbl>
    <w:p>
      <w:pPr>
        <w:pStyle w:val="Heading2"/>
      </w:pPr>
      <w:bookmarkStart w:id="96" w:name="sec96"/>
      <w:r>
        <w:t>Assembly Sequence</w:t>
      </w:r>
      <w:bookmarkEnd w:id="96"/>
    </w:p>
    <w:p>
      <w:pPr>
        <w:pStyle w:val="ListBullet"/>
        <w:spacing w:after="20" w:before="0"/>
        <w:ind w:left="360" w:hanging="187"/>
      </w:pPr>
      <w:r>
        <w:rPr>
          <w:color w:val="202124"/>
          <w:sz w:val="18"/>
        </w:rPr>
        <w:t>Winding and Vision System Check</w:t>
      </w:r>
    </w:p>
    <w:p>
      <w:pPr>
        <w:pStyle w:val="ListBullet"/>
        <w:spacing w:after="20" w:before="0"/>
        <w:ind w:left="360" w:hanging="187"/>
      </w:pPr>
      <w:r>
        <w:rPr>
          <w:color w:val="202124"/>
          <w:sz w:val="18"/>
        </w:rPr>
        <w:t>JR Stacking</w:t>
      </w:r>
    </w:p>
    <w:p>
      <w:pPr>
        <w:pStyle w:val="ListBullet"/>
        <w:spacing w:after="20" w:before="0"/>
        <w:ind w:left="360" w:hanging="187"/>
      </w:pPr>
      <w:r>
        <w:rPr>
          <w:color w:val="202124"/>
          <w:sz w:val="18"/>
        </w:rPr>
        <w:t>Pre Welding (Tab formation)</w:t>
      </w:r>
    </w:p>
    <w:p>
      <w:pPr>
        <w:pStyle w:val="ListBullet"/>
        <w:spacing w:after="20" w:before="0"/>
        <w:ind w:left="360" w:hanging="187"/>
      </w:pPr>
      <w:r>
        <w:rPr>
          <w:color w:val="202124"/>
          <w:sz w:val="18"/>
        </w:rPr>
        <w:t>Insulation Taping</w:t>
      </w:r>
    </w:p>
    <w:p>
      <w:pPr>
        <w:pStyle w:val="ListBullet"/>
        <w:spacing w:after="20" w:before="0"/>
        <w:ind w:left="360" w:hanging="187"/>
      </w:pPr>
      <w:r>
        <w:rPr>
          <w:color w:val="202124"/>
          <w:sz w:val="18"/>
        </w:rPr>
        <w:t>JR Insertion into Can</w:t>
      </w:r>
    </w:p>
    <w:p>
      <w:pPr>
        <w:pStyle w:val="ListBullet"/>
        <w:spacing w:after="20" w:before="0"/>
        <w:ind w:left="360" w:hanging="187"/>
      </w:pPr>
      <w:r>
        <w:rPr>
          <w:color w:val="202124"/>
          <w:sz w:val="18"/>
        </w:rPr>
        <w:t>Main Welding</w:t>
      </w:r>
    </w:p>
    <w:p>
      <w:pPr>
        <w:pStyle w:val="ListBullet"/>
        <w:spacing w:after="20" w:before="0"/>
        <w:ind w:left="360" w:hanging="187"/>
      </w:pPr>
      <w:r>
        <w:rPr>
          <w:color w:val="202124"/>
          <w:sz w:val="18"/>
        </w:rPr>
        <w:t>Can-Cap Welding, Hi-Pot Check, 3D Vision Check</w:t>
      </w:r>
    </w:p>
    <w:p>
      <w:pPr>
        <w:pStyle w:val="Heading2"/>
      </w:pPr>
      <w:bookmarkStart w:id="98" w:name="sec98"/>
      <w:r>
        <w:t>1. Winding + Vision Process Condition</w:t>
      </w:r>
      <w:bookmarkEnd w:id="98"/>
    </w:p>
    <w:tbl>
      <w:tblPr>
        <w:tblW w:type="dxa" w:w="603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160"/>
        <w:gridCol w:w="648"/>
        <w:gridCol w:w="1576"/>
        <w:gridCol w:w="648"/>
      </w:tblGrid>
      <w:tr>
        <w:trPr>
          <w:cantSplit w:val="true"/>
        </w:trPr>
        <w:tc>
          <w:tcPr>
            <w:tcW w:type="dxa" w:w="3808"/>
            <w:gridSpan w:val="2"/>
            <w:vMerge w:val="restart"/>
            <w:shd w:val="clear" w:fill="D9D9D9"/>
          </w:tcPr>
          <w:p>
            <w:pPr>
              <w:keepNext/>
              <w:jc w:val="center"/>
            </w:pPr>
            <w:r>
              <w:rPr>
                <w:b/>
                <w:i w:val="0"/>
                <w:color w:val="202124"/>
                <w:sz w:val="16"/>
              </w:rPr>
              <w:t>Parameter</w:t>
            </w:r>
          </w:p>
        </w:tc>
        <w:tc>
          <w:tcPr>
            <w:tcW w:type="dxa" w:w="2224"/>
            <w:gridSpan w:val="2"/>
            <w:vMerge w:val="restart"/>
            <w:shd w:val="clear" w:fill="D9D9D9"/>
          </w:tcPr>
          <w:p>
            <w:pPr>
              <w:keepNext/>
              <w:jc w:val="center"/>
            </w:pPr>
            <w:r>
              <w:rPr>
                <w:b/>
                <w:i w:val="0"/>
                <w:color w:val="202124"/>
                <w:sz w:val="16"/>
              </w:rPr>
              <w:t>Value</w:t>
            </w:r>
          </w:p>
        </w:tc>
      </w:tr>
      <w:tr>
        <w:trPr>
          <w:cantSplit w:val="true"/>
        </w:trPr>
        <w:tc>
          <w:tcPr>
            <w:tcW w:type="dxa" w:w="3808"/>
            <w:gridSpan w:val="2"/>
            <w:vMerge/>
          </w:tcPr>
          <w:p/>
        </w:tc>
        <w:tc>
          <w:tcPr>
            <w:tcW w:type="dxa" w:w="2224"/>
            <w:gridSpan w:val="2"/>
            <w:vMerge/>
          </w:tcPr>
          <w:p/>
        </w:tc>
      </w:tr>
      <w:tr>
        <w:trPr>
          <w:cantSplit w:val="true"/>
        </w:trPr>
        <w:tc>
          <w:tcPr>
            <w:tcW w:type="dxa" w:w="3808"/>
            <w:gridSpan w:val="2"/>
            <w:shd w:val="clear" w:fill="D9E1F2"/>
          </w:tcPr>
          <w:p>
            <w:pPr>
              <w:keepNext/>
              <w:jc w:val="center"/>
            </w:pPr>
            <w:r>
              <w:rPr>
                <w:b/>
                <w:i w:val="0"/>
                <w:color w:val="202124"/>
                <w:sz w:val="16"/>
              </w:rPr>
              <w:t>U/W Anode Tension (g)</w:t>
            </w:r>
          </w:p>
        </w:tc>
        <w:tc>
          <w:tcPr>
            <w:tcW w:type="dxa" w:w="2224"/>
            <w:gridSpan w:val="2"/>
            <w:shd w:val="clear" w:fill="D9E1F2"/>
          </w:tcPr>
          <w:p>
            <w:pPr>
              <w:keepNext/>
              <w:jc w:val="center"/>
            </w:pPr>
            <w:r>
              <w:rPr>
                <w:b/>
                <w:i w:val="0"/>
                <w:color w:val="202124"/>
                <w:sz w:val="16"/>
              </w:rPr>
              <w:t>400 ± 100g</w:t>
            </w:r>
          </w:p>
        </w:tc>
      </w:tr>
      <w:tr>
        <w:trPr>
          <w:cantSplit w:val="true"/>
        </w:trPr>
        <w:tc>
          <w:tcPr>
            <w:tcW w:type="dxa" w:w="3808"/>
            <w:gridSpan w:val="2"/>
            <w:shd w:val="clear" w:fill="D9E1F2"/>
          </w:tcPr>
          <w:p>
            <w:pPr>
              <w:keepNext/>
              <w:jc w:val="center"/>
            </w:pPr>
            <w:r>
              <w:rPr>
                <w:b/>
                <w:i w:val="0"/>
                <w:color w:val="202124"/>
                <w:sz w:val="16"/>
              </w:rPr>
              <w:t>U/W Cathode Tension (g)</w:t>
            </w:r>
          </w:p>
        </w:tc>
        <w:tc>
          <w:tcPr>
            <w:tcW w:type="dxa" w:w="2224"/>
            <w:gridSpan w:val="2"/>
            <w:shd w:val="clear" w:fill="D9E1F2"/>
          </w:tcPr>
          <w:p>
            <w:pPr>
              <w:keepNext/>
              <w:jc w:val="center"/>
            </w:pPr>
            <w:r>
              <w:rPr>
                <w:b/>
                <w:i w:val="0"/>
                <w:color w:val="202124"/>
                <w:sz w:val="16"/>
              </w:rPr>
              <w:t>400 ± 100g</w:t>
            </w:r>
          </w:p>
        </w:tc>
      </w:tr>
      <w:tr>
        <w:trPr>
          <w:cantSplit w:val="true"/>
        </w:trPr>
        <w:tc>
          <w:tcPr>
            <w:tcW w:type="dxa" w:w="3808"/>
            <w:gridSpan w:val="2"/>
          </w:tcPr>
          <w:p>
            <w:pPr>
              <w:keepNext/>
              <w:jc w:val="center"/>
            </w:pPr>
            <w:r>
              <w:rPr>
                <w:b w:val="0"/>
                <w:i w:val="0"/>
                <w:color w:val="202124"/>
                <w:sz w:val="16"/>
              </w:rPr>
              <w:t>U/W Separator Tension (g)</w:t>
            </w:r>
          </w:p>
        </w:tc>
        <w:tc>
          <w:tcPr>
            <w:tcW w:type="dxa" w:w="2224"/>
            <w:gridSpan w:val="2"/>
          </w:tcPr>
          <w:p>
            <w:pPr>
              <w:keepNext/>
              <w:jc w:val="center"/>
            </w:pPr>
            <w:r>
              <w:rPr>
                <w:b w:val="0"/>
                <w:i w:val="0"/>
                <w:color w:val="202124"/>
                <w:sz w:val="16"/>
              </w:rPr>
              <w:t>300 ± 100g</w:t>
            </w:r>
          </w:p>
        </w:tc>
      </w:tr>
      <w:tr>
        <w:trPr>
          <w:cantSplit w:val="true"/>
        </w:trPr>
        <w:tc>
          <w:tcPr>
            <w:tcW w:type="dxa" w:w="3808"/>
            <w:gridSpan w:val="2"/>
          </w:tcPr>
          <w:p>
            <w:pPr>
              <w:keepNext/>
              <w:jc w:val="center"/>
            </w:pPr>
            <w:r>
              <w:rPr>
                <w:b w:val="0"/>
                <w:i w:val="0"/>
                <w:color w:val="202124"/>
                <w:sz w:val="16"/>
              </w:rPr>
              <w:t>Press Force 1</w:t>
            </w:r>
          </w:p>
        </w:tc>
        <w:tc>
          <w:tcPr>
            <w:tcW w:type="dxa" w:w="2224"/>
            <w:gridSpan w:val="2"/>
          </w:tcPr>
          <w:p>
            <w:pPr>
              <w:keepNext/>
            </w:pPr>
            <w:r>
              <w:rPr>
                <w:color w:val="202124"/>
                <w:sz w:val="16"/>
              </w:rPr>
            </w:r>
          </w:p>
        </w:tc>
      </w:tr>
      <w:tr>
        <w:trPr>
          <w:cantSplit w:val="true"/>
        </w:trPr>
        <w:tc>
          <w:tcPr>
            <w:tcW w:type="dxa" w:w="3808"/>
            <w:gridSpan w:val="2"/>
          </w:tcPr>
          <w:p>
            <w:pPr>
              <w:keepNext/>
              <w:jc w:val="center"/>
            </w:pPr>
            <w:r>
              <w:rPr>
                <w:b w:val="0"/>
                <w:i w:val="0"/>
                <w:color w:val="202124"/>
                <w:sz w:val="16"/>
              </w:rPr>
              <w:t>Press Force 2 (T)</w:t>
            </w:r>
          </w:p>
        </w:tc>
        <w:tc>
          <w:tcPr>
            <w:tcW w:type="dxa" w:w="2224"/>
            <w:gridSpan w:val="2"/>
          </w:tcPr>
          <w:p>
            <w:pPr>
              <w:keepNext/>
              <w:jc w:val="center"/>
            </w:pPr>
            <w:r>
              <w:rPr>
                <w:b w:val="0"/>
                <w:i w:val="0"/>
                <w:color w:val="202124"/>
                <w:sz w:val="16"/>
              </w:rPr>
              <w:t>1.0</w:t>
            </w:r>
          </w:p>
        </w:tc>
      </w:tr>
      <w:tr>
        <w:trPr>
          <w:cantSplit w:val="true"/>
        </w:trPr>
        <w:tc>
          <w:tcPr>
            <w:tcW w:type="dxa" w:w="3808"/>
            <w:gridSpan w:val="2"/>
          </w:tcPr>
          <w:p>
            <w:pPr>
              <w:keepNext/>
              <w:jc w:val="center"/>
            </w:pPr>
            <w:r>
              <w:rPr>
                <w:b w:val="0"/>
                <w:i w:val="0"/>
                <w:color w:val="202124"/>
                <w:sz w:val="16"/>
              </w:rPr>
              <w:t># of Turns</w:t>
            </w:r>
          </w:p>
        </w:tc>
        <w:tc>
          <w:tcPr>
            <w:tcW w:type="dxa" w:w="2224"/>
            <w:gridSpan w:val="2"/>
          </w:tcPr>
          <w:p>
            <w:pPr>
              <w:keepNext/>
              <w:jc w:val="center"/>
            </w:pPr>
            <w:r>
              <w:rPr>
                <w:b w:val="0"/>
                <w:i w:val="0"/>
                <w:color w:val="202124"/>
                <w:sz w:val="16"/>
              </w:rPr>
              <w:t>19.3</w:t>
            </w:r>
          </w:p>
        </w:tc>
      </w:tr>
      <w:tr>
        <w:trPr>
          <w:cantSplit w:val="true"/>
        </w:trPr>
        <w:tc>
          <w:tcPr>
            <w:tcW w:type="dxa" w:w="3808"/>
            <w:gridSpan w:val="2"/>
          </w:tcPr>
          <w:p>
            <w:pPr>
              <w:keepNext/>
              <w:jc w:val="center"/>
            </w:pPr>
            <w:r>
              <w:rPr>
                <w:b w:val="0"/>
                <w:i w:val="0"/>
                <w:color w:val="202124"/>
                <w:sz w:val="16"/>
              </w:rPr>
              <w:t>Main Winding Speed (mm/s)</w:t>
            </w:r>
          </w:p>
        </w:tc>
        <w:tc>
          <w:tcPr>
            <w:tcW w:type="dxa" w:w="2224"/>
            <w:gridSpan w:val="2"/>
          </w:tcPr>
          <w:p>
            <w:pPr>
              <w:keepNext/>
              <w:jc w:val="center"/>
            </w:pPr>
            <w:r>
              <w:rPr>
                <w:b w:val="0"/>
                <w:i w:val="0"/>
                <w:color w:val="202124"/>
                <w:sz w:val="16"/>
              </w:rPr>
              <w:t>500 ± 30 mm/sec</w:t>
            </w:r>
          </w:p>
        </w:tc>
      </w:tr>
      <w:tr>
        <w:trPr>
          <w:cantSplit w:val="true"/>
        </w:trPr>
        <w:tc>
          <w:tcPr>
            <w:tcW w:type="dxa" w:w="3808"/>
            <w:gridSpan w:val="2"/>
          </w:tcPr>
          <w:p>
            <w:pPr>
              <w:keepNext/>
              <w:jc w:val="center"/>
            </w:pPr>
            <w:r>
              <w:rPr>
                <w:b w:val="0"/>
                <w:i w:val="0"/>
                <w:color w:val="202124"/>
                <w:sz w:val="16"/>
              </w:rPr>
              <w:t>Main Winding Acceleration (mm/s²)</w:t>
            </w:r>
          </w:p>
        </w:tc>
        <w:tc>
          <w:tcPr>
            <w:tcW w:type="dxa" w:w="2224"/>
            <w:gridSpan w:val="2"/>
          </w:tcPr>
          <w:p>
            <w:pPr>
              <w:keepNext/>
              <w:jc w:val="center"/>
            </w:pPr>
            <w:r>
              <w:rPr>
                <w:b w:val="0"/>
                <w:i w:val="0"/>
                <w:color w:val="202124"/>
                <w:sz w:val="16"/>
              </w:rPr>
              <w:t>1000 mm/s²</w:t>
            </w:r>
          </w:p>
        </w:tc>
      </w:tr>
      <w:tr>
        <w:trPr>
          <w:cantSplit w:val="true"/>
        </w:trPr>
        <w:tc>
          <w:tcPr>
            <w:tcW w:type="dxa" w:w="3808"/>
            <w:gridSpan w:val="2"/>
          </w:tcPr>
          <w:p>
            <w:pPr>
              <w:keepNext/>
              <w:jc w:val="center"/>
            </w:pPr>
            <w:r>
              <w:rPr>
                <w:b w:val="0"/>
                <w:i w:val="0"/>
                <w:color w:val="202124"/>
                <w:sz w:val="16"/>
              </w:rPr>
              <w:t>Main Winding Deceleration (mm/s²)</w:t>
            </w:r>
          </w:p>
        </w:tc>
        <w:tc>
          <w:tcPr>
            <w:tcW w:type="dxa" w:w="2224"/>
            <w:gridSpan w:val="2"/>
          </w:tcPr>
          <w:p>
            <w:pPr>
              <w:keepNext/>
              <w:jc w:val="center"/>
            </w:pPr>
            <w:r>
              <w:rPr>
                <w:b w:val="0"/>
                <w:i w:val="0"/>
                <w:color w:val="202124"/>
                <w:sz w:val="16"/>
              </w:rPr>
              <w:t>1000 mm/s²</w:t>
            </w:r>
          </w:p>
        </w:tc>
      </w:tr>
      <w:tr>
        <w:trPr>
          <w:cantSplit w:val="true"/>
        </w:trPr>
        <w:tc>
          <w:tcPr>
            <w:tcW w:type="dxa" w:w="3808"/>
            <w:gridSpan w:val="2"/>
          </w:tcPr>
          <w:p>
            <w:pPr>
              <w:keepNext/>
              <w:jc w:val="center"/>
            </w:pPr>
            <w:r>
              <w:rPr>
                <w:b w:val="0"/>
                <w:i w:val="0"/>
                <w:color w:val="202124"/>
                <w:sz w:val="16"/>
              </w:rPr>
              <w:t>Cathode/Anode Burr at cutting</w:t>
            </w:r>
          </w:p>
        </w:tc>
        <w:tc>
          <w:tcPr>
            <w:tcW w:type="dxa" w:w="2224"/>
            <w:gridSpan w:val="2"/>
          </w:tcPr>
          <w:p>
            <w:pPr>
              <w:keepNext/>
              <w:jc w:val="center"/>
            </w:pPr>
            <w:r>
              <w:rPr>
                <w:b w:val="0"/>
                <w:i w:val="0"/>
                <w:color w:val="202124"/>
                <w:sz w:val="16"/>
              </w:rPr>
              <w:t>&lt; 15µm</w:t>
            </w:r>
          </w:p>
        </w:tc>
      </w:tr>
      <w:tr>
        <w:trPr>
          <w:cantSplit w:val="true"/>
        </w:trPr>
        <w:tc>
          <w:tcPr>
            <w:tcW w:type="dxa" w:w="3808"/>
            <w:gridSpan w:val="2"/>
          </w:tcPr>
          <w:p>
            <w:pPr>
              <w:keepNext/>
              <w:jc w:val="center"/>
            </w:pPr>
            <w:r>
              <w:rPr>
                <w:b w:val="0"/>
                <w:i w:val="0"/>
                <w:color w:val="202124"/>
                <w:sz w:val="16"/>
              </w:rPr>
              <w:t>Cathode length (mm)</w:t>
            </w:r>
          </w:p>
        </w:tc>
        <w:tc>
          <w:tcPr>
            <w:tcW w:type="dxa" w:w="2224"/>
            <w:gridSpan w:val="2"/>
          </w:tcPr>
          <w:p>
            <w:pPr>
              <w:keepNext/>
              <w:jc w:val="center"/>
            </w:pPr>
            <w:r>
              <w:rPr>
                <w:b w:val="0"/>
                <w:i w:val="0"/>
                <w:color w:val="202124"/>
                <w:sz w:val="16"/>
              </w:rPr>
              <w:t>3200</w:t>
            </w:r>
          </w:p>
        </w:tc>
      </w:tr>
      <w:tr>
        <w:trPr>
          <w:cantSplit w:val="true"/>
        </w:trPr>
        <w:tc>
          <w:tcPr>
            <w:tcW w:type="dxa" w:w="3808"/>
            <w:gridSpan w:val="2"/>
          </w:tcPr>
          <w:p>
            <w:pPr>
              <w:keepNext/>
              <w:jc w:val="center"/>
            </w:pPr>
            <w:r>
              <w:rPr>
                <w:b w:val="0"/>
                <w:i w:val="0"/>
                <w:color w:val="202124"/>
                <w:sz w:val="16"/>
              </w:rPr>
              <w:t>Anode length (mm)</w:t>
            </w:r>
          </w:p>
        </w:tc>
        <w:tc>
          <w:tcPr>
            <w:tcW w:type="dxa" w:w="2224"/>
            <w:gridSpan w:val="2"/>
          </w:tcPr>
          <w:p>
            <w:pPr>
              <w:keepNext/>
              <w:jc w:val="center"/>
            </w:pPr>
            <w:r>
              <w:rPr>
                <w:b w:val="0"/>
                <w:i w:val="0"/>
                <w:color w:val="202124"/>
                <w:sz w:val="16"/>
              </w:rPr>
              <w:t>3390</w:t>
            </w:r>
          </w:p>
        </w:tc>
      </w:tr>
      <w:tr>
        <w:trPr>
          <w:cantSplit w:val="true"/>
        </w:trPr>
        <w:tc>
          <w:tcPr>
            <w:tcW w:type="dxa" w:w="3808"/>
            <w:gridSpan w:val="2"/>
          </w:tcPr>
          <w:p>
            <w:pPr>
              <w:keepNext/>
              <w:jc w:val="center"/>
            </w:pPr>
            <w:r>
              <w:rPr>
                <w:b w:val="0"/>
                <w:i w:val="0"/>
                <w:color w:val="202124"/>
                <w:sz w:val="16"/>
              </w:rPr>
              <w:t>Sepa pre winding (Turn)</w:t>
            </w:r>
          </w:p>
        </w:tc>
        <w:tc>
          <w:tcPr>
            <w:tcW w:type="dxa" w:w="2224"/>
            <w:gridSpan w:val="2"/>
          </w:tcPr>
          <w:p>
            <w:pPr>
              <w:keepNext/>
              <w:jc w:val="center"/>
            </w:pPr>
            <w:r>
              <w:rPr>
                <w:b w:val="0"/>
                <w:i w:val="0"/>
                <w:color w:val="202124"/>
                <w:sz w:val="16"/>
              </w:rPr>
              <w:t>1</w:t>
            </w:r>
          </w:p>
        </w:tc>
      </w:tr>
      <w:tr>
        <w:trPr>
          <w:cantSplit w:val="true"/>
        </w:trPr>
        <w:tc>
          <w:tcPr>
            <w:tcW w:type="dxa" w:w="3808"/>
            <w:gridSpan w:val="2"/>
          </w:tcPr>
          <w:p>
            <w:pPr>
              <w:keepNext/>
              <w:jc w:val="center"/>
            </w:pPr>
            <w:r>
              <w:rPr>
                <w:b w:val="0"/>
                <w:i w:val="0"/>
                <w:color w:val="202124"/>
                <w:sz w:val="16"/>
              </w:rPr>
              <w:t>Anode pre winding (mm)</w:t>
            </w:r>
          </w:p>
        </w:tc>
        <w:tc>
          <w:tcPr>
            <w:tcW w:type="dxa" w:w="2224"/>
            <w:gridSpan w:val="2"/>
          </w:tcPr>
          <w:p>
            <w:pPr>
              <w:keepNext/>
              <w:jc w:val="center"/>
            </w:pPr>
            <w:r>
              <w:rPr>
                <w:b w:val="0"/>
                <w:i w:val="0"/>
                <w:color w:val="202124"/>
                <w:sz w:val="16"/>
              </w:rPr>
              <w:t>188</w:t>
            </w:r>
          </w:p>
        </w:tc>
      </w:tr>
      <w:tr>
        <w:trPr>
          <w:cantSplit w:val="true"/>
        </w:trPr>
        <w:tc>
          <w:tcPr>
            <w:tcW w:type="dxa" w:w="3808"/>
            <w:gridSpan w:val="2"/>
          </w:tcPr>
          <w:p>
            <w:pPr>
              <w:keepNext/>
              <w:jc w:val="center"/>
            </w:pPr>
            <w:r>
              <w:rPr>
                <w:b w:val="0"/>
                <w:i w:val="0"/>
                <w:color w:val="202124"/>
                <w:sz w:val="16"/>
              </w:rPr>
              <w:t>Main winding velocity (mm/s)</w:t>
            </w:r>
          </w:p>
        </w:tc>
        <w:tc>
          <w:tcPr>
            <w:tcW w:type="dxa" w:w="2224"/>
            <w:gridSpan w:val="2"/>
          </w:tcPr>
          <w:p>
            <w:pPr>
              <w:keepNext/>
              <w:jc w:val="center"/>
            </w:pPr>
            <w:r>
              <w:rPr>
                <w:b w:val="0"/>
                <w:i w:val="0"/>
                <w:color w:val="202124"/>
                <w:sz w:val="16"/>
              </w:rPr>
              <w:t>500</w:t>
            </w:r>
          </w:p>
        </w:tc>
      </w:tr>
      <w:tr>
        <w:trPr>
          <w:cantSplit w:val="true"/>
        </w:trPr>
        <w:tc>
          <w:tcPr>
            <w:tcW w:type="dxa" w:w="3808"/>
            <w:gridSpan w:val="2"/>
          </w:tcPr>
          <w:p>
            <w:pPr>
              <w:keepNext/>
              <w:jc w:val="center"/>
            </w:pPr>
            <w:r>
              <w:rPr>
                <w:b w:val="0"/>
                <w:i w:val="0"/>
                <w:color w:val="202124"/>
                <w:sz w:val="16"/>
              </w:rPr>
              <w:t>Remain winding (Turn)</w:t>
            </w:r>
          </w:p>
        </w:tc>
        <w:tc>
          <w:tcPr>
            <w:tcW w:type="dxa" w:w="2224"/>
            <w:gridSpan w:val="2"/>
          </w:tcPr>
          <w:p>
            <w:pPr>
              <w:keepNext/>
              <w:jc w:val="center"/>
            </w:pPr>
            <w:r>
              <w:rPr>
                <w:b w:val="0"/>
                <w:i w:val="0"/>
                <w:color w:val="202124"/>
                <w:sz w:val="16"/>
              </w:rPr>
              <w:t>1.3</w:t>
            </w:r>
          </w:p>
        </w:tc>
      </w:tr>
      <w:tr>
        <w:trPr>
          <w:cantSplit w:val="true"/>
        </w:trPr>
        <w:tc>
          <w:tcPr>
            <w:tcW w:type="dxa" w:w="3808"/>
            <w:gridSpan w:val="2"/>
          </w:tcPr>
          <w:p>
            <w:pPr>
              <w:keepNext/>
              <w:jc w:val="center"/>
            </w:pPr>
            <w:r>
              <w:rPr>
                <w:b w:val="0"/>
                <w:i w:val="0"/>
                <w:color w:val="202124"/>
                <w:sz w:val="16"/>
              </w:rPr>
              <w:t>Mandrel Perimeter (fixed, mm)</w:t>
            </w:r>
          </w:p>
        </w:tc>
        <w:tc>
          <w:tcPr>
            <w:tcW w:type="dxa" w:w="2224"/>
            <w:gridSpan w:val="2"/>
          </w:tcPr>
          <w:p>
            <w:pPr>
              <w:keepNext/>
              <w:jc w:val="center"/>
            </w:pPr>
            <w:r>
              <w:rPr>
                <w:b w:val="0"/>
                <w:i w:val="0"/>
                <w:color w:val="202124"/>
                <w:sz w:val="16"/>
              </w:rPr>
              <w:t>100</w:t>
            </w:r>
          </w:p>
        </w:tc>
      </w:tr>
      <w:tr>
        <w:trPr>
          <w:cantSplit w:val="true"/>
        </w:trPr>
        <w:tc>
          <w:tcPr>
            <w:tcW w:type="dxa" w:w="3808"/>
            <w:gridSpan w:val="2"/>
          </w:tcPr>
          <w:p>
            <w:pPr>
              <w:keepNext/>
              <w:jc w:val="center"/>
            </w:pPr>
            <w:r>
              <w:rPr>
                <w:b w:val="0"/>
                <w:i w:val="0"/>
                <w:color w:val="202124"/>
                <w:sz w:val="16"/>
              </w:rPr>
              <w:t>Mandrel width (fixed, mm)</w:t>
            </w:r>
          </w:p>
        </w:tc>
        <w:tc>
          <w:tcPr>
            <w:tcW w:type="dxa" w:w="2224"/>
            <w:gridSpan w:val="2"/>
          </w:tcPr>
          <w:p>
            <w:pPr>
              <w:keepNext/>
              <w:jc w:val="center"/>
            </w:pPr>
            <w:r>
              <w:rPr>
                <w:b w:val="0"/>
                <w:i w:val="0"/>
                <w:color w:val="202124"/>
                <w:sz w:val="16"/>
              </w:rPr>
              <w:t>30</w:t>
            </w:r>
          </w:p>
        </w:tc>
      </w:tr>
      <w:tr>
        <w:trPr>
          <w:cantSplit w:val="true"/>
        </w:trPr>
        <w:tc>
          <w:tcPr>
            <w:tcW w:type="dxa" w:w="3808"/>
            <w:gridSpan w:val="2"/>
          </w:tcPr>
          <w:p>
            <w:pPr>
              <w:keepNext/>
              <w:jc w:val="center"/>
            </w:pPr>
            <w:r>
              <w:rPr>
                <w:b w:val="0"/>
                <w:i w:val="0"/>
                <w:color w:val="202124"/>
                <w:sz w:val="16"/>
              </w:rPr>
              <w:t>Mandrel heightf (fixed, mm)</w:t>
            </w:r>
          </w:p>
        </w:tc>
        <w:tc>
          <w:tcPr>
            <w:tcW w:type="dxa" w:w="2224"/>
            <w:gridSpan w:val="2"/>
          </w:tcPr>
          <w:p>
            <w:pPr>
              <w:keepNext/>
              <w:jc w:val="center"/>
            </w:pPr>
            <w:r>
              <w:rPr>
                <w:b w:val="0"/>
                <w:i w:val="0"/>
                <w:color w:val="202124"/>
                <w:sz w:val="16"/>
              </w:rPr>
              <w:t>60</w:t>
            </w:r>
          </w:p>
        </w:tc>
      </w:tr>
      <w:tr>
        <w:trPr>
          <w:cantSplit w:val="true"/>
        </w:trPr>
        <w:tc>
          <w:tcPr>
            <w:tcW w:type="dxa" w:w="3808"/>
            <w:gridSpan w:val="2"/>
          </w:tcPr>
          <w:p>
            <w:pPr>
              <w:keepNext/>
              <w:jc w:val="center"/>
            </w:pPr>
            <w:r>
              <w:rPr>
                <w:b w:val="0"/>
                <w:i w:val="0"/>
                <w:color w:val="202124"/>
                <w:sz w:val="16"/>
              </w:rPr>
              <w:t>Sepa thickness (mm)</w:t>
            </w:r>
          </w:p>
        </w:tc>
        <w:tc>
          <w:tcPr>
            <w:tcW w:type="dxa" w:w="2224"/>
            <w:gridSpan w:val="2"/>
          </w:tcPr>
          <w:p>
            <w:pPr>
              <w:keepNext/>
              <w:jc w:val="center"/>
            </w:pPr>
            <w:r>
              <w:rPr>
                <w:b w:val="0"/>
                <w:i w:val="0"/>
                <w:color w:val="202124"/>
                <w:sz w:val="16"/>
              </w:rPr>
              <w:t>13</w:t>
            </w:r>
          </w:p>
        </w:tc>
      </w:tr>
      <w:tr>
        <w:trPr>
          <w:cantSplit w:val="true"/>
        </w:trPr>
        <w:tc>
          <w:tcPr>
            <w:tcW w:type="dxa" w:w="3808"/>
            <w:gridSpan w:val="2"/>
          </w:tcPr>
          <w:p>
            <w:pPr>
              <w:keepNext/>
              <w:jc w:val="center"/>
            </w:pPr>
            <w:r>
              <w:rPr>
                <w:b w:val="0"/>
                <w:i w:val="0"/>
                <w:color w:val="202124"/>
                <w:sz w:val="16"/>
              </w:rPr>
              <w:t>Cathode thickness (mm)</w:t>
            </w:r>
          </w:p>
        </w:tc>
        <w:tc>
          <w:tcPr>
            <w:tcW w:type="dxa" w:w="2224"/>
            <w:gridSpan w:val="2"/>
          </w:tcPr>
          <w:p>
            <w:pPr>
              <w:keepNext/>
              <w:jc w:val="center"/>
            </w:pPr>
            <w:r>
              <w:rPr>
                <w:b w:val="0"/>
                <w:i w:val="0"/>
                <w:color w:val="202124"/>
                <w:sz w:val="16"/>
              </w:rPr>
              <w:t>130</w:t>
            </w:r>
          </w:p>
        </w:tc>
      </w:tr>
      <w:tr>
        <w:trPr>
          <w:cantSplit w:val="true"/>
        </w:trPr>
        <w:tc>
          <w:tcPr>
            <w:tcW w:type="dxa" w:w="3808"/>
            <w:gridSpan w:val="2"/>
          </w:tcPr>
          <w:p>
            <w:pPr>
              <w:keepNext/>
              <w:jc w:val="center"/>
            </w:pPr>
            <w:r>
              <w:rPr>
                <w:b w:val="0"/>
                <w:i w:val="0"/>
                <w:color w:val="202124"/>
                <w:sz w:val="16"/>
              </w:rPr>
              <w:t>Anode thickness (mm)</w:t>
            </w:r>
          </w:p>
        </w:tc>
        <w:tc>
          <w:tcPr>
            <w:tcW w:type="dxa" w:w="2224"/>
            <w:gridSpan w:val="2"/>
          </w:tcPr>
          <w:p>
            <w:pPr>
              <w:keepNext/>
              <w:jc w:val="center"/>
            </w:pPr>
            <w:r>
              <w:rPr>
                <w:b w:val="0"/>
                <w:i w:val="0"/>
                <w:color w:val="202124"/>
                <w:sz w:val="16"/>
              </w:rPr>
              <w:t>154</w:t>
            </w:r>
          </w:p>
        </w:tc>
      </w:tr>
      <w:tr>
        <w:trPr>
          <w:cantSplit w:val="true"/>
        </w:trPr>
        <w:tc>
          <w:tcPr>
            <w:tcW w:type="dxa" w:w="3808"/>
            <w:gridSpan w:val="2"/>
          </w:tcPr>
          <w:p>
            <w:pPr>
              <w:keepNext/>
              <w:jc w:val="center"/>
            </w:pPr>
            <w:r>
              <w:rPr>
                <w:b w:val="0"/>
                <w:i w:val="0"/>
                <w:color w:val="202124"/>
                <w:sz w:val="16"/>
              </w:rPr>
              <w:t>Seal tape length</w:t>
            </w:r>
          </w:p>
        </w:tc>
        <w:tc>
          <w:tcPr>
            <w:tcW w:type="dxa" w:w="2224"/>
            <w:gridSpan w:val="2"/>
          </w:tcPr>
          <w:p>
            <w:pPr>
              <w:keepNext/>
              <w:jc w:val="center"/>
            </w:pPr>
            <w:r>
              <w:rPr>
                <w:b w:val="0"/>
                <w:i w:val="0"/>
                <w:color w:val="202124"/>
                <w:sz w:val="16"/>
              </w:rPr>
              <w:t>122.5</w:t>
            </w:r>
          </w:p>
        </w:tc>
      </w:tr>
      <w:tr>
        <w:trPr>
          <w:cantSplit w:val="true"/>
        </w:trPr>
        <w:tc>
          <w:tcPr>
            <w:tcW w:type="dxa" w:w="3808"/>
            <w:gridSpan w:val="2"/>
          </w:tcPr>
          <w:p>
            <w:pPr>
              <w:keepNext/>
              <w:jc w:val="center"/>
            </w:pPr>
            <w:r>
              <w:rPr>
                <w:b w:val="0"/>
                <w:i w:val="0"/>
                <w:color w:val="202124"/>
                <w:sz w:val="16"/>
              </w:rPr>
              <w:t>EPC Electrode Spool</w:t>
            </w:r>
          </w:p>
        </w:tc>
        <w:tc>
          <w:tcPr>
            <w:tcW w:type="dxa" w:w="2224"/>
            <w:gridSpan w:val="2"/>
          </w:tcPr>
          <w:p>
            <w:pPr>
              <w:keepNext/>
              <w:jc w:val="center"/>
            </w:pPr>
            <w:r>
              <w:rPr>
                <w:b w:val="0"/>
                <w:i w:val="0"/>
                <w:color w:val="202124"/>
                <w:sz w:val="16"/>
              </w:rPr>
              <w:t>(+3&gt;X&gt;-3)</w:t>
            </w:r>
          </w:p>
        </w:tc>
      </w:tr>
      <w:tr>
        <w:trPr>
          <w:cantSplit w:val="true"/>
        </w:trPr>
        <w:tc>
          <w:tcPr>
            <w:tcW w:type="dxa" w:w="3808"/>
            <w:gridSpan w:val="2"/>
          </w:tcPr>
          <w:p>
            <w:pPr>
              <w:keepNext/>
              <w:jc w:val="center"/>
            </w:pPr>
            <w:r>
              <w:rPr>
                <w:b w:val="0"/>
                <w:i w:val="0"/>
                <w:color w:val="202124"/>
                <w:sz w:val="16"/>
              </w:rPr>
              <w:t>EPC Separator Spool</w:t>
            </w:r>
          </w:p>
        </w:tc>
        <w:tc>
          <w:tcPr>
            <w:tcW w:type="dxa" w:w="2224"/>
            <w:gridSpan w:val="2"/>
          </w:tcPr>
          <w:p>
            <w:pPr>
              <w:keepNext/>
              <w:jc w:val="center"/>
            </w:pPr>
            <w:r>
              <w:rPr>
                <w:b w:val="0"/>
                <w:i w:val="0"/>
                <w:color w:val="202124"/>
                <w:sz w:val="16"/>
              </w:rPr>
              <w:t>(+3&gt;X&gt;-3)</w:t>
            </w:r>
          </w:p>
        </w:tc>
      </w:tr>
      <w:tr>
        <w:trPr>
          <w:cantSplit w:val="true"/>
        </w:trPr>
        <w:tc>
          <w:tcPr>
            <w:tcW w:type="dxa" w:w="3808"/>
            <w:gridSpan w:val="2"/>
          </w:tcPr>
          <w:p>
            <w:pPr>
              <w:keepNext/>
              <w:jc w:val="center"/>
            </w:pPr>
            <w:r>
              <w:rPr>
                <w:b w:val="0"/>
                <w:i w:val="0"/>
                <w:color w:val="202124"/>
                <w:sz w:val="16"/>
              </w:rPr>
              <w:t>EPC Electrode PIVOT</w:t>
            </w:r>
          </w:p>
        </w:tc>
        <w:tc>
          <w:tcPr>
            <w:tcW w:type="dxa" w:w="2224"/>
            <w:gridSpan w:val="2"/>
          </w:tcPr>
          <w:p>
            <w:pPr>
              <w:keepNext/>
              <w:jc w:val="center"/>
            </w:pPr>
            <w:r>
              <w:rPr>
                <w:b w:val="0"/>
                <w:i w:val="0"/>
                <w:color w:val="202124"/>
                <w:sz w:val="16"/>
              </w:rPr>
              <w:t>(+3&gt;X&gt;-3)</w:t>
            </w:r>
          </w:p>
        </w:tc>
      </w:tr>
      <w:tr>
        <w:trPr>
          <w:cantSplit w:val="true"/>
        </w:trPr>
        <w:tc>
          <w:tcPr>
            <w:tcW w:type="dxa" w:w="3808"/>
            <w:gridSpan w:val="2"/>
          </w:tcPr>
          <w:p>
            <w:pPr>
              <w:keepNext/>
              <w:jc w:val="center"/>
            </w:pPr>
            <w:r>
              <w:rPr>
                <w:b w:val="0"/>
                <w:i w:val="0"/>
                <w:color w:val="202124"/>
                <w:sz w:val="16"/>
              </w:rPr>
              <w:t>EPC Separator PIVOT</w:t>
            </w:r>
          </w:p>
        </w:tc>
        <w:tc>
          <w:tcPr>
            <w:tcW w:type="dxa" w:w="2224"/>
            <w:gridSpan w:val="2"/>
          </w:tcPr>
          <w:p>
            <w:pPr>
              <w:keepNext/>
              <w:jc w:val="center"/>
            </w:pPr>
            <w:r>
              <w:rPr>
                <w:b w:val="0"/>
                <w:i w:val="0"/>
                <w:color w:val="202124"/>
                <w:sz w:val="16"/>
              </w:rPr>
              <w:t>(+3&gt;X&gt;-3)</w:t>
            </w:r>
          </w:p>
        </w:tc>
      </w:tr>
      <w:tr>
        <w:trPr>
          <w:cantSplit w:val="true"/>
        </w:trPr>
        <w:tc>
          <w:tcPr>
            <w:tcW w:type="dxa" w:w="3808"/>
            <w:gridSpan w:val="2"/>
          </w:tcPr>
          <w:p>
            <w:pPr>
              <w:jc w:val="center"/>
            </w:pPr>
            <w:r>
              <w:rPr>
                <w:b w:val="0"/>
                <w:i w:val="0"/>
                <w:color w:val="202124"/>
                <w:sz w:val="16"/>
              </w:rPr>
              <w:t>Final EPC</w:t>
            </w:r>
          </w:p>
        </w:tc>
        <w:tc>
          <w:tcPr>
            <w:tcW w:type="dxa" w:w="2224"/>
            <w:gridSpan w:val="2"/>
          </w:tcPr>
          <w:p>
            <w:pPr>
              <w:jc w:val="center"/>
            </w:pPr>
            <w:r>
              <w:rPr>
                <w:b w:val="0"/>
                <w:i w:val="0"/>
                <w:color w:val="202124"/>
                <w:sz w:val="16"/>
              </w:rPr>
              <w:t>(+3&gt;X&gt;-3)</w:t>
            </w:r>
          </w:p>
        </w:tc>
      </w:tr>
    </w:tbl>
    <w:p>
      <w:pPr>
        <w:pStyle w:val="Heading2"/>
      </w:pPr>
      <w:bookmarkStart w:id="100" w:name="sec100"/>
      <w:r>
        <w:t>Vision Check Results</w:t>
      </w:r>
      <w:bookmarkEnd w:id="100"/>
    </w:p>
    <w:tbl>
      <w:tblPr>
        <w:tblW w:type="dxa" w:w="626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744"/>
        <w:gridCol w:w="648"/>
        <w:gridCol w:w="1224"/>
        <w:gridCol w:w="648"/>
      </w:tblGrid>
      <w:tr>
        <w:trPr>
          <w:cantSplit w:val="true"/>
        </w:trPr>
        <w:tc>
          <w:tcPr>
            <w:tcW w:type="dxa" w:w="4392"/>
            <w:gridSpan w:val="2"/>
            <w:vMerge w:val="restart"/>
            <w:shd w:val="clear" w:fill="D9D9D9"/>
          </w:tcPr>
          <w:p>
            <w:pPr>
              <w:keepNext/>
              <w:jc w:val="center"/>
            </w:pPr>
            <w:r>
              <w:rPr>
                <w:b/>
                <w:i w:val="0"/>
                <w:color w:val="202124"/>
                <w:sz w:val="16"/>
              </w:rPr>
              <w:t>Parameter</w:t>
            </w:r>
          </w:p>
        </w:tc>
        <w:tc>
          <w:tcPr>
            <w:tcW w:type="dxa" w:w="1872"/>
            <w:gridSpan w:val="2"/>
            <w:vMerge w:val="restart"/>
            <w:shd w:val="clear" w:fill="D9D9D9"/>
          </w:tcPr>
          <w:p>
            <w:pPr>
              <w:keepNext/>
              <w:jc w:val="center"/>
            </w:pPr>
            <w:r>
              <w:rPr>
                <w:b/>
                <w:i w:val="0"/>
                <w:color w:val="202124"/>
                <w:sz w:val="16"/>
              </w:rPr>
              <w:t>Value</w:t>
            </w:r>
          </w:p>
        </w:tc>
      </w:tr>
      <w:tr>
        <w:trPr>
          <w:cantSplit w:val="true"/>
        </w:trPr>
        <w:tc>
          <w:tcPr>
            <w:tcW w:type="dxa" w:w="4392"/>
            <w:gridSpan w:val="2"/>
            <w:vMerge/>
          </w:tcPr>
          <w:p/>
        </w:tc>
        <w:tc>
          <w:tcPr>
            <w:tcW w:type="dxa" w:w="1872"/>
            <w:gridSpan w:val="2"/>
            <w:vMerge/>
          </w:tcPr>
          <w:p/>
        </w:tc>
      </w:tr>
      <w:tr>
        <w:trPr>
          <w:cantSplit w:val="true"/>
        </w:trPr>
        <w:tc>
          <w:tcPr>
            <w:tcW w:type="dxa" w:w="4392"/>
            <w:gridSpan w:val="2"/>
            <w:shd w:val="clear" w:fill="D9E1F2"/>
          </w:tcPr>
          <w:p>
            <w:pPr>
              <w:keepNext/>
              <w:jc w:val="center"/>
            </w:pPr>
            <w:r>
              <w:rPr>
                <w:b/>
                <w:i w:val="0"/>
                <w:color w:val="202124"/>
                <w:sz w:val="16"/>
              </w:rPr>
              <w:t>J/R Thickness (mm)</w:t>
            </w:r>
          </w:p>
        </w:tc>
        <w:tc>
          <w:tcPr>
            <w:tcW w:type="dxa" w:w="1872"/>
            <w:gridSpan w:val="2"/>
            <w:shd w:val="clear" w:fill="D9E1F2"/>
          </w:tcPr>
          <w:p>
            <w:pPr>
              <w:keepNext/>
              <w:jc w:val="center"/>
            </w:pPr>
            <w:r>
              <w:rPr>
                <w:b/>
                <w:i w:val="0"/>
                <w:color w:val="202124"/>
                <w:sz w:val="16"/>
              </w:rPr>
              <w:t>12</w:t>
            </w:r>
          </w:p>
        </w:tc>
      </w:tr>
      <w:tr>
        <w:trPr>
          <w:cantSplit w:val="true"/>
        </w:trPr>
        <w:tc>
          <w:tcPr>
            <w:tcW w:type="dxa" w:w="4392"/>
            <w:gridSpan w:val="2"/>
            <w:shd w:val="clear" w:fill="D9E1F2"/>
          </w:tcPr>
          <w:p>
            <w:pPr>
              <w:keepNext/>
              <w:jc w:val="center"/>
            </w:pPr>
            <w:r>
              <w:rPr>
                <w:b/>
                <w:i w:val="0"/>
                <w:color w:val="202124"/>
                <w:sz w:val="16"/>
              </w:rPr>
              <w:t>J/R Weight (g)</w:t>
            </w:r>
          </w:p>
        </w:tc>
        <w:tc>
          <w:tcPr>
            <w:tcW w:type="dxa" w:w="1872"/>
            <w:gridSpan w:val="2"/>
            <w:shd w:val="clear" w:fill="D9E1F2"/>
          </w:tcPr>
          <w:p>
            <w:pPr>
              <w:keepNext/>
              <w:jc w:val="center"/>
            </w:pPr>
            <w:r>
              <w:rPr>
                <w:b/>
                <w:i w:val="0"/>
                <w:color w:val="202124"/>
                <w:sz w:val="16"/>
              </w:rPr>
              <w:t>315 ± 3g</w:t>
            </w:r>
          </w:p>
        </w:tc>
      </w:tr>
      <w:tr>
        <w:trPr>
          <w:cantSplit w:val="true"/>
        </w:trPr>
        <w:tc>
          <w:tcPr>
            <w:tcW w:type="dxa" w:w="4392"/>
            <w:gridSpan w:val="2"/>
          </w:tcPr>
          <w:p>
            <w:pPr>
              <w:keepNext/>
              <w:jc w:val="center"/>
            </w:pPr>
            <w:r>
              <w:rPr>
                <w:b w:val="0"/>
                <w:i w:val="0"/>
                <w:color w:val="202124"/>
                <w:sz w:val="16"/>
              </w:rPr>
              <w:t>Short Current (Mohm)</w:t>
            </w:r>
          </w:p>
        </w:tc>
        <w:tc>
          <w:tcPr>
            <w:tcW w:type="dxa" w:w="1872"/>
            <w:gridSpan w:val="2"/>
          </w:tcPr>
          <w:p>
            <w:pPr>
              <w:keepNext/>
              <w:jc w:val="center"/>
            </w:pPr>
            <w:r>
              <w:rPr>
                <w:b w:val="0"/>
                <w:i w:val="0"/>
                <w:color w:val="202124"/>
                <w:sz w:val="16"/>
              </w:rPr>
              <w:t>2026-03-15</w:t>
            </w:r>
          </w:p>
        </w:tc>
      </w:tr>
      <w:tr>
        <w:trPr>
          <w:cantSplit w:val="true"/>
        </w:trPr>
        <w:tc>
          <w:tcPr>
            <w:tcW w:type="dxa" w:w="4392"/>
            <w:gridSpan w:val="2"/>
          </w:tcPr>
          <w:p>
            <w:pPr>
              <w:keepNext/>
              <w:jc w:val="center"/>
            </w:pPr>
            <w:r>
              <w:rPr>
                <w:b w:val="0"/>
                <w:i w:val="0"/>
                <w:color w:val="202124"/>
                <w:sz w:val="16"/>
              </w:rPr>
              <w:t>Positive Distance[anode length] (mm)</w:t>
            </w:r>
          </w:p>
        </w:tc>
        <w:tc>
          <w:tcPr>
            <w:tcW w:type="dxa" w:w="1872"/>
            <w:gridSpan w:val="2"/>
          </w:tcPr>
          <w:p>
            <w:pPr>
              <w:keepNext/>
              <w:jc w:val="center"/>
            </w:pPr>
            <w:r>
              <w:rPr>
                <w:b w:val="0"/>
                <w:i w:val="0"/>
                <w:color w:val="202124"/>
                <w:sz w:val="16"/>
              </w:rPr>
              <w:t>11.45</w:t>
            </w:r>
          </w:p>
        </w:tc>
      </w:tr>
      <w:tr>
        <w:trPr>
          <w:cantSplit w:val="true"/>
        </w:trPr>
        <w:tc>
          <w:tcPr>
            <w:tcW w:type="dxa" w:w="4392"/>
            <w:gridSpan w:val="2"/>
          </w:tcPr>
          <w:p>
            <w:pPr>
              <w:keepNext/>
              <w:jc w:val="center"/>
            </w:pPr>
            <w:r>
              <w:rPr>
                <w:b w:val="0"/>
                <w:i w:val="0"/>
                <w:color w:val="202124"/>
                <w:sz w:val="16"/>
              </w:rPr>
              <w:t>Positive Sepa Distance[anode tape] (mm)</w:t>
            </w:r>
          </w:p>
        </w:tc>
        <w:tc>
          <w:tcPr>
            <w:tcW w:type="dxa" w:w="1872"/>
            <w:gridSpan w:val="2"/>
          </w:tcPr>
          <w:p>
            <w:pPr>
              <w:keepNext/>
              <w:jc w:val="center"/>
            </w:pPr>
            <w:r>
              <w:rPr>
                <w:b w:val="0"/>
                <w:i w:val="0"/>
                <w:color w:val="202124"/>
                <w:sz w:val="16"/>
              </w:rPr>
              <w:t>2.55</w:t>
            </w:r>
          </w:p>
        </w:tc>
      </w:tr>
      <w:tr>
        <w:trPr>
          <w:cantSplit w:val="true"/>
        </w:trPr>
        <w:tc>
          <w:tcPr>
            <w:tcW w:type="dxa" w:w="4392"/>
            <w:gridSpan w:val="2"/>
          </w:tcPr>
          <w:p>
            <w:pPr>
              <w:keepNext/>
              <w:jc w:val="center"/>
            </w:pPr>
            <w:r>
              <w:rPr>
                <w:b w:val="0"/>
                <w:i w:val="0"/>
                <w:color w:val="202124"/>
                <w:sz w:val="16"/>
              </w:rPr>
              <w:t>Negative Distance[cathode length] (mm)</w:t>
            </w:r>
          </w:p>
        </w:tc>
        <w:tc>
          <w:tcPr>
            <w:tcW w:type="dxa" w:w="1872"/>
            <w:gridSpan w:val="2"/>
          </w:tcPr>
          <w:p>
            <w:pPr>
              <w:keepNext/>
              <w:jc w:val="center"/>
            </w:pPr>
            <w:r>
              <w:rPr>
                <w:b w:val="0"/>
                <w:i w:val="0"/>
                <w:color w:val="202124"/>
                <w:sz w:val="16"/>
              </w:rPr>
              <w:t>10.65</w:t>
            </w:r>
          </w:p>
        </w:tc>
      </w:tr>
      <w:tr>
        <w:trPr>
          <w:cantSplit w:val="true"/>
        </w:trPr>
        <w:tc>
          <w:tcPr>
            <w:tcW w:type="dxa" w:w="4392"/>
            <w:gridSpan w:val="2"/>
          </w:tcPr>
          <w:p>
            <w:pPr>
              <w:keepNext/>
              <w:jc w:val="center"/>
            </w:pPr>
            <w:r>
              <w:rPr>
                <w:b w:val="0"/>
                <w:i w:val="0"/>
                <w:color w:val="202124"/>
                <w:sz w:val="16"/>
              </w:rPr>
              <w:t>Negative Sepa Distance[cathode tape] (mm)</w:t>
            </w:r>
          </w:p>
        </w:tc>
        <w:tc>
          <w:tcPr>
            <w:tcW w:type="dxa" w:w="1872"/>
            <w:gridSpan w:val="2"/>
          </w:tcPr>
          <w:p>
            <w:pPr>
              <w:keepNext/>
              <w:jc w:val="center"/>
            </w:pPr>
            <w:r>
              <w:rPr>
                <w:b w:val="0"/>
                <w:i w:val="0"/>
                <w:color w:val="202124"/>
                <w:sz w:val="16"/>
              </w:rPr>
              <w:t>2.53</w:t>
            </w:r>
          </w:p>
        </w:tc>
      </w:tr>
      <w:tr>
        <w:trPr>
          <w:cantSplit w:val="true"/>
        </w:trPr>
        <w:tc>
          <w:tcPr>
            <w:tcW w:type="dxa" w:w="4392"/>
            <w:gridSpan w:val="2"/>
          </w:tcPr>
          <w:p>
            <w:pPr>
              <w:keepNext/>
              <w:jc w:val="center"/>
            </w:pPr>
            <w:r>
              <w:rPr>
                <w:b w:val="0"/>
                <w:i w:val="0"/>
                <w:color w:val="202124"/>
                <w:sz w:val="16"/>
              </w:rPr>
              <w:t>JR Width (mm)</w:t>
            </w:r>
          </w:p>
        </w:tc>
        <w:tc>
          <w:tcPr>
            <w:tcW w:type="dxa" w:w="1872"/>
            <w:gridSpan w:val="2"/>
          </w:tcPr>
          <w:p>
            <w:pPr>
              <w:keepNext/>
              <w:jc w:val="center"/>
            </w:pPr>
            <w:r>
              <w:rPr>
                <w:b w:val="0"/>
                <w:i w:val="0"/>
                <w:color w:val="202124"/>
                <w:sz w:val="16"/>
              </w:rPr>
              <w:t>152.7 ± 0.3</w:t>
            </w:r>
          </w:p>
        </w:tc>
      </w:tr>
      <w:tr>
        <w:trPr>
          <w:cantSplit w:val="true"/>
        </w:trPr>
        <w:tc>
          <w:tcPr>
            <w:tcW w:type="dxa" w:w="4392"/>
            <w:gridSpan w:val="2"/>
          </w:tcPr>
          <w:p>
            <w:pPr>
              <w:keepNext/>
              <w:jc w:val="center"/>
            </w:pPr>
            <w:r>
              <w:rPr>
                <w:b w:val="0"/>
                <w:i w:val="0"/>
                <w:color w:val="202124"/>
                <w:sz w:val="16"/>
              </w:rPr>
              <w:t>Cathode Electrode Length (mm)</w:t>
            </w:r>
          </w:p>
        </w:tc>
        <w:tc>
          <w:tcPr>
            <w:tcW w:type="dxa" w:w="1872"/>
            <w:gridSpan w:val="2"/>
          </w:tcPr>
          <w:p>
            <w:pPr>
              <w:keepNext/>
              <w:jc w:val="center"/>
            </w:pPr>
            <w:r>
              <w:rPr>
                <w:b w:val="0"/>
                <w:i w:val="0"/>
                <w:color w:val="202124"/>
                <w:sz w:val="16"/>
              </w:rPr>
              <w:t>3200</w:t>
            </w:r>
          </w:p>
        </w:tc>
      </w:tr>
      <w:tr>
        <w:trPr>
          <w:cantSplit w:val="true"/>
        </w:trPr>
        <w:tc>
          <w:tcPr>
            <w:tcW w:type="dxa" w:w="4392"/>
            <w:gridSpan w:val="2"/>
          </w:tcPr>
          <w:p>
            <w:pPr>
              <w:keepNext/>
              <w:jc w:val="center"/>
            </w:pPr>
            <w:r>
              <w:rPr>
                <w:b w:val="0"/>
                <w:i w:val="0"/>
                <w:color w:val="202124"/>
                <w:sz w:val="16"/>
              </w:rPr>
              <w:t>Anode Electrode Length (mm)</w:t>
            </w:r>
          </w:p>
        </w:tc>
        <w:tc>
          <w:tcPr>
            <w:tcW w:type="dxa" w:w="1872"/>
            <w:gridSpan w:val="2"/>
          </w:tcPr>
          <w:p>
            <w:pPr>
              <w:keepNext/>
              <w:jc w:val="center"/>
            </w:pPr>
            <w:r>
              <w:rPr>
                <w:b w:val="0"/>
                <w:i w:val="0"/>
                <w:color w:val="202124"/>
                <w:sz w:val="16"/>
              </w:rPr>
              <w:t>3390</w:t>
            </w:r>
          </w:p>
        </w:tc>
      </w:tr>
      <w:tr>
        <w:trPr>
          <w:cantSplit w:val="true"/>
        </w:trPr>
        <w:tc>
          <w:tcPr>
            <w:tcW w:type="dxa" w:w="4392"/>
            <w:gridSpan w:val="2"/>
          </w:tcPr>
          <w:p>
            <w:pPr>
              <w:keepNext/>
              <w:jc w:val="center"/>
            </w:pPr>
            <w:r>
              <w:rPr>
                <w:b w:val="0"/>
                <w:i w:val="0"/>
                <w:color w:val="202124"/>
                <w:sz w:val="16"/>
              </w:rPr>
              <w:t>Cathode Separator Length (mm)</w:t>
            </w:r>
          </w:p>
        </w:tc>
        <w:tc>
          <w:tcPr>
            <w:tcW w:type="dxa" w:w="1872"/>
            <w:gridSpan w:val="2"/>
          </w:tcPr>
          <w:p>
            <w:pPr>
              <w:keepNext/>
              <w:jc w:val="center"/>
            </w:pPr>
            <w:r>
              <w:rPr>
                <w:b w:val="0"/>
                <w:i w:val="0"/>
                <w:color w:val="202124"/>
                <w:sz w:val="16"/>
              </w:rPr>
              <w:t>3900</w:t>
            </w:r>
          </w:p>
        </w:tc>
      </w:tr>
      <w:tr>
        <w:trPr>
          <w:cantSplit w:val="true"/>
        </w:trPr>
        <w:tc>
          <w:tcPr>
            <w:tcW w:type="dxa" w:w="4392"/>
            <w:gridSpan w:val="2"/>
          </w:tcPr>
          <w:p>
            <w:pPr>
              <w:keepNext/>
              <w:jc w:val="center"/>
            </w:pPr>
            <w:r>
              <w:rPr>
                <w:b w:val="0"/>
                <w:i w:val="0"/>
                <w:color w:val="202124"/>
                <w:sz w:val="16"/>
              </w:rPr>
              <w:t>Anode Separator Length (mm)</w:t>
            </w:r>
          </w:p>
        </w:tc>
        <w:tc>
          <w:tcPr>
            <w:tcW w:type="dxa" w:w="1872"/>
            <w:gridSpan w:val="2"/>
          </w:tcPr>
          <w:p>
            <w:pPr>
              <w:keepNext/>
              <w:jc w:val="center"/>
            </w:pPr>
            <w:r>
              <w:rPr>
                <w:b w:val="0"/>
                <w:i w:val="0"/>
                <w:color w:val="202124"/>
                <w:sz w:val="16"/>
              </w:rPr>
              <w:t>3920</w:t>
            </w:r>
          </w:p>
        </w:tc>
      </w:tr>
      <w:tr>
        <w:trPr>
          <w:cantSplit w:val="true"/>
        </w:trPr>
        <w:tc>
          <w:tcPr>
            <w:tcW w:type="dxa" w:w="4392"/>
            <w:gridSpan w:val="2"/>
          </w:tcPr>
          <w:p>
            <w:pPr>
              <w:keepNext/>
              <w:jc w:val="center"/>
            </w:pPr>
            <w:r>
              <w:rPr>
                <w:b w:val="0"/>
                <w:i w:val="0"/>
                <w:color w:val="202124"/>
                <w:sz w:val="16"/>
              </w:rPr>
              <w:t>Telescoping</w:t>
            </w:r>
          </w:p>
        </w:tc>
        <w:tc>
          <w:tcPr>
            <w:tcW w:type="dxa" w:w="1872"/>
            <w:gridSpan w:val="2"/>
          </w:tcPr>
          <w:p>
            <w:pPr>
              <w:keepNext/>
              <w:jc w:val="center"/>
            </w:pPr>
            <w:r>
              <w:rPr>
                <w:b w:val="0"/>
                <w:i w:val="0"/>
                <w:color w:val="202124"/>
                <w:sz w:val="16"/>
              </w:rPr>
              <w:t>Yes/No</w:t>
            </w:r>
          </w:p>
        </w:tc>
      </w:tr>
      <w:tr>
        <w:trPr>
          <w:cantSplit w:val="true"/>
        </w:trPr>
        <w:tc>
          <w:tcPr>
            <w:tcW w:type="dxa" w:w="4392"/>
            <w:gridSpan w:val="2"/>
          </w:tcPr>
          <w:p>
            <w:pPr>
              <w:jc w:val="center"/>
            </w:pPr>
            <w:r>
              <w:rPr>
                <w:b w:val="0"/>
                <w:i w:val="0"/>
                <w:color w:val="202124"/>
                <w:sz w:val="16"/>
              </w:rPr>
              <w:t>Separator Wrinkle</w:t>
            </w:r>
          </w:p>
        </w:tc>
        <w:tc>
          <w:tcPr>
            <w:tcW w:type="dxa" w:w="1872"/>
            <w:gridSpan w:val="2"/>
          </w:tcPr>
          <w:p>
            <w:pPr>
              <w:jc w:val="center"/>
            </w:pPr>
            <w:r>
              <w:rPr>
                <w:b w:val="0"/>
                <w:i w:val="0"/>
                <w:color w:val="202124"/>
                <w:sz w:val="16"/>
              </w:rPr>
              <w:t>Yes/No</w:t>
            </w:r>
          </w:p>
        </w:tc>
      </w:tr>
    </w:tbl>
    <w:p>
      <w:pPr>
        <w:pStyle w:val="Heading2"/>
      </w:pPr>
      <w:bookmarkStart w:id="102" w:name="sec102"/>
      <w:r>
        <w:t>2. JR Stack Taping Process Conditions</w:t>
      </w:r>
      <w:bookmarkEnd w:id="102"/>
    </w:p>
    <w:tbl>
      <w:tblPr>
        <w:tblW w:type="dxa" w:w="374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664"/>
        <w:gridCol w:w="648"/>
        <w:gridCol w:w="784"/>
        <w:gridCol w:w="648"/>
      </w:tblGrid>
      <w:tr>
        <w:trPr>
          <w:cantSplit w:val="true"/>
        </w:trPr>
        <w:tc>
          <w:tcPr>
            <w:tcW w:type="dxa" w:w="2312"/>
            <w:gridSpan w:val="2"/>
            <w:vMerge w:val="restart"/>
            <w:shd w:val="clear" w:fill="D9D9D9"/>
          </w:tcPr>
          <w:p>
            <w:pPr>
              <w:keepNext/>
              <w:jc w:val="center"/>
            </w:pPr>
            <w:r>
              <w:rPr>
                <w:b/>
                <w:i w:val="0"/>
                <w:color w:val="202124"/>
                <w:sz w:val="16"/>
              </w:rPr>
              <w:t>Parameter</w:t>
            </w:r>
          </w:p>
        </w:tc>
        <w:tc>
          <w:tcPr>
            <w:tcW w:type="dxa" w:w="1432"/>
            <w:gridSpan w:val="2"/>
            <w:vMerge w:val="restart"/>
            <w:shd w:val="clear" w:fill="D9D9D9"/>
          </w:tcPr>
          <w:p>
            <w:pPr>
              <w:keepNext/>
              <w:jc w:val="center"/>
            </w:pPr>
            <w:r>
              <w:rPr>
                <w:b/>
                <w:i w:val="0"/>
                <w:color w:val="202124"/>
                <w:sz w:val="16"/>
              </w:rPr>
              <w:t>Value</w:t>
            </w:r>
          </w:p>
        </w:tc>
      </w:tr>
      <w:tr>
        <w:trPr>
          <w:cantSplit w:val="true"/>
        </w:trPr>
        <w:tc>
          <w:tcPr>
            <w:tcW w:type="dxa" w:w="2312"/>
            <w:gridSpan w:val="2"/>
            <w:vMerge/>
          </w:tcPr>
          <w:p/>
        </w:tc>
        <w:tc>
          <w:tcPr>
            <w:tcW w:type="dxa" w:w="1432"/>
            <w:gridSpan w:val="2"/>
            <w:vMerge/>
          </w:tcPr>
          <w:p/>
        </w:tc>
      </w:tr>
      <w:tr>
        <w:trPr>
          <w:cantSplit w:val="true"/>
        </w:trPr>
        <w:tc>
          <w:tcPr>
            <w:tcW w:type="dxa" w:w="2312"/>
            <w:gridSpan w:val="2"/>
            <w:shd w:val="clear" w:fill="D9E1F2"/>
          </w:tcPr>
          <w:p>
            <w:pPr>
              <w:keepNext/>
              <w:jc w:val="center"/>
            </w:pPr>
            <w:r>
              <w:rPr>
                <w:b/>
                <w:i w:val="0"/>
                <w:color w:val="202124"/>
                <w:sz w:val="16"/>
              </w:rPr>
              <w:t>Taping Time (s)</w:t>
            </w:r>
          </w:p>
        </w:tc>
        <w:tc>
          <w:tcPr>
            <w:tcW w:type="dxa" w:w="1432"/>
            <w:gridSpan w:val="2"/>
            <w:shd w:val="clear" w:fill="D9E1F2"/>
          </w:tcPr>
          <w:p>
            <w:pPr>
              <w:keepNext/>
              <w:jc w:val="center"/>
            </w:pPr>
            <w:r>
              <w:rPr>
                <w:b/>
                <w:i w:val="0"/>
                <w:color w:val="202124"/>
                <w:sz w:val="16"/>
              </w:rPr>
              <w:t>63 sec</w:t>
            </w:r>
          </w:p>
        </w:tc>
      </w:tr>
      <w:tr>
        <w:trPr>
          <w:cantSplit w:val="true"/>
        </w:trPr>
        <w:tc>
          <w:tcPr>
            <w:tcW w:type="dxa" w:w="2312"/>
            <w:gridSpan w:val="2"/>
            <w:shd w:val="clear" w:fill="D9E1F2"/>
          </w:tcPr>
          <w:p>
            <w:pPr>
              <w:keepNext/>
              <w:jc w:val="center"/>
            </w:pPr>
            <w:r>
              <w:rPr>
                <w:b/>
                <w:i w:val="0"/>
                <w:color w:val="202124"/>
                <w:sz w:val="16"/>
              </w:rPr>
              <w:t>Tape Width (mm)</w:t>
            </w:r>
          </w:p>
        </w:tc>
        <w:tc>
          <w:tcPr>
            <w:tcW w:type="dxa" w:w="1432"/>
            <w:gridSpan w:val="2"/>
            <w:shd w:val="clear" w:fill="D9E1F2"/>
          </w:tcPr>
          <w:p>
            <w:pPr>
              <w:keepNext/>
              <w:jc w:val="center"/>
            </w:pPr>
            <w:r>
              <w:rPr>
                <w:b/>
                <w:i w:val="0"/>
                <w:color w:val="202124"/>
                <w:sz w:val="16"/>
              </w:rPr>
              <w:t>18 mm</w:t>
            </w:r>
          </w:p>
        </w:tc>
      </w:tr>
      <w:tr>
        <w:trPr>
          <w:cantSplit w:val="true"/>
        </w:trPr>
        <w:tc>
          <w:tcPr>
            <w:tcW w:type="dxa" w:w="2312"/>
            <w:gridSpan w:val="2"/>
          </w:tcPr>
          <w:p>
            <w:pPr>
              <w:jc w:val="center"/>
            </w:pPr>
            <w:r>
              <w:rPr>
                <w:b w:val="0"/>
                <w:i w:val="0"/>
                <w:color w:val="202124"/>
                <w:sz w:val="16"/>
              </w:rPr>
              <w:t>Tape Length (mm)</w:t>
            </w:r>
          </w:p>
        </w:tc>
        <w:tc>
          <w:tcPr>
            <w:tcW w:type="dxa" w:w="1432"/>
            <w:gridSpan w:val="2"/>
          </w:tcPr>
          <w:p>
            <w:pPr>
              <w:jc w:val="center"/>
            </w:pPr>
            <w:r>
              <w:rPr>
                <w:b w:val="0"/>
                <w:i w:val="0"/>
                <w:color w:val="202124"/>
                <w:sz w:val="16"/>
              </w:rPr>
              <w:t>117 mm</w:t>
            </w:r>
          </w:p>
        </w:tc>
      </w:tr>
    </w:tbl>
    <w:p>
      <w:pPr>
        <w:pStyle w:val="Heading2"/>
      </w:pPr>
      <w:bookmarkStart w:id="104" w:name="sec104"/>
      <w:r>
        <w:t>Taping Results</w:t>
      </w:r>
      <w:bookmarkEnd w:id="104"/>
    </w:p>
    <w:tbl>
      <w:tblPr>
        <w:tblW w:type="dxa" w:w="303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048"/>
        <w:gridCol w:w="648"/>
        <w:gridCol w:w="695"/>
        <w:gridCol w:w="648"/>
      </w:tblGrid>
      <w:tr>
        <w:trPr>
          <w:cantSplit w:val="true"/>
        </w:trPr>
        <w:tc>
          <w:tcPr>
            <w:tcW w:type="dxa" w:w="1696"/>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1696"/>
            <w:gridSpan w:val="2"/>
            <w:vMerge/>
          </w:tcPr>
          <w:p/>
        </w:tc>
        <w:tc>
          <w:tcPr>
            <w:tcW w:type="dxa" w:w="1344"/>
            <w:gridSpan w:val="2"/>
            <w:vMerge/>
          </w:tcPr>
          <w:p/>
        </w:tc>
      </w:tr>
      <w:tr>
        <w:trPr>
          <w:cantSplit w:val="true"/>
        </w:trPr>
        <w:tc>
          <w:tcPr>
            <w:tcW w:type="dxa" w:w="1696"/>
            <w:gridSpan w:val="2"/>
          </w:tcPr>
          <w:p>
            <w:pPr>
              <w:jc w:val="center"/>
            </w:pPr>
            <w:r>
              <w:rPr>
                <w:b w:val="0"/>
                <w:i w:val="0"/>
                <w:color w:val="202124"/>
                <w:sz w:val="16"/>
              </w:rPr>
              <w:t>Pass/Fail</w:t>
            </w:r>
          </w:p>
        </w:tc>
        <w:tc>
          <w:tcPr>
            <w:tcW w:type="dxa" w:w="1344"/>
            <w:gridSpan w:val="2"/>
          </w:tcPr>
          <w:p>
            <w:pPr>
              <w:jc w:val="center"/>
            </w:pPr>
            <w:r>
              <w:rPr>
                <w:b w:val="0"/>
                <w:i w:val="0"/>
                <w:color w:val="202124"/>
                <w:sz w:val="16"/>
              </w:rPr>
              <w:t>1/0</w:t>
            </w:r>
          </w:p>
        </w:tc>
      </w:tr>
    </w:tbl>
    <w:p>
      <w:pPr>
        <w:pStyle w:val="Heading2"/>
      </w:pPr>
      <w:bookmarkStart w:id="106" w:name="sec106"/>
      <w:r>
        <w:t>3. Pre-Welding (Tab Formation)</w:t>
      </w:r>
      <w:bookmarkEnd w:id="106"/>
    </w:p>
    <w:tbl>
      <w:tblPr>
        <w:tblW w:type="dxa" w:w="524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544"/>
        <w:gridCol w:w="648"/>
        <w:gridCol w:w="1400"/>
        <w:gridCol w:w="648"/>
      </w:tblGrid>
      <w:tr>
        <w:trPr>
          <w:cantSplit w:val="true"/>
        </w:trPr>
        <w:tc>
          <w:tcPr>
            <w:tcW w:type="dxa" w:w="3192"/>
            <w:gridSpan w:val="2"/>
            <w:shd w:val="clear" w:fill="CCCCCC"/>
          </w:tcPr>
          <w:p>
            <w:pPr>
              <w:keepNext/>
              <w:jc w:val="center"/>
            </w:pPr>
            <w:r>
              <w:rPr>
                <w:b/>
                <w:i w:val="0"/>
                <w:color w:val="202124"/>
                <w:sz w:val="16"/>
              </w:rPr>
              <w:t>Parameter</w:t>
            </w:r>
          </w:p>
        </w:tc>
        <w:tc>
          <w:tcPr>
            <w:tcW w:type="dxa" w:w="2048"/>
            <w:gridSpan w:val="2"/>
            <w:shd w:val="clear" w:fill="CCCCCC"/>
          </w:tcPr>
          <w:p>
            <w:pPr>
              <w:keepNext/>
              <w:jc w:val="center"/>
            </w:pPr>
            <w:r>
              <w:rPr>
                <w:b/>
                <w:i w:val="0"/>
                <w:color w:val="202124"/>
                <w:sz w:val="16"/>
              </w:rPr>
              <w:t>Value</w:t>
            </w:r>
          </w:p>
        </w:tc>
      </w:tr>
      <w:tr>
        <w:trPr>
          <w:cantSplit w:val="true"/>
        </w:trPr>
        <w:tc>
          <w:tcPr>
            <w:tcW w:type="dxa" w:w="3192"/>
            <w:gridSpan w:val="2"/>
            <w:shd w:val="clear" w:fill="D9E1F2"/>
          </w:tcPr>
          <w:p>
            <w:pPr>
              <w:keepNext/>
              <w:jc w:val="center"/>
            </w:pPr>
            <w:r>
              <w:rPr>
                <w:b/>
                <w:i w:val="0"/>
                <w:color w:val="202124"/>
                <w:sz w:val="16"/>
              </w:rPr>
              <w:t>Welding Time (s)</w:t>
            </w:r>
          </w:p>
        </w:tc>
        <w:tc>
          <w:tcPr>
            <w:tcW w:type="dxa" w:w="2048"/>
            <w:gridSpan w:val="2"/>
            <w:shd w:val="clear" w:fill="D9E1F2"/>
          </w:tcPr>
          <w:p>
            <w:pPr>
              <w:keepNext/>
              <w:jc w:val="center"/>
            </w:pPr>
            <w:r>
              <w:rPr>
                <w:b/>
                <w:i w:val="0"/>
                <w:color w:val="202124"/>
                <w:sz w:val="16"/>
              </w:rPr>
              <w:t>0.4 ± 0.2 sec</w:t>
            </w:r>
          </w:p>
        </w:tc>
      </w:tr>
      <w:tr>
        <w:trPr>
          <w:cantSplit w:val="true"/>
        </w:trPr>
        <w:tc>
          <w:tcPr>
            <w:tcW w:type="dxa" w:w="3192"/>
            <w:gridSpan w:val="2"/>
            <w:shd w:val="clear" w:fill="D9E1F2"/>
          </w:tcPr>
          <w:p>
            <w:pPr>
              <w:keepNext/>
              <w:jc w:val="center"/>
            </w:pPr>
            <w:r>
              <w:rPr>
                <w:b/>
                <w:i w:val="0"/>
                <w:color w:val="202124"/>
                <w:sz w:val="16"/>
              </w:rPr>
              <w:t>Anode Weld Amplitude (%)</w:t>
            </w:r>
          </w:p>
        </w:tc>
        <w:tc>
          <w:tcPr>
            <w:tcW w:type="dxa" w:w="2048"/>
            <w:gridSpan w:val="2"/>
            <w:shd w:val="clear" w:fill="D9E1F2"/>
          </w:tcPr>
          <w:p>
            <w:pPr>
              <w:keepNext/>
              <w:jc w:val="center"/>
            </w:pPr>
            <w:r>
              <w:rPr>
                <w:b/>
                <w:i w:val="0"/>
                <w:color w:val="202124"/>
                <w:sz w:val="16"/>
              </w:rPr>
              <w:t>10 ± 3%</w:t>
            </w:r>
          </w:p>
        </w:tc>
      </w:tr>
      <w:tr>
        <w:trPr>
          <w:cantSplit w:val="true"/>
        </w:trPr>
        <w:tc>
          <w:tcPr>
            <w:tcW w:type="dxa" w:w="3192"/>
            <w:gridSpan w:val="2"/>
            <w:shd w:val="clear" w:fill="D9E1F2"/>
          </w:tcPr>
          <w:p>
            <w:pPr>
              <w:keepNext/>
              <w:jc w:val="center"/>
            </w:pPr>
            <w:r>
              <w:rPr>
                <w:b/>
                <w:i w:val="0"/>
                <w:color w:val="202124"/>
                <w:sz w:val="16"/>
              </w:rPr>
              <w:t>Cathode Weld Amplitude (%)</w:t>
            </w:r>
          </w:p>
        </w:tc>
        <w:tc>
          <w:tcPr>
            <w:tcW w:type="dxa" w:w="2048"/>
            <w:gridSpan w:val="2"/>
            <w:shd w:val="clear" w:fill="D9E1F2"/>
          </w:tcPr>
          <w:p>
            <w:pPr>
              <w:keepNext/>
              <w:jc w:val="center"/>
            </w:pPr>
            <w:r>
              <w:rPr>
                <w:b/>
                <w:i w:val="0"/>
                <w:color w:val="202124"/>
                <w:sz w:val="16"/>
              </w:rPr>
              <w:t>40 ± 5%</w:t>
            </w:r>
          </w:p>
        </w:tc>
      </w:tr>
      <w:tr>
        <w:trPr>
          <w:cantSplit w:val="true"/>
        </w:trPr>
        <w:tc>
          <w:tcPr>
            <w:tcW w:type="dxa" w:w="3192"/>
            <w:gridSpan w:val="2"/>
          </w:tcPr>
          <w:p>
            <w:pPr>
              <w:keepNext/>
              <w:jc w:val="center"/>
            </w:pPr>
            <w:r>
              <w:rPr>
                <w:b w:val="0"/>
                <w:i w:val="0"/>
                <w:color w:val="202124"/>
                <w:sz w:val="16"/>
              </w:rPr>
              <w:t>J/R Press Pressure (kPa)</w:t>
            </w:r>
          </w:p>
        </w:tc>
        <w:tc>
          <w:tcPr>
            <w:tcW w:type="dxa" w:w="2048"/>
            <w:gridSpan w:val="2"/>
          </w:tcPr>
          <w:p>
            <w:pPr>
              <w:keepNext/>
              <w:jc w:val="center"/>
            </w:pPr>
            <w:r>
              <w:rPr>
                <w:b w:val="0"/>
                <w:i w:val="0"/>
                <w:color w:val="202124"/>
                <w:sz w:val="16"/>
              </w:rPr>
              <w:t>400</w:t>
            </w:r>
          </w:p>
        </w:tc>
      </w:tr>
      <w:tr>
        <w:trPr>
          <w:cantSplit w:val="true"/>
        </w:trPr>
        <w:tc>
          <w:tcPr>
            <w:tcW w:type="dxa" w:w="3192"/>
            <w:gridSpan w:val="2"/>
          </w:tcPr>
          <w:p>
            <w:pPr>
              <w:jc w:val="center"/>
            </w:pPr>
            <w:r>
              <w:rPr>
                <w:b w:val="0"/>
                <w:i w:val="0"/>
                <w:color w:val="202124"/>
                <w:sz w:val="16"/>
              </w:rPr>
              <w:t>Weld Energy (J)</w:t>
            </w:r>
          </w:p>
        </w:tc>
        <w:tc>
          <w:tcPr>
            <w:tcW w:type="dxa" w:w="2048"/>
            <w:gridSpan w:val="2"/>
          </w:tcPr>
          <w:p>
            <w:pPr>
              <w:jc w:val="center"/>
            </w:pPr>
            <w:r>
              <w:rPr>
                <w:b w:val="0"/>
                <w:i w:val="0"/>
                <w:color w:val="202124"/>
                <w:sz w:val="16"/>
              </w:rPr>
              <w:t>350 ± 35 J</w:t>
            </w:r>
          </w:p>
        </w:tc>
      </w:tr>
    </w:tbl>
    <w:p>
      <w:pPr>
        <w:pStyle w:val="Heading2"/>
      </w:pPr>
      <w:bookmarkStart w:id="108" w:name="sec108"/>
      <w:r>
        <w:t>Pre-Welding Results</w:t>
      </w:r>
      <w:bookmarkEnd w:id="108"/>
    </w:p>
    <w:tbl>
      <w:tblPr>
        <w:tblW w:type="dxa" w:w="4183"/>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192"/>
        <w:gridCol w:w="648"/>
        <w:gridCol w:w="695"/>
        <w:gridCol w:w="648"/>
      </w:tblGrid>
      <w:tr>
        <w:trPr>
          <w:cantSplit w:val="true"/>
        </w:trPr>
        <w:tc>
          <w:tcPr>
            <w:tcW w:type="dxa" w:w="2840"/>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2840"/>
            <w:gridSpan w:val="2"/>
            <w:vMerge/>
          </w:tcPr>
          <w:p/>
        </w:tc>
        <w:tc>
          <w:tcPr>
            <w:tcW w:type="dxa" w:w="1344"/>
            <w:gridSpan w:val="2"/>
            <w:vMerge/>
          </w:tcPr>
          <w:p/>
        </w:tc>
      </w:tr>
      <w:tr>
        <w:trPr>
          <w:cantSplit w:val="true"/>
        </w:trPr>
        <w:tc>
          <w:tcPr>
            <w:tcW w:type="dxa" w:w="2840"/>
            <w:gridSpan w:val="2"/>
            <w:shd w:val="clear" w:fill="D9E1F2"/>
          </w:tcPr>
          <w:p>
            <w:pPr>
              <w:keepNext/>
              <w:jc w:val="center"/>
            </w:pPr>
            <w:r>
              <w:rPr>
                <w:b/>
                <w:i w:val="0"/>
                <w:color w:val="202124"/>
                <w:sz w:val="16"/>
              </w:rPr>
              <w:t>JR Trimmed Width (mm)</w:t>
            </w:r>
          </w:p>
        </w:tc>
        <w:tc>
          <w:tcPr>
            <w:tcW w:type="dxa" w:w="1344"/>
            <w:gridSpan w:val="2"/>
            <w:shd w:val="clear" w:fill="D9E1F2"/>
          </w:tcPr>
          <w:p>
            <w:pPr>
              <w:keepNext/>
              <w:jc w:val="center"/>
            </w:pPr>
            <w:r>
              <w:rPr>
                <w:b/>
                <w:i w:val="0"/>
                <w:color w:val="202124"/>
                <w:sz w:val="16"/>
              </w:rPr>
              <w:t>32~55</w:t>
            </w:r>
          </w:p>
        </w:tc>
      </w:tr>
      <w:tr>
        <w:trPr>
          <w:cantSplit w:val="true"/>
        </w:trPr>
        <w:tc>
          <w:tcPr>
            <w:tcW w:type="dxa" w:w="2840"/>
            <w:gridSpan w:val="2"/>
            <w:shd w:val="clear" w:fill="D9E1F2"/>
          </w:tcPr>
          <w:p>
            <w:pPr>
              <w:keepNext/>
              <w:jc w:val="center"/>
            </w:pPr>
            <w:r>
              <w:rPr>
                <w:b/>
                <w:i w:val="0"/>
                <w:color w:val="202124"/>
                <w:sz w:val="16"/>
              </w:rPr>
              <w:t>Weld Position Accuracy</w:t>
            </w:r>
          </w:p>
        </w:tc>
        <w:tc>
          <w:tcPr>
            <w:tcW w:type="dxa" w:w="1344"/>
            <w:gridSpan w:val="2"/>
            <w:shd w:val="clear" w:fill="D9E1F2"/>
          </w:tcPr>
          <w:p>
            <w:pPr>
              <w:keepNext/>
              <w:jc w:val="center"/>
            </w:pPr>
            <w:r>
              <w:rPr>
                <w:b/>
                <w:i w:val="0"/>
                <w:color w:val="202124"/>
                <w:sz w:val="16"/>
              </w:rPr>
              <w:t>0.05</w:t>
            </w:r>
          </w:p>
        </w:tc>
      </w:tr>
      <w:tr>
        <w:trPr>
          <w:cantSplit w:val="true"/>
        </w:trPr>
        <w:tc>
          <w:tcPr>
            <w:tcW w:type="dxa" w:w="2840"/>
            <w:gridSpan w:val="2"/>
          </w:tcPr>
          <w:p>
            <w:pPr>
              <w:jc w:val="center"/>
            </w:pPr>
            <w:r>
              <w:rPr>
                <w:b w:val="0"/>
                <w:i w:val="0"/>
                <w:color w:val="202124"/>
                <w:sz w:val="16"/>
              </w:rPr>
              <w:t>X-ray Parameters</w:t>
            </w:r>
          </w:p>
        </w:tc>
        <w:tc>
          <w:tcPr>
            <w:tcW w:type="dxa" w:w="1344"/>
            <w:gridSpan w:val="2"/>
          </w:tcPr>
          <w:p>
            <w:r>
              <w:rPr>
                <w:color w:val="202124"/>
                <w:sz w:val="16"/>
              </w:rPr>
            </w:r>
          </w:p>
        </w:tc>
      </w:tr>
    </w:tbl>
    <w:p>
      <w:pPr>
        <w:pStyle w:val="Heading2"/>
      </w:pPr>
      <w:bookmarkStart w:id="110" w:name="sec110"/>
      <w:r>
        <w:t>4. Insulation Taping Process Conditions</w:t>
      </w:r>
      <w:bookmarkEnd w:id="110"/>
    </w:p>
    <w:tbl>
      <w:tblPr>
        <w:tblW w:type="dxa" w:w="4096"/>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664"/>
        <w:gridCol w:w="648"/>
        <w:gridCol w:w="1136"/>
        <w:gridCol w:w="648"/>
      </w:tblGrid>
      <w:tr>
        <w:trPr>
          <w:cantSplit w:val="true"/>
        </w:trPr>
        <w:tc>
          <w:tcPr>
            <w:tcW w:type="dxa" w:w="2312"/>
            <w:gridSpan w:val="2"/>
            <w:vMerge w:val="restart"/>
            <w:shd w:val="clear" w:fill="D9D9D9"/>
          </w:tcPr>
          <w:p>
            <w:pPr>
              <w:keepNext/>
              <w:jc w:val="center"/>
            </w:pPr>
            <w:r>
              <w:rPr>
                <w:b/>
                <w:i w:val="0"/>
                <w:color w:val="202124"/>
                <w:sz w:val="16"/>
              </w:rPr>
              <w:t>Parameter</w:t>
            </w:r>
          </w:p>
        </w:tc>
        <w:tc>
          <w:tcPr>
            <w:tcW w:type="dxa" w:w="1784"/>
            <w:gridSpan w:val="2"/>
            <w:vMerge w:val="restart"/>
            <w:shd w:val="clear" w:fill="D9D9D9"/>
          </w:tcPr>
          <w:p>
            <w:pPr>
              <w:keepNext/>
              <w:jc w:val="center"/>
            </w:pPr>
            <w:r>
              <w:rPr>
                <w:b/>
                <w:i w:val="0"/>
                <w:color w:val="202124"/>
                <w:sz w:val="16"/>
              </w:rPr>
              <w:t>Value</w:t>
            </w:r>
          </w:p>
        </w:tc>
      </w:tr>
      <w:tr>
        <w:trPr>
          <w:cantSplit w:val="true"/>
        </w:trPr>
        <w:tc>
          <w:tcPr>
            <w:tcW w:type="dxa" w:w="2312"/>
            <w:gridSpan w:val="2"/>
            <w:vMerge/>
          </w:tcPr>
          <w:p/>
        </w:tc>
        <w:tc>
          <w:tcPr>
            <w:tcW w:type="dxa" w:w="1784"/>
            <w:gridSpan w:val="2"/>
            <w:vMerge/>
          </w:tcPr>
          <w:p/>
        </w:tc>
      </w:tr>
      <w:tr>
        <w:trPr>
          <w:cantSplit w:val="true"/>
        </w:trPr>
        <w:tc>
          <w:tcPr>
            <w:tcW w:type="dxa" w:w="2312"/>
            <w:gridSpan w:val="2"/>
            <w:shd w:val="clear" w:fill="D9E1F2"/>
          </w:tcPr>
          <w:p>
            <w:pPr>
              <w:keepNext/>
              <w:jc w:val="center"/>
            </w:pPr>
            <w:r>
              <w:rPr>
                <w:b/>
                <w:i w:val="0"/>
                <w:color w:val="202124"/>
                <w:sz w:val="16"/>
              </w:rPr>
              <w:t>Recipe Time (s)</w:t>
            </w:r>
          </w:p>
        </w:tc>
        <w:tc>
          <w:tcPr>
            <w:tcW w:type="dxa" w:w="1784"/>
            <w:gridSpan w:val="2"/>
            <w:shd w:val="clear" w:fill="D9E1F2"/>
          </w:tcPr>
          <w:p>
            <w:pPr>
              <w:keepNext/>
              <w:jc w:val="center"/>
            </w:pPr>
            <w:r>
              <w:rPr>
                <w:b/>
                <w:i w:val="0"/>
                <w:color w:val="202124"/>
                <w:sz w:val="16"/>
              </w:rPr>
              <w:t>65 ± 5 sec</w:t>
            </w:r>
          </w:p>
        </w:tc>
      </w:tr>
      <w:tr>
        <w:trPr>
          <w:cantSplit w:val="true"/>
        </w:trPr>
        <w:tc>
          <w:tcPr>
            <w:tcW w:type="dxa" w:w="2312"/>
            <w:gridSpan w:val="2"/>
            <w:shd w:val="clear" w:fill="D9E1F2"/>
          </w:tcPr>
          <w:p>
            <w:pPr>
              <w:keepNext/>
              <w:jc w:val="center"/>
            </w:pPr>
            <w:r>
              <w:rPr>
                <w:b/>
                <w:i w:val="0"/>
                <w:color w:val="202124"/>
                <w:sz w:val="16"/>
              </w:rPr>
              <w:t>Tape Width (mm)</w:t>
            </w:r>
          </w:p>
        </w:tc>
        <w:tc>
          <w:tcPr>
            <w:tcW w:type="dxa" w:w="1784"/>
            <w:gridSpan w:val="2"/>
            <w:shd w:val="clear" w:fill="D9E1F2"/>
          </w:tcPr>
          <w:p>
            <w:pPr>
              <w:keepNext/>
              <w:jc w:val="center"/>
            </w:pPr>
            <w:r>
              <w:rPr>
                <w:b/>
                <w:i w:val="0"/>
                <w:color w:val="202124"/>
                <w:sz w:val="16"/>
              </w:rPr>
              <w:t>174 ± 1mm</w:t>
            </w:r>
          </w:p>
        </w:tc>
      </w:tr>
      <w:tr>
        <w:trPr>
          <w:cantSplit w:val="true"/>
        </w:trPr>
        <w:tc>
          <w:tcPr>
            <w:tcW w:type="dxa" w:w="2312"/>
            <w:gridSpan w:val="2"/>
          </w:tcPr>
          <w:p>
            <w:pPr>
              <w:jc w:val="center"/>
            </w:pPr>
            <w:r>
              <w:rPr>
                <w:b w:val="0"/>
                <w:i w:val="0"/>
                <w:color w:val="202124"/>
                <w:sz w:val="16"/>
              </w:rPr>
              <w:t>Tape Length (mm)</w:t>
            </w:r>
          </w:p>
        </w:tc>
        <w:tc>
          <w:tcPr>
            <w:tcW w:type="dxa" w:w="1784"/>
            <w:gridSpan w:val="2"/>
          </w:tcPr>
          <w:p>
            <w:pPr>
              <w:jc w:val="center"/>
            </w:pPr>
            <w:r>
              <w:rPr>
                <w:b w:val="0"/>
                <w:i w:val="0"/>
                <w:color w:val="202124"/>
                <w:sz w:val="16"/>
              </w:rPr>
              <w:t>200 ± 1mm</w:t>
            </w:r>
          </w:p>
        </w:tc>
      </w:tr>
    </w:tbl>
    <w:p>
      <w:pPr>
        <w:pStyle w:val="Heading2"/>
      </w:pPr>
      <w:bookmarkStart w:id="112" w:name="sec112"/>
      <w:r>
        <w:t>Insulation Taping Results</w:t>
      </w:r>
      <w:bookmarkEnd w:id="112"/>
    </w:p>
    <w:tbl>
      <w:tblPr>
        <w:tblW w:type="dxa" w:w="303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048"/>
        <w:gridCol w:w="648"/>
        <w:gridCol w:w="695"/>
        <w:gridCol w:w="648"/>
      </w:tblGrid>
      <w:tr>
        <w:trPr>
          <w:cantSplit w:val="true"/>
        </w:trPr>
        <w:tc>
          <w:tcPr>
            <w:tcW w:type="dxa" w:w="1696"/>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1696"/>
            <w:gridSpan w:val="2"/>
            <w:vMerge/>
          </w:tcPr>
          <w:p/>
        </w:tc>
        <w:tc>
          <w:tcPr>
            <w:tcW w:type="dxa" w:w="1344"/>
            <w:gridSpan w:val="2"/>
            <w:vMerge/>
          </w:tcPr>
          <w:p/>
        </w:tc>
      </w:tr>
      <w:tr>
        <w:trPr>
          <w:cantSplit w:val="true"/>
        </w:trPr>
        <w:tc>
          <w:tcPr>
            <w:tcW w:type="dxa" w:w="1696"/>
            <w:gridSpan w:val="2"/>
          </w:tcPr>
          <w:p>
            <w:pPr>
              <w:jc w:val="center"/>
            </w:pPr>
            <w:r>
              <w:rPr>
                <w:b w:val="0"/>
                <w:i w:val="0"/>
                <w:color w:val="202124"/>
                <w:sz w:val="16"/>
              </w:rPr>
              <w:t>Pass/Fail</w:t>
            </w:r>
          </w:p>
        </w:tc>
        <w:tc>
          <w:tcPr>
            <w:tcW w:type="dxa" w:w="1344"/>
            <w:gridSpan w:val="2"/>
          </w:tcPr>
          <w:p>
            <w:pPr>
              <w:jc w:val="center"/>
            </w:pPr>
            <w:r>
              <w:rPr>
                <w:b w:val="0"/>
                <w:i w:val="0"/>
                <w:color w:val="202124"/>
                <w:sz w:val="16"/>
              </w:rPr>
              <w:t>1/0</w:t>
            </w:r>
          </w:p>
        </w:tc>
      </w:tr>
    </w:tbl>
    <w:p>
      <w:pPr>
        <w:pStyle w:val="Heading2"/>
      </w:pPr>
      <w:bookmarkStart w:id="114" w:name="sec114"/>
      <w:r>
        <w:t>5. Main Welding (Terminal to Cap Welding)</w:t>
      </w:r>
      <w:bookmarkEnd w:id="114"/>
    </w:p>
    <w:tbl>
      <w:tblPr>
        <w:tblW w:type="dxa" w:w="559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896"/>
        <w:gridCol w:w="648"/>
        <w:gridCol w:w="1400"/>
        <w:gridCol w:w="648"/>
      </w:tblGrid>
      <w:tr>
        <w:trPr>
          <w:cantSplit w:val="true"/>
        </w:trPr>
        <w:tc>
          <w:tcPr>
            <w:tcW w:type="dxa" w:w="3544"/>
            <w:gridSpan w:val="2"/>
            <w:vMerge w:val="restart"/>
            <w:shd w:val="clear" w:fill="D9D9D9"/>
          </w:tcPr>
          <w:p>
            <w:pPr>
              <w:keepNext/>
              <w:jc w:val="center"/>
            </w:pPr>
            <w:r>
              <w:rPr>
                <w:b/>
                <w:i w:val="0"/>
                <w:color w:val="202124"/>
                <w:sz w:val="16"/>
              </w:rPr>
              <w:t>Parameter</w:t>
            </w:r>
          </w:p>
        </w:tc>
        <w:tc>
          <w:tcPr>
            <w:tcW w:type="dxa" w:w="2048"/>
            <w:gridSpan w:val="2"/>
            <w:vMerge w:val="restart"/>
            <w:shd w:val="clear" w:fill="D9D9D9"/>
          </w:tcPr>
          <w:p>
            <w:pPr>
              <w:keepNext/>
              <w:jc w:val="center"/>
            </w:pPr>
            <w:r>
              <w:rPr>
                <w:b/>
                <w:i w:val="0"/>
                <w:color w:val="202124"/>
                <w:sz w:val="16"/>
              </w:rPr>
              <w:t>Value</w:t>
            </w:r>
          </w:p>
        </w:tc>
      </w:tr>
      <w:tr>
        <w:trPr>
          <w:cantSplit w:val="true"/>
        </w:trPr>
        <w:tc>
          <w:tcPr>
            <w:tcW w:type="dxa" w:w="3544"/>
            <w:gridSpan w:val="2"/>
            <w:vMerge/>
          </w:tcPr>
          <w:p/>
        </w:tc>
        <w:tc>
          <w:tcPr>
            <w:tcW w:type="dxa" w:w="2048"/>
            <w:gridSpan w:val="2"/>
            <w:vMerge/>
          </w:tcPr>
          <w:p/>
        </w:tc>
      </w:tr>
      <w:tr>
        <w:trPr>
          <w:cantSplit w:val="true"/>
        </w:trPr>
        <w:tc>
          <w:tcPr>
            <w:tcW w:type="dxa" w:w="3544"/>
            <w:gridSpan w:val="2"/>
            <w:shd w:val="clear" w:fill="D9E1F2"/>
          </w:tcPr>
          <w:p>
            <w:pPr>
              <w:keepNext/>
              <w:jc w:val="center"/>
            </w:pPr>
            <w:r>
              <w:rPr>
                <w:b/>
                <w:i w:val="0"/>
                <w:color w:val="202124"/>
                <w:sz w:val="16"/>
              </w:rPr>
              <w:t>Anode Welding Time (s)</w:t>
            </w:r>
          </w:p>
        </w:tc>
        <w:tc>
          <w:tcPr>
            <w:tcW w:type="dxa" w:w="2048"/>
            <w:gridSpan w:val="2"/>
            <w:shd w:val="clear" w:fill="FFFFFF"/>
          </w:tcPr>
          <w:p>
            <w:pPr>
              <w:keepNext/>
              <w:jc w:val="center"/>
            </w:pPr>
            <w:r>
              <w:rPr>
                <w:b/>
                <w:i w:val="0"/>
                <w:color w:val="202124"/>
                <w:sz w:val="16"/>
              </w:rPr>
              <w:t>0.2 ± 0.1 sec</w:t>
            </w:r>
          </w:p>
        </w:tc>
      </w:tr>
      <w:tr>
        <w:trPr>
          <w:cantSplit w:val="true"/>
        </w:trPr>
        <w:tc>
          <w:tcPr>
            <w:tcW w:type="dxa" w:w="3544"/>
            <w:gridSpan w:val="2"/>
            <w:shd w:val="clear" w:fill="D9E1F2"/>
          </w:tcPr>
          <w:p>
            <w:pPr>
              <w:keepNext/>
              <w:jc w:val="center"/>
            </w:pPr>
            <w:r>
              <w:rPr>
                <w:b/>
                <w:i w:val="0"/>
                <w:color w:val="202124"/>
                <w:sz w:val="16"/>
              </w:rPr>
              <w:t>Cathode Welding Time (s)</w:t>
            </w:r>
          </w:p>
        </w:tc>
        <w:tc>
          <w:tcPr>
            <w:tcW w:type="dxa" w:w="2048"/>
            <w:gridSpan w:val="2"/>
            <w:shd w:val="clear" w:fill="FFFFFF"/>
          </w:tcPr>
          <w:p>
            <w:pPr>
              <w:keepNext/>
              <w:jc w:val="center"/>
            </w:pPr>
            <w:r>
              <w:rPr>
                <w:b/>
                <w:i w:val="0"/>
                <w:color w:val="202124"/>
                <w:sz w:val="16"/>
              </w:rPr>
              <w:t>0.3 ± 0.1 sec</w:t>
            </w:r>
          </w:p>
        </w:tc>
      </w:tr>
      <w:tr>
        <w:trPr>
          <w:cantSplit w:val="true"/>
        </w:trPr>
        <w:tc>
          <w:tcPr>
            <w:tcW w:type="dxa" w:w="3544"/>
            <w:gridSpan w:val="2"/>
          </w:tcPr>
          <w:p>
            <w:pPr>
              <w:keepNext/>
              <w:jc w:val="center"/>
            </w:pPr>
            <w:r>
              <w:rPr>
                <w:b w:val="0"/>
                <w:i w:val="0"/>
                <w:color w:val="202124"/>
                <w:sz w:val="16"/>
              </w:rPr>
              <w:t>Anode Welding Pressure (MPa)</w:t>
            </w:r>
          </w:p>
        </w:tc>
        <w:tc>
          <w:tcPr>
            <w:tcW w:type="dxa" w:w="2048"/>
            <w:gridSpan w:val="2"/>
            <w:shd w:val="clear" w:fill="FFFFFF"/>
          </w:tcPr>
          <w:p>
            <w:pPr>
              <w:keepNext/>
              <w:jc w:val="center"/>
            </w:pPr>
            <w:r>
              <w:rPr>
                <w:b w:val="0"/>
                <w:i w:val="0"/>
                <w:color w:val="202124"/>
                <w:sz w:val="16"/>
              </w:rPr>
              <w:t>0.2 ± 0.1 MPa</w:t>
            </w:r>
          </w:p>
        </w:tc>
      </w:tr>
      <w:tr>
        <w:trPr>
          <w:cantSplit w:val="true"/>
        </w:trPr>
        <w:tc>
          <w:tcPr>
            <w:tcW w:type="dxa" w:w="3544"/>
            <w:gridSpan w:val="2"/>
          </w:tcPr>
          <w:p>
            <w:pPr>
              <w:keepNext/>
              <w:jc w:val="center"/>
            </w:pPr>
            <w:r>
              <w:rPr>
                <w:b w:val="0"/>
                <w:i w:val="0"/>
                <w:color w:val="202124"/>
                <w:sz w:val="16"/>
              </w:rPr>
              <w:t>Cathode Welding Pressure (MPa)</w:t>
            </w:r>
          </w:p>
        </w:tc>
        <w:tc>
          <w:tcPr>
            <w:tcW w:type="dxa" w:w="2048"/>
            <w:gridSpan w:val="2"/>
            <w:shd w:val="clear" w:fill="FFFFFF"/>
          </w:tcPr>
          <w:p>
            <w:pPr>
              <w:keepNext/>
              <w:jc w:val="center"/>
            </w:pPr>
            <w:r>
              <w:rPr>
                <w:b w:val="0"/>
                <w:i w:val="0"/>
                <w:color w:val="202124"/>
                <w:sz w:val="16"/>
              </w:rPr>
              <w:t>0.2 ± 0.1 MPa</w:t>
            </w:r>
          </w:p>
        </w:tc>
      </w:tr>
      <w:tr>
        <w:trPr>
          <w:cantSplit w:val="true"/>
        </w:trPr>
        <w:tc>
          <w:tcPr>
            <w:tcW w:type="dxa" w:w="3544"/>
            <w:gridSpan w:val="2"/>
          </w:tcPr>
          <w:p>
            <w:pPr>
              <w:jc w:val="center"/>
            </w:pPr>
            <w:r>
              <w:rPr>
                <w:b w:val="0"/>
                <w:i w:val="0"/>
                <w:color w:val="202124"/>
                <w:sz w:val="16"/>
              </w:rPr>
              <w:t>Weld Energy (J)</w:t>
            </w:r>
          </w:p>
        </w:tc>
        <w:tc>
          <w:tcPr>
            <w:tcW w:type="dxa" w:w="2048"/>
            <w:gridSpan w:val="2"/>
          </w:tcPr>
          <w:p>
            <w:pPr>
              <w:jc w:val="center"/>
            </w:pPr>
            <w:r>
              <w:rPr>
                <w:b w:val="0"/>
                <w:i w:val="0"/>
                <w:color w:val="202124"/>
                <w:sz w:val="16"/>
              </w:rPr>
              <w:t>350 ± 35 J</w:t>
            </w:r>
          </w:p>
        </w:tc>
      </w:tr>
    </w:tbl>
    <w:p>
      <w:pPr>
        <w:spacing w:before="0" w:after="80"/>
      </w:pPr>
    </w:p>
    <w:tbl>
      <w:tblPr>
        <w:tblW w:type="dxa" w:w="6208"/>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984"/>
        <w:gridCol w:w="648"/>
        <w:gridCol w:w="1928"/>
        <w:gridCol w:w="648"/>
      </w:tblGrid>
      <w:tr>
        <w:trPr>
          <w:cantSplit w:val="true"/>
        </w:trPr>
        <w:tc>
          <w:tcPr>
            <w:tcW w:type="dxa" w:w="3632"/>
            <w:gridSpan w:val="2"/>
            <w:vMerge w:val="restart"/>
            <w:shd w:val="clear" w:fill="D9D9D9"/>
          </w:tcPr>
          <w:p>
            <w:pPr>
              <w:keepNext/>
              <w:jc w:val="center"/>
            </w:pPr>
            <w:r>
              <w:rPr>
                <w:b/>
                <w:i w:val="0"/>
                <w:color w:val="202124"/>
                <w:sz w:val="16"/>
              </w:rPr>
              <w:t>Parameter</w:t>
            </w:r>
          </w:p>
        </w:tc>
        <w:tc>
          <w:tcPr>
            <w:tcW w:type="dxa" w:w="2576"/>
            <w:gridSpan w:val="2"/>
            <w:vMerge w:val="restart"/>
            <w:shd w:val="clear" w:fill="D9D9D9"/>
          </w:tcPr>
          <w:p>
            <w:pPr>
              <w:keepNext/>
              <w:jc w:val="center"/>
            </w:pPr>
            <w:r>
              <w:rPr>
                <w:b/>
                <w:i w:val="0"/>
                <w:color w:val="202124"/>
                <w:sz w:val="16"/>
              </w:rPr>
              <w:t>Value</w:t>
            </w:r>
          </w:p>
        </w:tc>
      </w:tr>
      <w:tr>
        <w:trPr>
          <w:cantSplit w:val="true"/>
        </w:trPr>
        <w:tc>
          <w:tcPr>
            <w:tcW w:type="dxa" w:w="3632"/>
            <w:gridSpan w:val="2"/>
            <w:vMerge/>
          </w:tcPr>
          <w:p/>
        </w:tc>
        <w:tc>
          <w:tcPr>
            <w:tcW w:type="dxa" w:w="2576"/>
            <w:gridSpan w:val="2"/>
            <w:vMerge/>
          </w:tcPr>
          <w:p/>
        </w:tc>
      </w:tr>
      <w:tr>
        <w:trPr>
          <w:cantSplit w:val="true"/>
        </w:trPr>
        <w:tc>
          <w:tcPr>
            <w:tcW w:type="dxa" w:w="3632"/>
            <w:gridSpan w:val="2"/>
            <w:shd w:val="clear" w:fill="D9E1F2"/>
          </w:tcPr>
          <w:p>
            <w:pPr>
              <w:keepNext/>
              <w:jc w:val="center"/>
            </w:pPr>
            <w:r>
              <w:rPr>
                <w:b/>
                <w:i w:val="0"/>
                <w:color w:val="202124"/>
                <w:sz w:val="16"/>
              </w:rPr>
              <w:t>Anode Ultrasonic Weld (%)</w:t>
            </w:r>
          </w:p>
        </w:tc>
        <w:tc>
          <w:tcPr>
            <w:tcW w:type="dxa" w:w="2576"/>
            <w:gridSpan w:val="2"/>
            <w:shd w:val="clear" w:fill="D9E1F2"/>
          </w:tcPr>
          <w:p>
            <w:pPr>
              <w:keepNext/>
              <w:jc w:val="center"/>
            </w:pPr>
            <w:r>
              <w:rPr>
                <w:b/>
                <w:i w:val="0"/>
                <w:color w:val="202124"/>
                <w:sz w:val="16"/>
              </w:rPr>
              <w:t>14.9</w:t>
            </w:r>
          </w:p>
        </w:tc>
      </w:tr>
      <w:tr>
        <w:trPr>
          <w:cantSplit w:val="true"/>
        </w:trPr>
        <w:tc>
          <w:tcPr>
            <w:tcW w:type="dxa" w:w="3632"/>
            <w:gridSpan w:val="2"/>
            <w:shd w:val="clear" w:fill="D9E1F2"/>
          </w:tcPr>
          <w:p>
            <w:pPr>
              <w:keepNext/>
              <w:jc w:val="center"/>
            </w:pPr>
            <w:r>
              <w:rPr>
                <w:b/>
                <w:i w:val="0"/>
                <w:color w:val="202124"/>
                <w:sz w:val="16"/>
              </w:rPr>
              <w:t>Cathode Ultrasonic Weld (%)</w:t>
            </w:r>
          </w:p>
        </w:tc>
        <w:tc>
          <w:tcPr>
            <w:tcW w:type="dxa" w:w="2576"/>
            <w:gridSpan w:val="2"/>
            <w:shd w:val="clear" w:fill="D9E1F2"/>
          </w:tcPr>
          <w:p>
            <w:pPr>
              <w:keepNext/>
              <w:jc w:val="center"/>
            </w:pPr>
            <w:r>
              <w:rPr>
                <w:b/>
                <w:i w:val="0"/>
                <w:color w:val="202124"/>
                <w:sz w:val="16"/>
              </w:rPr>
              <w:t>24.5</w:t>
            </w:r>
          </w:p>
        </w:tc>
      </w:tr>
      <w:tr>
        <w:trPr>
          <w:cantSplit w:val="true"/>
        </w:trPr>
        <w:tc>
          <w:tcPr>
            <w:tcW w:type="dxa" w:w="3632"/>
            <w:gridSpan w:val="2"/>
          </w:tcPr>
          <w:p>
            <w:pPr>
              <w:keepNext/>
              <w:jc w:val="center"/>
            </w:pPr>
            <w:r>
              <w:rPr>
                <w:b w:val="0"/>
                <w:i w:val="0"/>
                <w:color w:val="202124"/>
                <w:sz w:val="16"/>
              </w:rPr>
              <w:t>Anode Welding True Width (mm)</w:t>
            </w:r>
          </w:p>
        </w:tc>
        <w:tc>
          <w:tcPr>
            <w:tcW w:type="dxa" w:w="2576"/>
            <w:gridSpan w:val="2"/>
          </w:tcPr>
          <w:p>
            <w:pPr>
              <w:keepNext/>
              <w:jc w:val="center"/>
            </w:pPr>
            <w:r>
              <w:rPr>
                <w:b w:val="0"/>
                <w:i w:val="0"/>
                <w:color w:val="202124"/>
                <w:sz w:val="16"/>
              </w:rPr>
              <w:t>3.7 x 11 (2 points)</w:t>
            </w:r>
          </w:p>
        </w:tc>
      </w:tr>
      <w:tr>
        <w:trPr>
          <w:cantSplit w:val="true"/>
        </w:trPr>
        <w:tc>
          <w:tcPr>
            <w:tcW w:type="dxa" w:w="3632"/>
            <w:gridSpan w:val="2"/>
          </w:tcPr>
          <w:p>
            <w:pPr>
              <w:keepNext/>
              <w:jc w:val="center"/>
            </w:pPr>
            <w:r>
              <w:rPr>
                <w:b w:val="0"/>
                <w:i w:val="0"/>
                <w:color w:val="202124"/>
                <w:sz w:val="16"/>
              </w:rPr>
              <w:t>Cathode Welding True Width (mm)</w:t>
            </w:r>
          </w:p>
        </w:tc>
        <w:tc>
          <w:tcPr>
            <w:tcW w:type="dxa" w:w="2576"/>
            <w:gridSpan w:val="2"/>
          </w:tcPr>
          <w:p>
            <w:pPr>
              <w:keepNext/>
              <w:jc w:val="center"/>
            </w:pPr>
            <w:r>
              <w:rPr>
                <w:b w:val="0"/>
                <w:i w:val="0"/>
                <w:color w:val="202124"/>
                <w:sz w:val="16"/>
              </w:rPr>
              <w:t>3.7 x 11 (2 points)</w:t>
            </w:r>
          </w:p>
        </w:tc>
      </w:tr>
      <w:tr>
        <w:trPr>
          <w:cantSplit w:val="true"/>
        </w:trPr>
        <w:tc>
          <w:tcPr>
            <w:tcW w:type="dxa" w:w="3632"/>
            <w:gridSpan w:val="2"/>
          </w:tcPr>
          <w:p>
            <w:pPr>
              <w:jc w:val="center"/>
            </w:pPr>
            <w:r>
              <w:rPr>
                <w:b w:val="0"/>
                <w:i w:val="0"/>
                <w:color w:val="202124"/>
                <w:sz w:val="16"/>
              </w:rPr>
              <w:t>Tensile strength</w:t>
            </w:r>
          </w:p>
        </w:tc>
        <w:tc>
          <w:tcPr>
            <w:tcW w:type="dxa" w:w="2576"/>
            <w:gridSpan w:val="2"/>
          </w:tcPr>
          <w:p>
            <w:pPr>
              <w:jc w:val="center"/>
            </w:pPr>
            <w:r>
              <w:rPr>
                <w:b w:val="0"/>
                <w:i w:val="0"/>
                <w:color w:val="202124"/>
                <w:sz w:val="16"/>
              </w:rPr>
              <w:t>P/F</w:t>
            </w:r>
          </w:p>
        </w:tc>
      </w:tr>
    </w:tbl>
    <w:p>
      <w:pPr>
        <w:pStyle w:val="Heading2"/>
      </w:pPr>
      <w:bookmarkStart w:id="117" w:name="sec117"/>
      <w:r>
        <w:t>JR Insertion into Can Process Conditions</w:t>
      </w:r>
      <w:bookmarkEnd w:id="117"/>
    </w:p>
    <w:tbl>
      <w:tblPr>
        <w:tblW w:type="dxa" w:w="4624"/>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104"/>
        <w:gridCol w:w="648"/>
        <w:gridCol w:w="1224"/>
        <w:gridCol w:w="648"/>
      </w:tblGrid>
      <w:tr>
        <w:trPr>
          <w:cantSplit w:val="true"/>
        </w:trPr>
        <w:tc>
          <w:tcPr>
            <w:tcW w:type="dxa" w:w="2752"/>
            <w:gridSpan w:val="2"/>
            <w:vMerge w:val="restart"/>
            <w:shd w:val="clear" w:fill="D9D9D9"/>
          </w:tcPr>
          <w:p>
            <w:pPr>
              <w:keepNext/>
              <w:jc w:val="center"/>
            </w:pPr>
            <w:r>
              <w:rPr>
                <w:b/>
                <w:i w:val="0"/>
                <w:color w:val="202124"/>
                <w:sz w:val="16"/>
              </w:rPr>
              <w:t>Parameter</w:t>
            </w:r>
          </w:p>
        </w:tc>
        <w:tc>
          <w:tcPr>
            <w:tcW w:type="dxa" w:w="1872"/>
            <w:gridSpan w:val="2"/>
            <w:vMerge w:val="restart"/>
            <w:shd w:val="clear" w:fill="D9D9D9"/>
          </w:tcPr>
          <w:p>
            <w:pPr>
              <w:keepNext/>
              <w:jc w:val="center"/>
            </w:pPr>
            <w:r>
              <w:rPr>
                <w:b/>
                <w:i w:val="0"/>
                <w:color w:val="202124"/>
                <w:sz w:val="16"/>
              </w:rPr>
              <w:t>Value</w:t>
            </w:r>
          </w:p>
        </w:tc>
      </w:tr>
      <w:tr>
        <w:trPr>
          <w:cantSplit w:val="true"/>
        </w:trPr>
        <w:tc>
          <w:tcPr>
            <w:tcW w:type="dxa" w:w="2752"/>
            <w:gridSpan w:val="2"/>
            <w:vMerge/>
          </w:tcPr>
          <w:p/>
        </w:tc>
        <w:tc>
          <w:tcPr>
            <w:tcW w:type="dxa" w:w="1872"/>
            <w:gridSpan w:val="2"/>
            <w:vMerge/>
          </w:tcPr>
          <w:p/>
        </w:tc>
      </w:tr>
      <w:tr>
        <w:trPr>
          <w:cantSplit w:val="true"/>
        </w:trPr>
        <w:tc>
          <w:tcPr>
            <w:tcW w:type="dxa" w:w="2752"/>
            <w:gridSpan w:val="2"/>
          </w:tcPr>
          <w:p>
            <w:pPr>
              <w:jc w:val="center"/>
            </w:pPr>
            <w:r>
              <w:rPr>
                <w:b w:val="0"/>
                <w:i w:val="0"/>
                <w:color w:val="202124"/>
                <w:sz w:val="16"/>
              </w:rPr>
              <w:t>Insertion Force (kgf)</w:t>
            </w:r>
          </w:p>
        </w:tc>
        <w:tc>
          <w:tcPr>
            <w:tcW w:type="dxa" w:w="1872"/>
            <w:gridSpan w:val="2"/>
          </w:tcPr>
          <w:p>
            <w:pPr>
              <w:jc w:val="center"/>
            </w:pPr>
            <w:r>
              <w:rPr>
                <w:b w:val="0"/>
                <w:i w:val="0"/>
                <w:color w:val="202124"/>
                <w:sz w:val="16"/>
              </w:rPr>
              <w:t>40 ± 10 kgf</w:t>
            </w:r>
          </w:p>
        </w:tc>
      </w:tr>
    </w:tbl>
    <w:p>
      <w:pPr>
        <w:spacing w:before="0" w:after="80"/>
      </w:pPr>
    </w:p>
    <w:tbl>
      <w:tblPr>
        <w:tblW w:type="dxa" w:w="303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048"/>
        <w:gridCol w:w="648"/>
        <w:gridCol w:w="695"/>
        <w:gridCol w:w="648"/>
      </w:tblGrid>
      <w:tr>
        <w:trPr>
          <w:cantSplit w:val="true"/>
        </w:trPr>
        <w:tc>
          <w:tcPr>
            <w:tcW w:type="dxa" w:w="1696"/>
            <w:gridSpan w:val="2"/>
            <w:vMerge w:val="restart"/>
            <w:shd w:val="clear" w:fill="D9D9D9"/>
          </w:tcPr>
          <w:p>
            <w:pPr>
              <w:keepNext/>
              <w:jc w:val="center"/>
            </w:pPr>
            <w:r>
              <w:rPr>
                <w:b/>
                <w:i w:val="0"/>
                <w:color w:val="202124"/>
                <w:sz w:val="16"/>
              </w:rPr>
              <w:t>Parameter</w:t>
            </w:r>
          </w:p>
        </w:tc>
        <w:tc>
          <w:tcPr>
            <w:tcW w:type="dxa" w:w="1344"/>
            <w:gridSpan w:val="2"/>
            <w:vMerge w:val="restart"/>
            <w:shd w:val="clear" w:fill="D9D9D9"/>
          </w:tcPr>
          <w:p>
            <w:pPr>
              <w:keepNext/>
              <w:jc w:val="center"/>
            </w:pPr>
            <w:r>
              <w:rPr>
                <w:b/>
                <w:i w:val="0"/>
                <w:color w:val="202124"/>
                <w:sz w:val="16"/>
              </w:rPr>
              <w:t>Value</w:t>
            </w:r>
          </w:p>
        </w:tc>
      </w:tr>
      <w:tr>
        <w:trPr>
          <w:cantSplit w:val="true"/>
        </w:trPr>
        <w:tc>
          <w:tcPr>
            <w:tcW w:type="dxa" w:w="1696"/>
            <w:gridSpan w:val="2"/>
            <w:vMerge/>
          </w:tcPr>
          <w:p/>
        </w:tc>
        <w:tc>
          <w:tcPr>
            <w:tcW w:type="dxa" w:w="1344"/>
            <w:gridSpan w:val="2"/>
            <w:vMerge/>
          </w:tcPr>
          <w:p/>
        </w:tc>
      </w:tr>
      <w:tr>
        <w:trPr>
          <w:cantSplit w:val="true"/>
        </w:trPr>
        <w:tc>
          <w:tcPr>
            <w:tcW w:type="dxa" w:w="1696"/>
            <w:gridSpan w:val="2"/>
          </w:tcPr>
          <w:p>
            <w:pPr>
              <w:jc w:val="center"/>
            </w:pPr>
            <w:r>
              <w:rPr>
                <w:b w:val="0"/>
                <w:i w:val="0"/>
                <w:color w:val="202124"/>
                <w:sz w:val="16"/>
              </w:rPr>
              <w:t>Pass/Fail</w:t>
            </w:r>
          </w:p>
        </w:tc>
        <w:tc>
          <w:tcPr>
            <w:tcW w:type="dxa" w:w="1344"/>
            <w:gridSpan w:val="2"/>
          </w:tcPr>
          <w:p>
            <w:pPr>
              <w:jc w:val="center"/>
            </w:pPr>
            <w:r>
              <w:rPr>
                <w:b w:val="0"/>
                <w:i w:val="0"/>
                <w:color w:val="202124"/>
                <w:sz w:val="16"/>
              </w:rPr>
              <w:t>1/0</w:t>
            </w:r>
          </w:p>
        </w:tc>
      </w:tr>
    </w:tbl>
    <w:p>
      <w:pPr>
        <w:pStyle w:val="Heading2"/>
      </w:pPr>
      <w:bookmarkStart w:id="120" w:name="sec120"/>
      <w:r>
        <w:t>Can-Cap Welding</w:t>
      </w:r>
      <w:bookmarkEnd w:id="120"/>
    </w:p>
    <w:tbl>
      <w:tblPr>
        <w:tblW w:type="dxa" w:w="788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424"/>
        <w:gridCol w:w="648"/>
        <w:gridCol w:w="3160"/>
        <w:gridCol w:w="648"/>
      </w:tblGrid>
      <w:tr>
        <w:trPr>
          <w:cantSplit w:val="true"/>
        </w:trPr>
        <w:tc>
          <w:tcPr>
            <w:tcW w:type="dxa" w:w="4072"/>
            <w:gridSpan w:val="2"/>
            <w:vMerge w:val="restart"/>
            <w:shd w:val="clear" w:fill="D9D9D9"/>
          </w:tcPr>
          <w:p>
            <w:pPr>
              <w:keepNext/>
              <w:jc w:val="center"/>
            </w:pPr>
            <w:r>
              <w:rPr>
                <w:b/>
                <w:i w:val="0"/>
                <w:color w:val="202124"/>
                <w:sz w:val="16"/>
              </w:rPr>
              <w:t>Parameter</w:t>
            </w:r>
          </w:p>
        </w:tc>
        <w:tc>
          <w:tcPr>
            <w:tcW w:type="dxa" w:w="3808"/>
            <w:gridSpan w:val="2"/>
            <w:vMerge w:val="restart"/>
            <w:shd w:val="clear" w:fill="D9D9D9"/>
          </w:tcPr>
          <w:p>
            <w:pPr>
              <w:keepNext/>
              <w:jc w:val="center"/>
            </w:pPr>
            <w:r>
              <w:rPr>
                <w:b/>
                <w:i w:val="0"/>
                <w:color w:val="202124"/>
                <w:sz w:val="16"/>
              </w:rPr>
              <w:t>Value</w:t>
            </w:r>
          </w:p>
        </w:tc>
      </w:tr>
      <w:tr>
        <w:trPr>
          <w:cantSplit w:val="true"/>
        </w:trPr>
        <w:tc>
          <w:tcPr>
            <w:tcW w:type="dxa" w:w="4072"/>
            <w:gridSpan w:val="2"/>
            <w:vMerge/>
          </w:tcPr>
          <w:p/>
        </w:tc>
        <w:tc>
          <w:tcPr>
            <w:tcW w:type="dxa" w:w="3808"/>
            <w:gridSpan w:val="2"/>
            <w:vMerge/>
          </w:tcPr>
          <w:p/>
        </w:tc>
      </w:tr>
      <w:tr>
        <w:trPr>
          <w:cantSplit w:val="true"/>
        </w:trPr>
        <w:tc>
          <w:tcPr>
            <w:tcW w:type="dxa" w:w="4072"/>
            <w:gridSpan w:val="2"/>
            <w:shd w:val="clear" w:fill="FFFFFF"/>
          </w:tcPr>
          <w:p>
            <w:pPr>
              <w:keepNext/>
              <w:jc w:val="center"/>
            </w:pPr>
            <w:r>
              <w:rPr>
                <w:b/>
                <w:i w:val="0"/>
                <w:color w:val="202124"/>
                <w:sz w:val="16"/>
              </w:rPr>
              <w:t>Hi Pot Recipe Check Time (s)</w:t>
            </w:r>
          </w:p>
        </w:tc>
        <w:tc>
          <w:tcPr>
            <w:tcW w:type="dxa" w:w="3808"/>
            <w:gridSpan w:val="2"/>
            <w:shd w:val="clear" w:fill="FFFFFF"/>
          </w:tcPr>
          <w:p>
            <w:pPr>
              <w:keepNext/>
              <w:jc w:val="center"/>
            </w:pPr>
            <w:r>
              <w:rPr>
                <w:b/>
                <w:i w:val="0"/>
                <w:color w:val="202124"/>
                <w:sz w:val="16"/>
              </w:rPr>
              <w:t>53s</w:t>
            </w:r>
          </w:p>
        </w:tc>
      </w:tr>
      <w:tr>
        <w:trPr>
          <w:cantSplit w:val="true"/>
        </w:trPr>
        <w:tc>
          <w:tcPr>
            <w:tcW w:type="dxa" w:w="4072"/>
            <w:gridSpan w:val="2"/>
            <w:shd w:val="clear" w:fill="FFFFFF"/>
          </w:tcPr>
          <w:p>
            <w:pPr>
              <w:keepNext/>
              <w:jc w:val="center"/>
            </w:pPr>
            <w:r>
              <w:rPr>
                <w:b/>
                <w:i w:val="0"/>
                <w:color w:val="202124"/>
                <w:sz w:val="16"/>
              </w:rPr>
              <w:t>Hi-Pot Test Voltage (V)</w:t>
            </w:r>
          </w:p>
        </w:tc>
        <w:tc>
          <w:tcPr>
            <w:tcW w:type="dxa" w:w="3808"/>
            <w:gridSpan w:val="2"/>
            <w:shd w:val="clear" w:fill="FFFFFF"/>
          </w:tcPr>
          <w:p>
            <w:pPr>
              <w:keepNext/>
              <w:jc w:val="center"/>
            </w:pPr>
            <w:r>
              <w:rPr>
                <w:b/>
                <w:i w:val="0"/>
                <w:color w:val="202124"/>
                <w:sz w:val="16"/>
              </w:rPr>
              <w:t>DC 500V MAX</w:t>
            </w:r>
          </w:p>
        </w:tc>
      </w:tr>
      <w:tr>
        <w:trPr>
          <w:cantSplit w:val="true"/>
        </w:trPr>
        <w:tc>
          <w:tcPr>
            <w:tcW w:type="dxa" w:w="4072"/>
            <w:gridSpan w:val="2"/>
            <w:shd w:val="clear" w:fill="FFFFFF"/>
          </w:tcPr>
          <w:p>
            <w:pPr>
              <w:keepNext/>
              <w:jc w:val="center"/>
            </w:pPr>
            <w:r>
              <w:rPr>
                <w:b w:val="0"/>
                <w:i w:val="0"/>
                <w:color w:val="202124"/>
                <w:sz w:val="16"/>
              </w:rPr>
              <w:t>Vacuum Leak Recipe Time (s)</w:t>
            </w:r>
          </w:p>
        </w:tc>
        <w:tc>
          <w:tcPr>
            <w:tcW w:type="dxa" w:w="3808"/>
            <w:gridSpan w:val="2"/>
            <w:shd w:val="clear" w:fill="FFFFFF"/>
          </w:tcPr>
          <w:p>
            <w:pPr>
              <w:keepNext/>
              <w:jc w:val="center"/>
            </w:pPr>
            <w:r>
              <w:rPr>
                <w:b w:val="0"/>
                <w:i w:val="0"/>
                <w:color w:val="202124"/>
                <w:sz w:val="16"/>
              </w:rPr>
              <w:t>15s ± 5</w:t>
            </w:r>
          </w:p>
        </w:tc>
      </w:tr>
      <w:tr>
        <w:trPr>
          <w:cantSplit w:val="true"/>
        </w:trPr>
        <w:tc>
          <w:tcPr>
            <w:tcW w:type="dxa" w:w="4072"/>
            <w:gridSpan w:val="2"/>
            <w:shd w:val="clear" w:fill="FFFFFF"/>
          </w:tcPr>
          <w:p>
            <w:pPr>
              <w:keepNext/>
              <w:jc w:val="center"/>
            </w:pPr>
            <w:r>
              <w:rPr>
                <w:b w:val="0"/>
                <w:i w:val="0"/>
                <w:color w:val="202124"/>
                <w:sz w:val="16"/>
              </w:rPr>
              <w:t>Vacuum Check Pressure (Torr)</w:t>
            </w:r>
          </w:p>
        </w:tc>
        <w:tc>
          <w:tcPr>
            <w:tcW w:type="dxa" w:w="3808"/>
            <w:gridSpan w:val="2"/>
            <w:shd w:val="clear" w:fill="FFFFFF"/>
          </w:tcPr>
          <w:p>
            <w:pPr>
              <w:keepNext/>
              <w:jc w:val="center"/>
            </w:pPr>
            <w:r>
              <w:rPr>
                <w:b w:val="0"/>
                <w:i w:val="0"/>
                <w:color w:val="202124"/>
                <w:sz w:val="16"/>
              </w:rPr>
              <w:t>70</w:t>
            </w:r>
          </w:p>
        </w:tc>
      </w:tr>
      <w:tr>
        <w:trPr>
          <w:cantSplit w:val="true"/>
        </w:trPr>
        <w:tc>
          <w:tcPr>
            <w:tcW w:type="dxa" w:w="4072"/>
            <w:gridSpan w:val="2"/>
            <w:shd w:val="clear" w:fill="FFFFFF"/>
          </w:tcPr>
          <w:p>
            <w:pPr>
              <w:keepNext/>
              <w:jc w:val="center"/>
            </w:pPr>
            <w:r>
              <w:rPr>
                <w:b w:val="0"/>
                <w:i w:val="0"/>
                <w:color w:val="202124"/>
                <w:sz w:val="16"/>
              </w:rPr>
              <w:t>Laser gun focus distance</w:t>
            </w:r>
          </w:p>
        </w:tc>
        <w:tc>
          <w:tcPr>
            <w:tcW w:type="dxa" w:w="3808"/>
            <w:gridSpan w:val="2"/>
            <w:shd w:val="clear" w:fill="FFFFFF"/>
          </w:tcPr>
          <w:p>
            <w:pPr>
              <w:keepNext/>
              <w:jc w:val="center"/>
            </w:pPr>
            <w:r>
              <w:rPr>
                <w:b w:val="0"/>
                <w:i w:val="0"/>
                <w:color w:val="202124"/>
                <w:sz w:val="16"/>
              </w:rPr>
              <w:t>0.45 ± 0.2mm</w:t>
            </w:r>
          </w:p>
        </w:tc>
      </w:tr>
      <w:tr>
        <w:trPr>
          <w:cantSplit w:val="true"/>
        </w:trPr>
        <w:tc>
          <w:tcPr>
            <w:tcW w:type="dxa" w:w="4072"/>
            <w:gridSpan w:val="2"/>
            <w:shd w:val="clear" w:fill="FFFFFF"/>
          </w:tcPr>
          <w:p>
            <w:pPr>
              <w:keepNext/>
              <w:jc w:val="center"/>
            </w:pPr>
            <w:r>
              <w:rPr>
                <w:b w:val="0"/>
                <w:i w:val="0"/>
                <w:color w:val="202124"/>
                <w:sz w:val="16"/>
              </w:rPr>
              <w:t>Welding speed</w:t>
            </w:r>
          </w:p>
        </w:tc>
        <w:tc>
          <w:tcPr>
            <w:tcW w:type="dxa" w:w="3808"/>
            <w:gridSpan w:val="2"/>
            <w:shd w:val="clear" w:fill="FFFFFF"/>
          </w:tcPr>
          <w:p>
            <w:pPr>
              <w:keepNext/>
              <w:jc w:val="center"/>
            </w:pPr>
            <w:r>
              <w:rPr>
                <w:b w:val="0"/>
                <w:i w:val="0"/>
                <w:color w:val="202124"/>
                <w:sz w:val="16"/>
              </w:rPr>
              <w:t>60 ± 10mm/sec</w:t>
            </w:r>
          </w:p>
        </w:tc>
      </w:tr>
      <w:tr>
        <w:trPr>
          <w:cantSplit w:val="true"/>
        </w:trPr>
        <w:tc>
          <w:tcPr>
            <w:tcW w:type="dxa" w:w="4072"/>
            <w:gridSpan w:val="2"/>
            <w:shd w:val="clear" w:fill="FFFFFF"/>
          </w:tcPr>
          <w:p>
            <w:pPr>
              <w:keepNext/>
              <w:jc w:val="center"/>
            </w:pPr>
            <w:r>
              <w:rPr>
                <w:b w:val="0"/>
                <w:i w:val="0"/>
                <w:color w:val="202124"/>
                <w:sz w:val="16"/>
              </w:rPr>
              <w:t>Shield gas N2 amount</w:t>
            </w:r>
          </w:p>
        </w:tc>
        <w:tc>
          <w:tcPr>
            <w:tcW w:type="dxa" w:w="3808"/>
            <w:gridSpan w:val="2"/>
            <w:shd w:val="clear" w:fill="FFFFFF"/>
          </w:tcPr>
          <w:p>
            <w:pPr>
              <w:keepNext/>
              <w:jc w:val="center"/>
            </w:pPr>
            <w:r>
              <w:rPr>
                <w:b w:val="0"/>
                <w:i w:val="0"/>
                <w:color w:val="202124"/>
                <w:sz w:val="16"/>
              </w:rPr>
              <w:t>30 ± 10 L/min</w:t>
            </w:r>
          </w:p>
        </w:tc>
      </w:tr>
      <w:tr>
        <w:trPr>
          <w:cantSplit w:val="true"/>
        </w:trPr>
        <w:tc>
          <w:tcPr>
            <w:tcW w:type="dxa" w:w="4072"/>
            <w:gridSpan w:val="2"/>
            <w:shd w:val="clear" w:fill="FFFFFF"/>
          </w:tcPr>
          <w:p>
            <w:pPr>
              <w:keepNext/>
              <w:jc w:val="center"/>
            </w:pPr>
            <w:r>
              <w:rPr>
                <w:b w:val="0"/>
                <w:i w:val="0"/>
                <w:color w:val="202124"/>
                <w:sz w:val="16"/>
              </w:rPr>
              <w:t>Protection glass condition</w:t>
            </w:r>
          </w:p>
        </w:tc>
        <w:tc>
          <w:tcPr>
            <w:tcW w:type="dxa" w:w="3808"/>
            <w:gridSpan w:val="2"/>
            <w:shd w:val="clear" w:fill="FFFFFF"/>
          </w:tcPr>
          <w:p>
            <w:pPr>
              <w:keepNext/>
              <w:jc w:val="center"/>
            </w:pPr>
            <w:r>
              <w:rPr>
                <w:b w:val="0"/>
                <w:i w:val="0"/>
                <w:color w:val="202124"/>
                <w:sz w:val="16"/>
              </w:rPr>
              <w:t>No defect  -  refer to top standard</w:t>
            </w:r>
          </w:p>
        </w:tc>
      </w:tr>
      <w:tr>
        <w:trPr>
          <w:cantSplit w:val="true"/>
        </w:trPr>
        <w:tc>
          <w:tcPr>
            <w:tcW w:type="dxa" w:w="4072"/>
            <w:gridSpan w:val="2"/>
            <w:shd w:val="clear" w:fill="FFFFFF"/>
          </w:tcPr>
          <w:p>
            <w:pPr>
              <w:keepNext/>
              <w:jc w:val="center"/>
            </w:pPr>
            <w:r>
              <w:rPr>
                <w:b w:val="0"/>
                <w:i w:val="0"/>
                <w:color w:val="202124"/>
                <w:sz w:val="16"/>
              </w:rPr>
              <w:t>Oscillator output</w:t>
            </w:r>
          </w:p>
        </w:tc>
        <w:tc>
          <w:tcPr>
            <w:tcW w:type="dxa" w:w="3808"/>
            <w:gridSpan w:val="2"/>
            <w:shd w:val="clear" w:fill="FFFFFF"/>
          </w:tcPr>
          <w:p>
            <w:pPr>
              <w:keepNext/>
              <w:jc w:val="center"/>
            </w:pPr>
            <w:r>
              <w:rPr>
                <w:b w:val="0"/>
                <w:i w:val="0"/>
                <w:color w:val="202124"/>
                <w:sz w:val="16"/>
              </w:rPr>
              <w:t>1000 ± 200W</w:t>
            </w:r>
          </w:p>
        </w:tc>
      </w:tr>
      <w:tr>
        <w:trPr>
          <w:cantSplit w:val="true"/>
        </w:trPr>
        <w:tc>
          <w:tcPr>
            <w:tcW w:type="dxa" w:w="4072"/>
            <w:gridSpan w:val="2"/>
            <w:shd w:val="clear" w:fill="FFFFFF"/>
          </w:tcPr>
          <w:p>
            <w:pPr>
              <w:keepNext/>
              <w:jc w:val="center"/>
            </w:pPr>
            <w:r>
              <w:rPr>
                <w:b w:val="0"/>
                <w:i w:val="0"/>
                <w:color w:val="202124"/>
                <w:sz w:val="16"/>
              </w:rPr>
              <w:t>Pusher pressure  -  fixed</w:t>
            </w:r>
          </w:p>
        </w:tc>
        <w:tc>
          <w:tcPr>
            <w:tcW w:type="dxa" w:w="3808"/>
            <w:gridSpan w:val="2"/>
            <w:shd w:val="clear" w:fill="FFFFFF"/>
          </w:tcPr>
          <w:p>
            <w:pPr>
              <w:keepNext/>
              <w:jc w:val="center"/>
            </w:pPr>
            <w:r>
              <w:rPr>
                <w:b w:val="0"/>
                <w:i w:val="0"/>
                <w:color w:val="202124"/>
                <w:sz w:val="16"/>
              </w:rPr>
              <w:t>0.4 ± 0.1 MPa</w:t>
            </w:r>
          </w:p>
        </w:tc>
      </w:tr>
      <w:tr>
        <w:trPr>
          <w:cantSplit w:val="true"/>
        </w:trPr>
        <w:tc>
          <w:tcPr>
            <w:tcW w:type="dxa" w:w="4072"/>
            <w:gridSpan w:val="2"/>
            <w:shd w:val="clear" w:fill="FFFFFF"/>
          </w:tcPr>
          <w:p>
            <w:pPr>
              <w:keepNext/>
              <w:jc w:val="center"/>
            </w:pPr>
            <w:r>
              <w:rPr>
                <w:b w:val="0"/>
                <w:i w:val="0"/>
                <w:color w:val="202124"/>
                <w:sz w:val="16"/>
              </w:rPr>
              <w:t>Pusher pressure  -  side</w:t>
            </w:r>
          </w:p>
        </w:tc>
        <w:tc>
          <w:tcPr>
            <w:tcW w:type="dxa" w:w="3808"/>
            <w:gridSpan w:val="2"/>
            <w:shd w:val="clear" w:fill="FFFFFF"/>
          </w:tcPr>
          <w:p>
            <w:pPr>
              <w:keepNext/>
              <w:jc w:val="center"/>
            </w:pPr>
            <w:r>
              <w:rPr>
                <w:b w:val="0"/>
                <w:i w:val="0"/>
                <w:color w:val="202124"/>
                <w:sz w:val="16"/>
              </w:rPr>
              <w:t>0.15 +0.1/−0.5 MPa</w:t>
            </w:r>
          </w:p>
        </w:tc>
      </w:tr>
      <w:tr>
        <w:trPr>
          <w:cantSplit w:val="true"/>
        </w:trPr>
        <w:tc>
          <w:tcPr>
            <w:tcW w:type="dxa" w:w="4072"/>
            <w:gridSpan w:val="2"/>
            <w:shd w:val="clear" w:fill="FFFFFF"/>
          </w:tcPr>
          <w:p>
            <w:pPr>
              <w:keepNext/>
              <w:jc w:val="center"/>
            </w:pPr>
            <w:r>
              <w:rPr>
                <w:b w:val="0"/>
                <w:i w:val="0"/>
                <w:color w:val="202124"/>
                <w:sz w:val="16"/>
              </w:rPr>
              <w:t>Weld bead width</w:t>
            </w:r>
          </w:p>
        </w:tc>
        <w:tc>
          <w:tcPr>
            <w:tcW w:type="dxa" w:w="3808"/>
            <w:gridSpan w:val="2"/>
            <w:shd w:val="clear" w:fill="FFFFFF"/>
          </w:tcPr>
          <w:p>
            <w:pPr>
              <w:keepNext/>
              <w:jc w:val="center"/>
            </w:pPr>
            <w:r>
              <w:rPr>
                <w:b w:val="0"/>
                <w:i w:val="0"/>
                <w:color w:val="202124"/>
                <w:sz w:val="16"/>
              </w:rPr>
              <w:t>Min 1000µm</w:t>
            </w:r>
          </w:p>
        </w:tc>
      </w:tr>
      <w:tr>
        <w:trPr>
          <w:cantSplit w:val="true"/>
        </w:trPr>
        <w:tc>
          <w:tcPr>
            <w:tcW w:type="dxa" w:w="4072"/>
            <w:gridSpan w:val="2"/>
            <w:shd w:val="clear" w:fill="FFFFFF"/>
          </w:tcPr>
          <w:p>
            <w:pPr>
              <w:keepNext/>
              <w:jc w:val="center"/>
            </w:pPr>
            <w:r>
              <w:rPr>
                <w:b w:val="0"/>
                <w:i w:val="0"/>
                <w:color w:val="202124"/>
                <w:sz w:val="16"/>
              </w:rPr>
              <w:t>Weld bead depth</w:t>
            </w:r>
          </w:p>
        </w:tc>
        <w:tc>
          <w:tcPr>
            <w:tcW w:type="dxa" w:w="3808"/>
            <w:gridSpan w:val="2"/>
            <w:shd w:val="clear" w:fill="FFFFFF"/>
          </w:tcPr>
          <w:p>
            <w:pPr>
              <w:keepNext/>
              <w:jc w:val="center"/>
            </w:pPr>
            <w:r>
              <w:rPr>
                <w:b w:val="0"/>
                <w:i w:val="0"/>
                <w:color w:val="202124"/>
                <w:sz w:val="16"/>
              </w:rPr>
              <w:t>Min 800µm</w:t>
            </w:r>
          </w:p>
        </w:tc>
      </w:tr>
      <w:tr>
        <w:trPr>
          <w:cantSplit w:val="true"/>
        </w:trPr>
        <w:tc>
          <w:tcPr>
            <w:tcW w:type="dxa" w:w="4072"/>
            <w:gridSpan w:val="2"/>
            <w:shd w:val="clear" w:fill="FFFFFF"/>
          </w:tcPr>
          <w:p>
            <w:pPr>
              <w:keepNext/>
              <w:jc w:val="center"/>
            </w:pPr>
            <w:r>
              <w:rPr>
                <w:b w:val="0"/>
                <w:i w:val="0"/>
                <w:color w:val="202124"/>
                <w:sz w:val="16"/>
              </w:rPr>
              <w:t>Cell height (terminal to can bottom)</w:t>
            </w:r>
          </w:p>
        </w:tc>
        <w:tc>
          <w:tcPr>
            <w:tcW w:type="dxa" w:w="3808"/>
            <w:gridSpan w:val="2"/>
            <w:shd w:val="clear" w:fill="FFFFFF"/>
          </w:tcPr>
          <w:p>
            <w:pPr>
              <w:keepNext/>
              <w:jc w:val="center"/>
            </w:pPr>
            <w:r>
              <w:rPr>
                <w:b w:val="0"/>
                <w:i w:val="0"/>
                <w:color w:val="202124"/>
                <w:sz w:val="16"/>
              </w:rPr>
              <w:t>101.3 ± 0.4 mm</w:t>
            </w:r>
          </w:p>
        </w:tc>
      </w:tr>
      <w:tr>
        <w:trPr>
          <w:cantSplit w:val="true"/>
        </w:trPr>
        <w:tc>
          <w:tcPr>
            <w:tcW w:type="dxa" w:w="4072"/>
            <w:gridSpan w:val="2"/>
            <w:shd w:val="clear" w:fill="FFFFFF"/>
          </w:tcPr>
          <w:p>
            <w:pPr>
              <w:jc w:val="center"/>
            </w:pPr>
            <w:r>
              <w:rPr>
                <w:b w:val="0"/>
                <w:i w:val="0"/>
                <w:color w:val="202124"/>
                <w:sz w:val="16"/>
              </w:rPr>
              <w:t>Judgment current</w:t>
            </w:r>
          </w:p>
        </w:tc>
        <w:tc>
          <w:tcPr>
            <w:tcW w:type="dxa" w:w="3808"/>
            <w:gridSpan w:val="2"/>
            <w:shd w:val="clear" w:fill="FFFFFF"/>
          </w:tcPr>
          <w:p>
            <w:pPr>
              <w:jc w:val="center"/>
            </w:pPr>
            <w:r>
              <w:rPr>
                <w:b w:val="0"/>
                <w:i w:val="0"/>
                <w:color w:val="202124"/>
                <w:sz w:val="16"/>
              </w:rPr>
              <w:t>Max 5 mA</w:t>
            </w:r>
          </w:p>
        </w:tc>
      </w:tr>
    </w:tbl>
    <w:p>
      <w:pPr>
        <w:spacing w:before="0" w:after="80"/>
      </w:pPr>
    </w:p>
    <w:tbl>
      <w:tblPr>
        <w:tblW w:type="dxa" w:w="6032"/>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456"/>
        <w:gridCol w:w="648"/>
        <w:gridCol w:w="2280"/>
        <w:gridCol w:w="648"/>
      </w:tblGrid>
      <w:tr>
        <w:trPr>
          <w:cantSplit w:val="true"/>
        </w:trPr>
        <w:tc>
          <w:tcPr>
            <w:tcW w:type="dxa" w:w="3104"/>
            <w:gridSpan w:val="2"/>
            <w:vMerge w:val="restart"/>
            <w:shd w:val="clear" w:fill="D9D9D9"/>
          </w:tcPr>
          <w:p>
            <w:pPr>
              <w:keepNext/>
              <w:jc w:val="center"/>
            </w:pPr>
            <w:r>
              <w:rPr>
                <w:b/>
                <w:i w:val="0"/>
                <w:color w:val="202124"/>
                <w:sz w:val="16"/>
              </w:rPr>
              <w:t>Parameter</w:t>
            </w:r>
          </w:p>
        </w:tc>
        <w:tc>
          <w:tcPr>
            <w:tcW w:type="dxa" w:w="2928"/>
            <w:gridSpan w:val="2"/>
            <w:vMerge w:val="restart"/>
            <w:shd w:val="clear" w:fill="D9D9D9"/>
          </w:tcPr>
          <w:p>
            <w:pPr>
              <w:keepNext/>
              <w:jc w:val="center"/>
            </w:pPr>
            <w:r>
              <w:rPr>
                <w:b/>
                <w:i w:val="0"/>
                <w:color w:val="202124"/>
                <w:sz w:val="16"/>
              </w:rPr>
              <w:t>Value</w:t>
            </w:r>
          </w:p>
        </w:tc>
      </w:tr>
      <w:tr>
        <w:trPr>
          <w:cantSplit w:val="true"/>
        </w:trPr>
        <w:tc>
          <w:tcPr>
            <w:tcW w:type="dxa" w:w="3104"/>
            <w:gridSpan w:val="2"/>
            <w:vMerge/>
          </w:tcPr>
          <w:p/>
        </w:tc>
        <w:tc>
          <w:tcPr>
            <w:tcW w:type="dxa" w:w="2928"/>
            <w:gridSpan w:val="2"/>
            <w:vMerge/>
          </w:tcPr>
          <w:p/>
        </w:tc>
      </w:tr>
      <w:tr>
        <w:trPr>
          <w:cantSplit w:val="true"/>
        </w:trPr>
        <w:tc>
          <w:tcPr>
            <w:tcW w:type="dxa" w:w="3104"/>
            <w:gridSpan w:val="2"/>
            <w:shd w:val="clear" w:fill="D9E1F2"/>
          </w:tcPr>
          <w:p>
            <w:pPr>
              <w:keepNext/>
              <w:jc w:val="center"/>
            </w:pPr>
            <w:r>
              <w:rPr>
                <w:b/>
                <w:i w:val="0"/>
                <w:color w:val="202124"/>
                <w:sz w:val="16"/>
              </w:rPr>
              <w:t>Laser 3D Bead Parameters</w:t>
            </w:r>
          </w:p>
        </w:tc>
        <w:tc>
          <w:tcPr>
            <w:tcW w:type="dxa" w:w="2928"/>
            <w:gridSpan w:val="2"/>
            <w:shd w:val="clear" w:fill="D9E1F2"/>
          </w:tcPr>
          <w:p>
            <w:pPr>
              <w:keepNext/>
            </w:pPr>
            <w:r>
              <w:rPr>
                <w:b/>
                <w:color w:val="202124"/>
                <w:sz w:val="16"/>
              </w:rPr>
            </w:r>
          </w:p>
        </w:tc>
      </w:tr>
      <w:tr>
        <w:trPr>
          <w:cantSplit w:val="true"/>
        </w:trPr>
        <w:tc>
          <w:tcPr>
            <w:tcW w:type="dxa" w:w="3104"/>
            <w:gridSpan w:val="2"/>
            <w:shd w:val="clear" w:fill="D9E1F2"/>
          </w:tcPr>
          <w:p>
            <w:pPr>
              <w:keepNext/>
              <w:jc w:val="center"/>
            </w:pPr>
            <w:r>
              <w:rPr>
                <w:b/>
                <w:i w:val="0"/>
                <w:color w:val="202124"/>
                <w:sz w:val="16"/>
              </w:rPr>
              <w:t>Hi Pot Current (mA)</w:t>
            </w:r>
          </w:p>
        </w:tc>
        <w:tc>
          <w:tcPr>
            <w:tcW w:type="dxa" w:w="2928"/>
            <w:gridSpan w:val="2"/>
            <w:shd w:val="clear" w:fill="D9E1F2"/>
          </w:tcPr>
          <w:p>
            <w:pPr>
              <w:keepNext/>
              <w:jc w:val="center"/>
            </w:pPr>
            <w:r>
              <w:rPr>
                <w:b/>
                <w:i w:val="0"/>
                <w:color w:val="202124"/>
                <w:sz w:val="16"/>
              </w:rPr>
              <w:t>0.129</w:t>
            </w:r>
          </w:p>
        </w:tc>
      </w:tr>
      <w:tr>
        <w:trPr>
          <w:cantSplit w:val="true"/>
        </w:trPr>
        <w:tc>
          <w:tcPr>
            <w:tcW w:type="dxa" w:w="3104"/>
            <w:gridSpan w:val="2"/>
          </w:tcPr>
          <w:p>
            <w:pPr>
              <w:keepNext/>
              <w:jc w:val="center"/>
            </w:pPr>
            <w:r>
              <w:rPr>
                <w:b w:val="0"/>
                <w:i w:val="0"/>
                <w:color w:val="202124"/>
                <w:sz w:val="16"/>
              </w:rPr>
              <w:t>Vacuum Leak Min-Max Value</w:t>
            </w:r>
          </w:p>
        </w:tc>
        <w:tc>
          <w:tcPr>
            <w:tcW w:type="dxa" w:w="2928"/>
            <w:gridSpan w:val="2"/>
          </w:tcPr>
          <w:p>
            <w:pPr>
              <w:keepNext/>
              <w:jc w:val="center"/>
            </w:pPr>
            <w:r>
              <w:rPr>
                <w:b w:val="0"/>
                <w:i w:val="0"/>
                <w:color w:val="202124"/>
                <w:sz w:val="16"/>
              </w:rPr>
              <w:t>min 0 Torr. max 75 Torr</w:t>
            </w:r>
          </w:p>
        </w:tc>
      </w:tr>
      <w:tr>
        <w:trPr>
          <w:cantSplit w:val="true"/>
        </w:trPr>
        <w:tc>
          <w:tcPr>
            <w:tcW w:type="dxa" w:w="3104"/>
            <w:gridSpan w:val="2"/>
          </w:tcPr>
          <w:p>
            <w:pPr>
              <w:keepNext/>
              <w:jc w:val="center"/>
            </w:pPr>
            <w:r>
              <w:rPr>
                <w:b w:val="0"/>
                <w:i w:val="0"/>
                <w:color w:val="202124"/>
                <w:sz w:val="16"/>
              </w:rPr>
              <w:t>X-Ray Clearance 1</w:t>
            </w:r>
          </w:p>
        </w:tc>
        <w:tc>
          <w:tcPr>
            <w:tcW w:type="dxa" w:w="2928"/>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2</w:t>
            </w:r>
          </w:p>
        </w:tc>
        <w:tc>
          <w:tcPr>
            <w:tcW w:type="dxa" w:w="2928"/>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3</w:t>
            </w:r>
          </w:p>
        </w:tc>
        <w:tc>
          <w:tcPr>
            <w:tcW w:type="dxa" w:w="2928"/>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4</w:t>
            </w:r>
          </w:p>
        </w:tc>
        <w:tc>
          <w:tcPr>
            <w:tcW w:type="dxa" w:w="2928"/>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5</w:t>
            </w:r>
          </w:p>
        </w:tc>
        <w:tc>
          <w:tcPr>
            <w:tcW w:type="dxa" w:w="2928"/>
            <w:gridSpan w:val="2"/>
          </w:tcPr>
          <w:p>
            <w:pPr>
              <w:keepNext/>
            </w:pPr>
            <w:r>
              <w:rPr>
                <w:color w:val="202124"/>
                <w:sz w:val="16"/>
              </w:rPr>
            </w:r>
          </w:p>
        </w:tc>
      </w:tr>
      <w:tr>
        <w:trPr>
          <w:cantSplit w:val="true"/>
        </w:trPr>
        <w:tc>
          <w:tcPr>
            <w:tcW w:type="dxa" w:w="3104"/>
            <w:gridSpan w:val="2"/>
          </w:tcPr>
          <w:p>
            <w:pPr>
              <w:jc w:val="center"/>
            </w:pPr>
            <w:r>
              <w:rPr>
                <w:b w:val="0"/>
                <w:i w:val="0"/>
                <w:color w:val="202124"/>
                <w:sz w:val="16"/>
              </w:rPr>
              <w:t>X-Ray Clearance 6</w:t>
            </w:r>
          </w:p>
        </w:tc>
        <w:tc>
          <w:tcPr>
            <w:tcW w:type="dxa" w:w="2928"/>
            <w:gridSpan w:val="2"/>
          </w:tcPr>
          <w:p>
            <w:r>
              <w:rPr>
                <w:color w:val="202124"/>
                <w:sz w:val="16"/>
              </w:rPr>
            </w:r>
          </w:p>
        </w:tc>
      </w:tr>
    </w:tbl>
    <w:p>
      <w:pPr>
        <w:pStyle w:val="Heading2"/>
      </w:pPr>
      <w:bookmarkStart w:id="123" w:name="sec123"/>
      <w:r>
        <w:t>Seal Pin Welding</w:t>
      </w:r>
      <w:bookmarkEnd w:id="123"/>
    </w:p>
    <w:tbl>
      <w:tblPr>
        <w:tblW w:type="dxa" w:w="7528"/>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3336"/>
        <w:gridCol w:w="648"/>
        <w:gridCol w:w="2896"/>
        <w:gridCol w:w="648"/>
      </w:tblGrid>
      <w:tr>
        <w:trPr>
          <w:cantSplit w:val="true"/>
        </w:trPr>
        <w:tc>
          <w:tcPr>
            <w:tcW w:type="dxa" w:w="3984"/>
            <w:gridSpan w:val="2"/>
            <w:vMerge w:val="restart"/>
            <w:shd w:val="clear" w:fill="D9D9D9"/>
          </w:tcPr>
          <w:p>
            <w:pPr>
              <w:keepNext/>
              <w:jc w:val="center"/>
            </w:pPr>
            <w:r>
              <w:rPr>
                <w:b/>
                <w:i w:val="0"/>
                <w:color w:val="202124"/>
                <w:sz w:val="16"/>
              </w:rPr>
              <w:t>Parameter</w:t>
            </w:r>
          </w:p>
        </w:tc>
        <w:tc>
          <w:tcPr>
            <w:tcW w:type="dxa" w:w="3544"/>
            <w:gridSpan w:val="2"/>
            <w:vMerge w:val="restart"/>
            <w:shd w:val="clear" w:fill="D9D9D9"/>
          </w:tcPr>
          <w:p>
            <w:pPr>
              <w:keepNext/>
              <w:jc w:val="center"/>
            </w:pPr>
            <w:r>
              <w:rPr>
                <w:b/>
                <w:i w:val="0"/>
                <w:color w:val="202124"/>
                <w:sz w:val="16"/>
              </w:rPr>
              <w:t>Value</w:t>
            </w:r>
          </w:p>
        </w:tc>
      </w:tr>
      <w:tr>
        <w:trPr>
          <w:cantSplit w:val="true"/>
        </w:trPr>
        <w:tc>
          <w:tcPr>
            <w:tcW w:type="dxa" w:w="3984"/>
            <w:gridSpan w:val="2"/>
            <w:vMerge/>
          </w:tcPr>
          <w:p/>
        </w:tc>
        <w:tc>
          <w:tcPr>
            <w:tcW w:type="dxa" w:w="3544"/>
            <w:gridSpan w:val="2"/>
            <w:vMerge/>
          </w:tcPr>
          <w:p/>
        </w:tc>
      </w:tr>
      <w:tr>
        <w:trPr>
          <w:cantSplit w:val="true"/>
        </w:trPr>
        <w:tc>
          <w:tcPr>
            <w:tcW w:type="dxa" w:w="3984"/>
            <w:gridSpan w:val="2"/>
            <w:shd w:val="clear" w:fill="FFFFFF"/>
          </w:tcPr>
          <w:p>
            <w:pPr>
              <w:keepNext/>
              <w:jc w:val="left"/>
            </w:pPr>
            <w:r>
              <w:rPr>
                <w:b/>
                <w:i w:val="0"/>
                <w:color w:val="202124"/>
                <w:sz w:val="16"/>
              </w:rPr>
              <w:t>PFA Ball: Cell vacuum + ball insert</w:t>
            </w:r>
          </w:p>
        </w:tc>
        <w:tc>
          <w:tcPr>
            <w:tcW w:type="dxa" w:w="3544"/>
            <w:gridSpan w:val="2"/>
            <w:shd w:val="clear" w:fill="FFFFFF"/>
          </w:tcPr>
          <w:p>
            <w:pPr>
              <w:keepNext/>
              <w:jc w:val="center"/>
            </w:pPr>
            <w:r>
              <w:rPr>
                <w:b/>
                <w:i w:val="0"/>
                <w:color w:val="202124"/>
                <w:sz w:val="16"/>
              </w:rPr>
              <w:t>−80 ± 5 kPa / 60 hr</w:t>
            </w:r>
          </w:p>
        </w:tc>
      </w:tr>
      <w:tr>
        <w:trPr>
          <w:cantSplit w:val="true"/>
        </w:trPr>
        <w:tc>
          <w:tcPr>
            <w:tcW w:type="dxa" w:w="3984"/>
            <w:gridSpan w:val="2"/>
            <w:shd w:val="clear" w:fill="FFFFFF"/>
          </w:tcPr>
          <w:p>
            <w:pPr>
              <w:keepNext/>
              <w:jc w:val="left"/>
            </w:pPr>
            <w:r>
              <w:rPr>
                <w:b/>
                <w:i w:val="0"/>
                <w:color w:val="202124"/>
                <w:sz w:val="16"/>
              </w:rPr>
              <w:t>PFA ball: press force</w:t>
            </w:r>
          </w:p>
        </w:tc>
        <w:tc>
          <w:tcPr>
            <w:tcW w:type="dxa" w:w="3544"/>
            <w:gridSpan w:val="2"/>
            <w:shd w:val="clear" w:fill="FFFFFF"/>
          </w:tcPr>
          <w:p>
            <w:pPr>
              <w:keepNext/>
              <w:jc w:val="center"/>
            </w:pPr>
            <w:r>
              <w:rPr>
                <w:b/>
                <w:i w:val="0"/>
                <w:color w:val="202124"/>
                <w:sz w:val="16"/>
              </w:rPr>
              <w:t>0.3 ± 0.15 MPa (no protrusion)</w:t>
            </w:r>
          </w:p>
        </w:tc>
      </w:tr>
      <w:tr>
        <w:trPr>
          <w:cantSplit w:val="true"/>
        </w:trPr>
        <w:tc>
          <w:tcPr>
            <w:tcW w:type="dxa" w:w="3984"/>
            <w:gridSpan w:val="2"/>
            <w:shd w:val="clear" w:fill="FFFFFF"/>
          </w:tcPr>
          <w:p>
            <w:pPr>
              <w:keepNext/>
              <w:jc w:val="left"/>
            </w:pPr>
            <w:r>
              <w:rPr>
                <w:b w:val="0"/>
                <w:i w:val="0"/>
                <w:color w:val="202124"/>
                <w:sz w:val="16"/>
              </w:rPr>
              <w:t>Laser gun focus distance</w:t>
            </w:r>
          </w:p>
        </w:tc>
        <w:tc>
          <w:tcPr>
            <w:tcW w:type="dxa" w:w="3544"/>
            <w:gridSpan w:val="2"/>
            <w:shd w:val="clear" w:fill="FFFFFF"/>
          </w:tcPr>
          <w:p>
            <w:pPr>
              <w:keepNext/>
              <w:jc w:val="center"/>
            </w:pPr>
            <w:r>
              <w:rPr>
                <w:b w:val="0"/>
                <w:i w:val="0"/>
                <w:color w:val="202124"/>
                <w:sz w:val="16"/>
              </w:rPr>
              <w:t>6.17 ± 0.1mm</w:t>
            </w:r>
          </w:p>
        </w:tc>
      </w:tr>
      <w:tr>
        <w:trPr>
          <w:cantSplit w:val="true"/>
        </w:trPr>
        <w:tc>
          <w:tcPr>
            <w:tcW w:type="dxa" w:w="3984"/>
            <w:gridSpan w:val="2"/>
            <w:shd w:val="clear" w:fill="FFFFFF"/>
          </w:tcPr>
          <w:p>
            <w:pPr>
              <w:keepNext/>
              <w:jc w:val="left"/>
            </w:pPr>
            <w:r>
              <w:rPr>
                <w:b w:val="0"/>
                <w:i w:val="0"/>
                <w:color w:val="202124"/>
                <w:sz w:val="16"/>
              </w:rPr>
              <w:t>Welding speed</w:t>
            </w:r>
          </w:p>
        </w:tc>
        <w:tc>
          <w:tcPr>
            <w:tcW w:type="dxa" w:w="3544"/>
            <w:gridSpan w:val="2"/>
            <w:shd w:val="clear" w:fill="FFFFFF"/>
          </w:tcPr>
          <w:p>
            <w:pPr>
              <w:keepNext/>
              <w:jc w:val="center"/>
            </w:pPr>
            <w:r>
              <w:rPr>
                <w:b w:val="0"/>
                <w:i w:val="0"/>
                <w:color w:val="202124"/>
                <w:sz w:val="16"/>
              </w:rPr>
              <w:t>560 ± 50 mm/sec</w:t>
            </w:r>
          </w:p>
        </w:tc>
      </w:tr>
      <w:tr>
        <w:trPr>
          <w:cantSplit w:val="true"/>
        </w:trPr>
        <w:tc>
          <w:tcPr>
            <w:tcW w:type="dxa" w:w="3984"/>
            <w:gridSpan w:val="2"/>
            <w:shd w:val="clear" w:fill="FFFFFF"/>
          </w:tcPr>
          <w:p>
            <w:pPr>
              <w:keepNext/>
              <w:jc w:val="left"/>
            </w:pPr>
            <w:r>
              <w:rPr>
                <w:b w:val="0"/>
                <w:i w:val="0"/>
                <w:color w:val="202124"/>
                <w:sz w:val="16"/>
              </w:rPr>
              <w:t>Shield gas N2 amount</w:t>
            </w:r>
          </w:p>
        </w:tc>
        <w:tc>
          <w:tcPr>
            <w:tcW w:type="dxa" w:w="3544"/>
            <w:gridSpan w:val="2"/>
            <w:shd w:val="clear" w:fill="FFFFFF"/>
          </w:tcPr>
          <w:p>
            <w:pPr>
              <w:keepNext/>
              <w:jc w:val="center"/>
            </w:pPr>
            <w:r>
              <w:rPr>
                <w:b w:val="0"/>
                <w:i w:val="0"/>
                <w:color w:val="202124"/>
                <w:sz w:val="16"/>
              </w:rPr>
              <w:t>30 ± 10 L/min</w:t>
            </w:r>
          </w:p>
        </w:tc>
      </w:tr>
      <w:tr>
        <w:trPr>
          <w:cantSplit w:val="true"/>
        </w:trPr>
        <w:tc>
          <w:tcPr>
            <w:tcW w:type="dxa" w:w="3984"/>
            <w:gridSpan w:val="2"/>
            <w:shd w:val="clear" w:fill="FFFFFF"/>
          </w:tcPr>
          <w:p>
            <w:pPr>
              <w:jc w:val="left"/>
            </w:pPr>
            <w:r>
              <w:rPr>
                <w:b w:val="0"/>
                <w:i w:val="0"/>
                <w:color w:val="202124"/>
                <w:sz w:val="16"/>
              </w:rPr>
              <w:t>Oscillator output</w:t>
            </w:r>
          </w:p>
        </w:tc>
        <w:tc>
          <w:tcPr>
            <w:tcW w:type="dxa" w:w="3544"/>
            <w:gridSpan w:val="2"/>
            <w:shd w:val="clear" w:fill="FFFFFF"/>
          </w:tcPr>
          <w:p>
            <w:pPr>
              <w:jc w:val="center"/>
            </w:pPr>
            <w:r>
              <w:rPr>
                <w:b w:val="0"/>
                <w:i w:val="0"/>
                <w:color w:val="202124"/>
                <w:sz w:val="16"/>
              </w:rPr>
              <w:t>3800 ± 500W</w:t>
            </w:r>
          </w:p>
        </w:tc>
      </w:tr>
    </w:tbl>
    <w:p>
      <w:pPr>
        <w:spacing w:before="0" w:after="80"/>
      </w:pPr>
    </w:p>
    <w:tbl>
      <w:tblPr>
        <w:tblW w:type="dxa" w:w="61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2456"/>
        <w:gridCol w:w="648"/>
        <w:gridCol w:w="2368"/>
        <w:gridCol w:w="648"/>
      </w:tblGrid>
      <w:tr>
        <w:trPr>
          <w:cantSplit w:val="true"/>
        </w:trPr>
        <w:tc>
          <w:tcPr>
            <w:tcW w:type="dxa" w:w="3104"/>
            <w:gridSpan w:val="2"/>
            <w:vMerge w:val="restart"/>
            <w:shd w:val="clear" w:fill="D9D9D9"/>
          </w:tcPr>
          <w:p>
            <w:pPr>
              <w:keepNext/>
              <w:jc w:val="center"/>
            </w:pPr>
            <w:r>
              <w:rPr>
                <w:b/>
                <w:i w:val="0"/>
                <w:color w:val="202124"/>
                <w:sz w:val="16"/>
              </w:rPr>
              <w:t>Parameter</w:t>
            </w:r>
          </w:p>
        </w:tc>
        <w:tc>
          <w:tcPr>
            <w:tcW w:type="dxa" w:w="3016"/>
            <w:gridSpan w:val="2"/>
            <w:vMerge w:val="restart"/>
            <w:shd w:val="clear" w:fill="D9D9D9"/>
          </w:tcPr>
          <w:p>
            <w:pPr>
              <w:keepNext/>
              <w:jc w:val="center"/>
            </w:pPr>
            <w:r>
              <w:rPr>
                <w:b/>
                <w:i w:val="0"/>
                <w:color w:val="202124"/>
                <w:sz w:val="16"/>
              </w:rPr>
              <w:t>Value</w:t>
            </w:r>
          </w:p>
        </w:tc>
      </w:tr>
      <w:tr>
        <w:trPr>
          <w:cantSplit w:val="true"/>
        </w:trPr>
        <w:tc>
          <w:tcPr>
            <w:tcW w:type="dxa" w:w="3104"/>
            <w:gridSpan w:val="2"/>
            <w:vMerge/>
          </w:tcPr>
          <w:p/>
        </w:tc>
        <w:tc>
          <w:tcPr>
            <w:tcW w:type="dxa" w:w="3016"/>
            <w:gridSpan w:val="2"/>
            <w:vMerge/>
          </w:tcPr>
          <w:p/>
        </w:tc>
      </w:tr>
      <w:tr>
        <w:trPr>
          <w:cantSplit w:val="true"/>
        </w:trPr>
        <w:tc>
          <w:tcPr>
            <w:tcW w:type="dxa" w:w="3104"/>
            <w:gridSpan w:val="2"/>
            <w:shd w:val="clear" w:fill="D9E1F2"/>
          </w:tcPr>
          <w:p>
            <w:pPr>
              <w:keepNext/>
              <w:jc w:val="center"/>
            </w:pPr>
            <w:r>
              <w:rPr>
                <w:b/>
                <w:i w:val="0"/>
                <w:color w:val="202124"/>
                <w:sz w:val="16"/>
              </w:rPr>
              <w:t>Laser 3D Bead Parameters</w:t>
            </w:r>
          </w:p>
        </w:tc>
        <w:tc>
          <w:tcPr>
            <w:tcW w:type="dxa" w:w="3016"/>
            <w:gridSpan w:val="2"/>
            <w:shd w:val="clear" w:fill="D9E1F2"/>
          </w:tcPr>
          <w:p>
            <w:pPr>
              <w:keepNext/>
            </w:pPr>
            <w:r>
              <w:rPr>
                <w:b/>
                <w:color w:val="202124"/>
                <w:sz w:val="16"/>
              </w:rPr>
            </w:r>
          </w:p>
        </w:tc>
      </w:tr>
      <w:tr>
        <w:trPr>
          <w:cantSplit w:val="true"/>
        </w:trPr>
        <w:tc>
          <w:tcPr>
            <w:tcW w:type="dxa" w:w="3104"/>
            <w:gridSpan w:val="2"/>
            <w:shd w:val="clear" w:fill="D9E1F2"/>
          </w:tcPr>
          <w:p>
            <w:pPr>
              <w:keepNext/>
              <w:jc w:val="center"/>
            </w:pPr>
            <w:r>
              <w:rPr>
                <w:b/>
                <w:i w:val="0"/>
                <w:color w:val="202124"/>
                <w:sz w:val="16"/>
              </w:rPr>
              <w:t>Hi Pot Current (mA)</w:t>
            </w:r>
          </w:p>
        </w:tc>
        <w:tc>
          <w:tcPr>
            <w:tcW w:type="dxa" w:w="3016"/>
            <w:gridSpan w:val="2"/>
            <w:shd w:val="clear" w:fill="D9E1F2"/>
          </w:tcPr>
          <w:p>
            <w:pPr>
              <w:keepNext/>
              <w:jc w:val="center"/>
            </w:pPr>
            <w:r>
              <w:rPr>
                <w:b/>
                <w:i w:val="0"/>
                <w:color w:val="202124"/>
                <w:sz w:val="16"/>
              </w:rPr>
              <w:t>0.129</w:t>
            </w:r>
          </w:p>
        </w:tc>
      </w:tr>
      <w:tr>
        <w:trPr>
          <w:cantSplit w:val="true"/>
        </w:trPr>
        <w:tc>
          <w:tcPr>
            <w:tcW w:type="dxa" w:w="3104"/>
            <w:gridSpan w:val="2"/>
          </w:tcPr>
          <w:p>
            <w:pPr>
              <w:keepNext/>
              <w:jc w:val="center"/>
            </w:pPr>
            <w:r>
              <w:rPr>
                <w:b w:val="0"/>
                <w:i w:val="0"/>
                <w:color w:val="202124"/>
                <w:sz w:val="16"/>
              </w:rPr>
              <w:t>Vacuum Leak Min-Max Value</w:t>
            </w:r>
          </w:p>
        </w:tc>
        <w:tc>
          <w:tcPr>
            <w:tcW w:type="dxa" w:w="3016"/>
            <w:gridSpan w:val="2"/>
          </w:tcPr>
          <w:p>
            <w:pPr>
              <w:keepNext/>
              <w:jc w:val="center"/>
            </w:pPr>
            <w:r>
              <w:rPr>
                <w:b w:val="0"/>
                <w:i w:val="0"/>
                <w:color w:val="202124"/>
                <w:sz w:val="16"/>
              </w:rPr>
              <w:t>min 0 Torr. max 750 Torr</w:t>
            </w:r>
          </w:p>
        </w:tc>
      </w:tr>
      <w:tr>
        <w:trPr>
          <w:cantSplit w:val="true"/>
        </w:trPr>
        <w:tc>
          <w:tcPr>
            <w:tcW w:type="dxa" w:w="3104"/>
            <w:gridSpan w:val="2"/>
          </w:tcPr>
          <w:p>
            <w:pPr>
              <w:keepNext/>
              <w:jc w:val="center"/>
            </w:pPr>
            <w:r>
              <w:rPr>
                <w:b w:val="0"/>
                <w:i w:val="0"/>
                <w:color w:val="202124"/>
                <w:sz w:val="16"/>
              </w:rPr>
              <w:t>X-Ray Clearance 1</w:t>
            </w:r>
          </w:p>
        </w:tc>
        <w:tc>
          <w:tcPr>
            <w:tcW w:type="dxa" w:w="3016"/>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2</w:t>
            </w:r>
          </w:p>
        </w:tc>
        <w:tc>
          <w:tcPr>
            <w:tcW w:type="dxa" w:w="3016"/>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3</w:t>
            </w:r>
          </w:p>
        </w:tc>
        <w:tc>
          <w:tcPr>
            <w:tcW w:type="dxa" w:w="3016"/>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4</w:t>
            </w:r>
          </w:p>
        </w:tc>
        <w:tc>
          <w:tcPr>
            <w:tcW w:type="dxa" w:w="3016"/>
            <w:gridSpan w:val="2"/>
          </w:tcPr>
          <w:p>
            <w:pPr>
              <w:keepNext/>
            </w:pPr>
            <w:r>
              <w:rPr>
                <w:color w:val="202124"/>
                <w:sz w:val="16"/>
              </w:rPr>
            </w:r>
          </w:p>
        </w:tc>
      </w:tr>
      <w:tr>
        <w:trPr>
          <w:cantSplit w:val="true"/>
        </w:trPr>
        <w:tc>
          <w:tcPr>
            <w:tcW w:type="dxa" w:w="3104"/>
            <w:gridSpan w:val="2"/>
          </w:tcPr>
          <w:p>
            <w:pPr>
              <w:keepNext/>
              <w:jc w:val="center"/>
            </w:pPr>
            <w:r>
              <w:rPr>
                <w:b w:val="0"/>
                <w:i w:val="0"/>
                <w:color w:val="202124"/>
                <w:sz w:val="16"/>
              </w:rPr>
              <w:t>X-Ray Clearance 5</w:t>
            </w:r>
          </w:p>
        </w:tc>
        <w:tc>
          <w:tcPr>
            <w:tcW w:type="dxa" w:w="3016"/>
            <w:gridSpan w:val="2"/>
          </w:tcPr>
          <w:p>
            <w:pPr>
              <w:keepNext/>
            </w:pPr>
            <w:r>
              <w:rPr>
                <w:color w:val="202124"/>
                <w:sz w:val="16"/>
              </w:rPr>
            </w:r>
          </w:p>
        </w:tc>
      </w:tr>
      <w:tr>
        <w:trPr>
          <w:cantSplit w:val="true"/>
        </w:trPr>
        <w:tc>
          <w:tcPr>
            <w:tcW w:type="dxa" w:w="3104"/>
            <w:gridSpan w:val="2"/>
          </w:tcPr>
          <w:p>
            <w:pPr>
              <w:jc w:val="center"/>
            </w:pPr>
            <w:r>
              <w:rPr>
                <w:b w:val="0"/>
                <w:i w:val="0"/>
                <w:color w:val="202124"/>
                <w:sz w:val="16"/>
              </w:rPr>
              <w:t>X-Ray Clearance 6</w:t>
            </w:r>
          </w:p>
        </w:tc>
        <w:tc>
          <w:tcPr>
            <w:tcW w:type="dxa" w:w="3016"/>
            <w:gridSpan w:val="2"/>
          </w:tcPr>
          <w:p>
            <w:r>
              <w:rPr>
                <w:color w:val="202124"/>
                <w:sz w:val="16"/>
              </w:rPr>
            </w:r>
          </w:p>
        </w:tc>
      </w:tr>
    </w:tbl>
    <w:p>
      <w:pPr>
        <w:pStyle w:val="Heading1"/>
      </w:pPr>
      <w:bookmarkStart w:id="126" w:name="sec126"/>
      <w:r>
        <w:t>Finishing</w:t>
      </w:r>
      <w:bookmarkEnd w:id="126"/>
    </w:p>
    <w:p>
      <w:pPr>
        <w:spacing w:after="80"/>
      </w:pPr>
      <w:r>
        <w:rPr>
          <w:color w:val="202124"/>
          <w:sz w:val="18"/>
        </w:rPr>
        <w:t>Cell finishing covers electrolyte fill, high-temperature wetting, pre-charging, and final sealing.</w:t>
      </w:r>
    </w:p>
    <w:p>
      <w:pPr>
        <w:pStyle w:val="Heading2"/>
      </w:pPr>
      <w:bookmarkStart w:id="128" w:name="sec128"/>
      <w:r>
        <w:t>Pre-set Conditions</w:t>
      </w:r>
      <w:bookmarkEnd w:id="128"/>
    </w:p>
    <w:tbl>
      <w:tblPr>
        <w:tblW w:type="dxa" w:w="5823"/>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367"/>
          </w:tcPr>
          <w:p>
            <w:pPr>
              <w:keepNext/>
              <w:spacing w:after="0"/>
            </w:pPr>
            <w:r>
              <w:rPr>
                <w:b/>
                <w:color w:val="202124"/>
                <w:sz w:val="18"/>
              </w:rPr>
              <w:t>Room Dew Point (°C)</w:t>
            </w:r>
          </w:p>
        </w:tc>
        <w:tc>
          <w:tcPr>
            <w:tcW w:type="dxa" w:w="3456"/>
          </w:tcPr>
          <w:p>
            <w:pPr>
              <w:keepNext/>
              <w:spacing w:after="0"/>
            </w:pPr>
            <w:r>
              <w:rPr>
                <w:color w:val="202124"/>
                <w:sz w:val="18"/>
              </w:rPr>
              <w:t>&lt;-45</w:t>
            </w:r>
          </w:p>
        </w:tc>
      </w:tr>
      <w:tr>
        <w:trPr>
          <w:cantSplit w:val="true"/>
        </w:trPr>
        <w:tc>
          <w:tcPr>
            <w:tcW w:type="dxa" w:w="2367"/>
          </w:tcPr>
          <w:p>
            <w:pPr>
              <w:spacing w:after="0"/>
            </w:pPr>
            <w:r>
              <w:rPr>
                <w:b/>
                <w:color w:val="202124"/>
                <w:sz w:val="18"/>
              </w:rPr>
              <w:t>Room Temperature (°C)</w:t>
            </w:r>
          </w:p>
        </w:tc>
        <w:tc>
          <w:tcPr>
            <w:tcW w:type="dxa" w:w="3456"/>
          </w:tcPr>
          <w:p>
            <w:pPr>
              <w:spacing w:after="0"/>
            </w:pPr>
            <w:r>
              <w:rPr>
                <w:color w:val="202124"/>
                <w:sz w:val="18"/>
              </w:rPr>
              <w:t>23</w:t>
            </w:r>
          </w:p>
        </w:tc>
      </w:tr>
    </w:tbl>
    <w:p>
      <w:pPr>
        <w:pStyle w:val="Heading2"/>
      </w:pPr>
      <w:bookmarkStart w:id="130" w:name="sec130"/>
      <w:r>
        <w:t>1st Electrolyte Fill - Process Conditions</w:t>
      </w:r>
      <w:bookmarkEnd w:id="130"/>
    </w:p>
    <w:tbl>
      <w:tblPr>
        <w:tblW w:type="dxa" w:w="5427"/>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1971"/>
          </w:tcPr>
          <w:p>
            <w:pPr>
              <w:keepNext/>
              <w:spacing w:after="0"/>
            </w:pPr>
            <w:r>
              <w:rPr>
                <w:b/>
                <w:color w:val="202124"/>
                <w:sz w:val="18"/>
              </w:rPr>
              <w:t>Fill Quantity (g)</w:t>
            </w:r>
          </w:p>
        </w:tc>
        <w:tc>
          <w:tcPr>
            <w:tcW w:type="dxa" w:w="3456"/>
          </w:tcPr>
          <w:p>
            <w:pPr>
              <w:keepNext/>
              <w:spacing w:after="0"/>
            </w:pPr>
            <w:r>
              <w:rPr>
                <w:color w:val="202124"/>
                <w:sz w:val="18"/>
              </w:rPr>
              <w:t>140</w:t>
            </w:r>
          </w:p>
        </w:tc>
      </w:tr>
      <w:tr>
        <w:trPr>
          <w:cantSplit w:val="true"/>
        </w:trPr>
        <w:tc>
          <w:tcPr>
            <w:tcW w:type="dxa" w:w="1971"/>
          </w:tcPr>
          <w:p>
            <w:pPr>
              <w:keepNext/>
              <w:spacing w:after="0"/>
            </w:pPr>
            <w:r>
              <w:rPr>
                <w:b/>
                <w:color w:val="202124"/>
                <w:sz w:val="18"/>
              </w:rPr>
              <w:t>Vacuum (Torr)</w:t>
            </w:r>
          </w:p>
        </w:tc>
        <w:tc>
          <w:tcPr>
            <w:tcW w:type="dxa" w:w="3456"/>
          </w:tcPr>
          <w:p>
            <w:pPr>
              <w:keepNext/>
              <w:spacing w:after="0"/>
            </w:pPr>
            <w:r>
              <w:rPr>
                <w:color w:val="202124"/>
                <w:sz w:val="18"/>
              </w:rPr>
              <w:t>0.02</w:t>
            </w:r>
          </w:p>
        </w:tc>
      </w:tr>
      <w:tr>
        <w:trPr>
          <w:cantSplit w:val="true"/>
        </w:trPr>
        <w:tc>
          <w:tcPr>
            <w:tcW w:type="dxa" w:w="1971"/>
          </w:tcPr>
          <w:p>
            <w:pPr>
              <w:keepNext/>
              <w:spacing w:after="0"/>
            </w:pPr>
            <w:r>
              <w:rPr>
                <w:b/>
                <w:color w:val="202124"/>
                <w:sz w:val="18"/>
              </w:rPr>
              <w:t>Pressure (Torr)</w:t>
            </w:r>
          </w:p>
        </w:tc>
        <w:tc>
          <w:tcPr>
            <w:tcW w:type="dxa" w:w="3456"/>
          </w:tcPr>
          <w:p>
            <w:pPr>
              <w:keepNext/>
              <w:spacing w:after="0"/>
            </w:pPr>
            <w:r>
              <w:rPr>
                <w:color w:val="202124"/>
                <w:sz w:val="18"/>
              </w:rPr>
              <w:t>75</w:t>
            </w:r>
          </w:p>
        </w:tc>
      </w:tr>
      <w:tr>
        <w:trPr>
          <w:cantSplit w:val="true"/>
        </w:trPr>
        <w:tc>
          <w:tcPr>
            <w:tcW w:type="dxa" w:w="1971"/>
          </w:tcPr>
          <w:p>
            <w:pPr>
              <w:keepNext/>
              <w:spacing w:after="0"/>
            </w:pPr>
            <w:r>
              <w:rPr>
                <w:b/>
                <w:color w:val="202124"/>
                <w:sz w:val="18"/>
              </w:rPr>
              <w:t># Vacuum Cycles</w:t>
            </w:r>
          </w:p>
        </w:tc>
        <w:tc>
          <w:tcPr>
            <w:tcW w:type="dxa" w:w="3456"/>
          </w:tcPr>
          <w:p>
            <w:pPr>
              <w:keepNext/>
              <w:spacing w:after="0"/>
            </w:pPr>
            <w:r>
              <w:rPr>
                <w:color w:val="202124"/>
                <w:sz w:val="18"/>
              </w:rPr>
              <w:t>2</w:t>
            </w:r>
          </w:p>
        </w:tc>
      </w:tr>
      <w:tr>
        <w:trPr>
          <w:cantSplit w:val="true"/>
        </w:trPr>
        <w:tc>
          <w:tcPr>
            <w:tcW w:type="dxa" w:w="1971"/>
          </w:tcPr>
          <w:p>
            <w:pPr>
              <w:spacing w:after="0"/>
            </w:pPr>
            <w:r>
              <w:rPr>
                <w:b/>
                <w:color w:val="202124"/>
                <w:sz w:val="18"/>
              </w:rPr>
              <w:t># Pressure Cycles</w:t>
            </w:r>
          </w:p>
        </w:tc>
        <w:tc>
          <w:tcPr>
            <w:tcW w:type="dxa" w:w="3456"/>
          </w:tcPr>
          <w:p>
            <w:pPr>
              <w:spacing w:after="0"/>
            </w:pPr>
            <w:r>
              <w:rPr>
                <w:color w:val="202124"/>
                <w:sz w:val="18"/>
              </w:rPr>
              <w:t>1</w:t>
            </w:r>
          </w:p>
        </w:tc>
      </w:tr>
    </w:tbl>
    <w:p>
      <w:pPr>
        <w:pStyle w:val="Heading2"/>
      </w:pPr>
      <w:bookmarkStart w:id="132" w:name="sec132"/>
      <w:r>
        <w:t>1st Electrolyte Fill - Results</w:t>
      </w:r>
      <w:bookmarkEnd w:id="132"/>
    </w:p>
    <w:tbl>
      <w:tblPr>
        <w:tblW w:type="dxa" w:w="5724"/>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268"/>
          </w:tcPr>
          <w:p>
            <w:pPr>
              <w:keepNext/>
              <w:spacing w:after="0"/>
            </w:pPr>
            <w:r>
              <w:rPr>
                <w:b/>
                <w:color w:val="202124"/>
                <w:sz w:val="18"/>
              </w:rPr>
              <w:t>Mass Before Fill (g)</w:t>
            </w:r>
          </w:p>
        </w:tc>
        <w:tc>
          <w:tcPr>
            <w:tcW w:type="dxa" w:w="3456"/>
          </w:tcPr>
          <w:p>
            <w:pPr>
              <w:keepNext/>
              <w:spacing w:after="0"/>
            </w:pPr>
            <w:r>
              <w:rPr>
                <w:color w:val="202124"/>
                <w:sz w:val="18"/>
              </w:rPr>
              <w:t>770</w:t>
            </w:r>
          </w:p>
        </w:tc>
      </w:tr>
      <w:tr>
        <w:trPr>
          <w:cantSplit w:val="true"/>
        </w:trPr>
        <w:tc>
          <w:tcPr>
            <w:tcW w:type="dxa" w:w="2268"/>
          </w:tcPr>
          <w:p>
            <w:pPr>
              <w:spacing w:after="0"/>
            </w:pPr>
            <w:r>
              <w:rPr>
                <w:b/>
                <w:color w:val="202124"/>
                <w:sz w:val="18"/>
              </w:rPr>
              <w:t>Mass After Fill (g)</w:t>
            </w:r>
          </w:p>
        </w:tc>
        <w:tc>
          <w:tcPr>
            <w:tcW w:type="dxa" w:w="3456"/>
          </w:tcPr>
          <w:p>
            <w:pPr>
              <w:spacing w:after="0"/>
            </w:pPr>
            <w:r>
              <w:rPr>
                <w:color w:val="202124"/>
                <w:sz w:val="18"/>
              </w:rPr>
              <w:t>910</w:t>
            </w:r>
          </w:p>
        </w:tc>
      </w:tr>
    </w:tbl>
    <w:p>
      <w:pPr>
        <w:pStyle w:val="Heading2"/>
      </w:pPr>
      <w:bookmarkStart w:id="134" w:name="sec134"/>
      <w:r>
        <w:t>HT Wetting - Process Conditions</w:t>
      </w:r>
      <w:bookmarkEnd w:id="134"/>
    </w:p>
    <w:tbl>
      <w:tblPr>
        <w:tblW w:type="dxa" w:w="5328"/>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1872"/>
          </w:tcPr>
          <w:p>
            <w:pPr>
              <w:keepNext/>
              <w:spacing w:after="0"/>
            </w:pPr>
            <w:r>
              <w:rPr>
                <w:b/>
                <w:color w:val="202124"/>
                <w:sz w:val="18"/>
              </w:rPr>
              <w:t>Process Time (h)</w:t>
            </w:r>
          </w:p>
        </w:tc>
        <w:tc>
          <w:tcPr>
            <w:tcW w:type="dxa" w:w="3456"/>
          </w:tcPr>
          <w:p>
            <w:pPr>
              <w:keepNext/>
              <w:spacing w:after="0"/>
            </w:pPr>
            <w:r>
              <w:rPr>
                <w:color w:val="202124"/>
                <w:sz w:val="18"/>
              </w:rPr>
              <w:t>24</w:t>
            </w:r>
          </w:p>
        </w:tc>
      </w:tr>
      <w:tr>
        <w:trPr>
          <w:cantSplit w:val="true"/>
        </w:trPr>
        <w:tc>
          <w:tcPr>
            <w:tcW w:type="dxa" w:w="1872"/>
          </w:tcPr>
          <w:p>
            <w:pPr>
              <w:spacing w:after="0"/>
            </w:pPr>
            <w:r>
              <w:rPr>
                <w:b/>
                <w:color w:val="202124"/>
                <w:sz w:val="18"/>
              </w:rPr>
              <w:t>Temperature (°C)</w:t>
            </w:r>
          </w:p>
        </w:tc>
        <w:tc>
          <w:tcPr>
            <w:tcW w:type="dxa" w:w="3456"/>
          </w:tcPr>
          <w:p>
            <w:pPr>
              <w:spacing w:after="0"/>
            </w:pPr>
            <w:r>
              <w:rPr>
                <w:color w:val="202124"/>
                <w:sz w:val="18"/>
              </w:rPr>
              <w:t>45</w:t>
            </w:r>
          </w:p>
        </w:tc>
      </w:tr>
    </w:tbl>
    <w:p>
      <w:pPr>
        <w:pStyle w:val="Heading2"/>
      </w:pPr>
      <w:bookmarkStart w:id="136" w:name="sec136"/>
      <w:r>
        <w:t>Pre-Charging - Process Conditions</w:t>
      </w:r>
      <w:bookmarkEnd w:id="136"/>
    </w:p>
    <w:tbl>
      <w:tblPr>
        <w:tblW w:type="dxa" w:w="6021"/>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565"/>
          </w:tcPr>
          <w:p>
            <w:pPr>
              <w:keepNext/>
              <w:spacing w:after="0"/>
            </w:pPr>
            <w:r>
              <w:rPr>
                <w:b/>
                <w:color w:val="202124"/>
                <w:sz w:val="18"/>
              </w:rPr>
              <w:t>Pre-Charge Time (min)</w:t>
            </w:r>
          </w:p>
        </w:tc>
        <w:tc>
          <w:tcPr>
            <w:tcW w:type="dxa" w:w="3456"/>
          </w:tcPr>
          <w:p>
            <w:pPr>
              <w:keepNext/>
              <w:spacing w:after="0"/>
            </w:pPr>
            <w:r>
              <w:rPr>
                <w:color w:val="202124"/>
                <w:sz w:val="18"/>
              </w:rPr>
              <w:t>120</w:t>
            </w:r>
          </w:p>
        </w:tc>
      </w:tr>
      <w:tr>
        <w:trPr>
          <w:cantSplit w:val="true"/>
        </w:trPr>
        <w:tc>
          <w:tcPr>
            <w:tcW w:type="dxa" w:w="2565"/>
          </w:tcPr>
          <w:p>
            <w:pPr>
              <w:keepNext/>
              <w:spacing w:after="0"/>
            </w:pPr>
            <w:r>
              <w:rPr>
                <w:b/>
                <w:color w:val="202124"/>
                <w:sz w:val="18"/>
              </w:rPr>
              <w:t>Pressure (bar)</w:t>
            </w:r>
          </w:p>
        </w:tc>
        <w:tc>
          <w:tcPr>
            <w:tcW w:type="dxa" w:w="3456"/>
          </w:tcPr>
          <w:p>
            <w:pPr>
              <w:keepNext/>
              <w:spacing w:after="0"/>
            </w:pPr>
            <w:r>
              <w:rPr>
                <w:color w:val="202124"/>
                <w:sz w:val="18"/>
              </w:rPr>
              <w:t>3.6</w:t>
            </w:r>
          </w:p>
        </w:tc>
      </w:tr>
      <w:tr>
        <w:trPr>
          <w:cantSplit w:val="true"/>
        </w:trPr>
        <w:tc>
          <w:tcPr>
            <w:tcW w:type="dxa" w:w="2565"/>
          </w:tcPr>
          <w:p>
            <w:pPr>
              <w:keepNext/>
              <w:spacing w:after="0"/>
            </w:pPr>
            <w:r>
              <w:rPr>
                <w:b/>
                <w:color w:val="202124"/>
                <w:sz w:val="18"/>
              </w:rPr>
              <w:t>Pre-Charge Current (mA)</w:t>
            </w:r>
          </w:p>
        </w:tc>
        <w:tc>
          <w:tcPr>
            <w:tcW w:type="dxa" w:w="3456"/>
          </w:tcPr>
          <w:p>
            <w:pPr>
              <w:keepNext/>
              <w:spacing w:after="0"/>
            </w:pPr>
            <w:r>
              <w:rPr>
                <w:color w:val="202124"/>
                <w:sz w:val="18"/>
              </w:rPr>
              <w:t>5000 (0.1 C)</w:t>
            </w:r>
          </w:p>
        </w:tc>
      </w:tr>
      <w:tr>
        <w:trPr>
          <w:cantSplit w:val="true"/>
        </w:trPr>
        <w:tc>
          <w:tcPr>
            <w:tcW w:type="dxa" w:w="2565"/>
          </w:tcPr>
          <w:p>
            <w:pPr>
              <w:spacing w:after="0"/>
            </w:pPr>
            <w:r>
              <w:rPr>
                <w:b/>
                <w:color w:val="202124"/>
                <w:sz w:val="18"/>
              </w:rPr>
              <w:t>Pre-Charge SOC (%)</w:t>
            </w:r>
          </w:p>
        </w:tc>
        <w:tc>
          <w:tcPr>
            <w:tcW w:type="dxa" w:w="3456"/>
          </w:tcPr>
          <w:p>
            <w:pPr>
              <w:spacing w:after="0"/>
            </w:pPr>
            <w:r>
              <w:rPr>
                <w:color w:val="202124"/>
                <w:sz w:val="18"/>
              </w:rPr>
              <w:t>20</w:t>
            </w:r>
          </w:p>
        </w:tc>
      </w:tr>
    </w:tbl>
    <w:p>
      <w:pPr>
        <w:pStyle w:val="Heading2"/>
      </w:pPr>
      <w:bookmarkStart w:id="138" w:name="sec138"/>
      <w:r>
        <w:t>Pre-Charging - Results</w:t>
      </w:r>
      <w:bookmarkEnd w:id="138"/>
    </w:p>
    <w:tbl>
      <w:tblPr>
        <w:tblW w:type="dxa" w:w="5328"/>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1872"/>
          </w:tcPr>
          <w:p>
            <w:pPr>
              <w:spacing w:after="0"/>
            </w:pPr>
            <w:r>
              <w:rPr>
                <w:b/>
                <w:color w:val="202124"/>
                <w:sz w:val="18"/>
              </w:rPr>
              <w:t>Cell Voltage (V)</w:t>
            </w:r>
          </w:p>
        </w:tc>
        <w:tc>
          <w:tcPr>
            <w:tcW w:type="dxa" w:w="3456"/>
          </w:tcPr>
          <w:p>
            <w:pPr>
              <w:spacing w:after="0"/>
            </w:pPr>
            <w:r>
              <w:rPr>
                <w:color w:val="202124"/>
                <w:sz w:val="18"/>
              </w:rPr>
              <w:t>3.5</w:t>
            </w:r>
          </w:p>
        </w:tc>
      </w:tr>
    </w:tbl>
    <w:p>
      <w:pPr>
        <w:pStyle w:val="Heading1"/>
      </w:pPr>
      <w:bookmarkStart w:id="140" w:name="sec140"/>
      <w:r>
        <w:t>Formation</w:t>
      </w:r>
      <w:bookmarkEnd w:id="140"/>
    </w:p>
    <w:p>
      <w:pPr>
        <w:pStyle w:val="Heading2"/>
      </w:pPr>
      <w:bookmarkStart w:id="141" w:name="sec141"/>
      <w:r>
        <w:t>Room Conditions</w:t>
      </w:r>
      <w:bookmarkEnd w:id="141"/>
    </w:p>
    <w:tbl>
      <w:tblPr>
        <w:tblW w:type="dxa" w:w="5823"/>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2367"/>
          </w:tcPr>
          <w:p>
            <w:pPr>
              <w:keepNext/>
              <w:spacing w:after="0"/>
            </w:pPr>
            <w:r>
              <w:rPr>
                <w:b/>
                <w:color w:val="202124"/>
                <w:sz w:val="18"/>
              </w:rPr>
              <w:t>Room Dew Point (°C)</w:t>
            </w:r>
          </w:p>
        </w:tc>
        <w:tc>
          <w:tcPr>
            <w:tcW w:type="dxa" w:w="3456"/>
          </w:tcPr>
          <w:p>
            <w:pPr>
              <w:keepNext/>
              <w:spacing w:after="0"/>
            </w:pPr>
            <w:r>
              <w:rPr>
                <w:color w:val="202124"/>
                <w:sz w:val="18"/>
              </w:rPr>
              <w:t>ambient</w:t>
            </w:r>
          </w:p>
        </w:tc>
      </w:tr>
      <w:tr>
        <w:trPr>
          <w:cantSplit w:val="true"/>
        </w:trPr>
        <w:tc>
          <w:tcPr>
            <w:tcW w:type="dxa" w:w="2367"/>
          </w:tcPr>
          <w:p>
            <w:pPr>
              <w:spacing w:after="0"/>
            </w:pPr>
            <w:r>
              <w:rPr>
                <w:b/>
                <w:color w:val="202124"/>
                <w:sz w:val="18"/>
              </w:rPr>
              <w:t>Room Temperature (°C)</w:t>
            </w:r>
          </w:p>
        </w:tc>
        <w:tc>
          <w:tcPr>
            <w:tcW w:type="dxa" w:w="3456"/>
          </w:tcPr>
          <w:p>
            <w:pPr>
              <w:spacing w:after="0"/>
            </w:pPr>
            <w:r>
              <w:rPr>
                <w:color w:val="202124"/>
                <w:sz w:val="18"/>
              </w:rPr>
              <w:t>23</w:t>
            </w:r>
          </w:p>
        </w:tc>
      </w:tr>
    </w:tbl>
    <w:p>
      <w:pPr>
        <w:pStyle w:val="Heading2"/>
      </w:pPr>
      <w:bookmarkStart w:id="143" w:name="sec143"/>
      <w:r>
        <w:t>IR/OCV Check and Formation</w:t>
      </w:r>
      <w:bookmarkEnd w:id="143"/>
    </w:p>
    <w:p>
      <w:pPr>
        <w:spacing w:after="80"/>
      </w:pPr>
      <w:r>
        <w:rPr>
          <w:color w:val="202124"/>
          <w:sz w:val="18"/>
        </w:rPr>
        <w:t>The formation and quality-control sequence steps through IR/OCV checks, formation charge/discharge cycles, and a 15-day aging period.</w:t>
      </w:r>
    </w:p>
    <w:tbl>
      <w:tblPr>
        <w:tblW w:type="dxa" w:w="1050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648"/>
        <w:gridCol w:w="1417"/>
        <w:gridCol w:w="648"/>
        <w:gridCol w:w="1685"/>
        <w:gridCol w:w="830"/>
        <w:gridCol w:w="1760"/>
        <w:gridCol w:w="1006"/>
        <w:gridCol w:w="1207"/>
        <w:gridCol w:w="1308"/>
      </w:tblGrid>
      <w:tr>
        <w:trPr>
          <w:cantSplit w:val="true"/>
        </w:trPr>
        <w:tc>
          <w:tcPr>
            <w:tcW w:type="dxa" w:w="648"/>
            <w:vMerge w:val="restart"/>
            <w:shd w:val="clear" w:fill="D9D9D9"/>
          </w:tcPr>
          <w:p>
            <w:pPr>
              <w:keepNext/>
              <w:jc w:val="center"/>
            </w:pPr>
            <w:r>
              <w:rPr>
                <w:b/>
                <w:i w:val="0"/>
                <w:color w:val="202124"/>
                <w:sz w:val="16"/>
              </w:rPr>
              <w:t>#</w:t>
            </w:r>
          </w:p>
        </w:tc>
        <w:tc>
          <w:tcPr>
            <w:tcW w:type="dxa" w:w="2065"/>
            <w:gridSpan w:val="2"/>
            <w:vMerge w:val="restart"/>
            <w:shd w:val="clear" w:fill="D9D9D9"/>
          </w:tcPr>
          <w:p>
            <w:pPr>
              <w:keepNext/>
              <w:jc w:val="center"/>
            </w:pPr>
            <w:r>
              <w:rPr>
                <w:b/>
                <w:i w:val="0"/>
                <w:color w:val="202124"/>
                <w:sz w:val="16"/>
              </w:rPr>
              <w:t>Sequence</w:t>
            </w:r>
          </w:p>
        </w:tc>
        <w:tc>
          <w:tcPr>
            <w:tcW w:type="dxa" w:w="2516"/>
            <w:gridSpan w:val="2"/>
            <w:vMerge w:val="restart"/>
            <w:shd w:val="clear" w:fill="D9D9D9"/>
          </w:tcPr>
          <w:p>
            <w:pPr>
              <w:keepNext/>
              <w:jc w:val="center"/>
            </w:pPr>
            <w:r>
              <w:rPr>
                <w:b/>
                <w:i w:val="0"/>
                <w:color w:val="202124"/>
                <w:sz w:val="16"/>
              </w:rPr>
              <w:t>Step</w:t>
            </w:r>
          </w:p>
        </w:tc>
        <w:tc>
          <w:tcPr>
            <w:tcW w:type="dxa" w:w="1761"/>
            <w:vMerge w:val="restart"/>
            <w:shd w:val="clear" w:fill="D9D9D9"/>
          </w:tcPr>
          <w:p>
            <w:pPr>
              <w:keepNext/>
              <w:jc w:val="center"/>
            </w:pPr>
            <w:r>
              <w:rPr>
                <w:b/>
                <w:i w:val="0"/>
                <w:color w:val="202124"/>
                <w:sz w:val="16"/>
              </w:rPr>
              <w:t>Time (min)</w:t>
            </w:r>
          </w:p>
        </w:tc>
        <w:tc>
          <w:tcPr>
            <w:tcW w:type="dxa" w:w="1006"/>
            <w:vMerge w:val="restart"/>
            <w:shd w:val="clear" w:fill="D9D9D9"/>
          </w:tcPr>
          <w:p>
            <w:pPr>
              <w:keepNext/>
              <w:jc w:val="center"/>
            </w:pPr>
            <w:r>
              <w:rPr>
                <w:b/>
                <w:i w:val="0"/>
                <w:color w:val="202124"/>
                <w:sz w:val="16"/>
              </w:rPr>
              <w:t>Current (A)</w:t>
            </w:r>
          </w:p>
        </w:tc>
        <w:tc>
          <w:tcPr>
            <w:tcW w:type="dxa" w:w="1208"/>
            <w:vMerge w:val="restart"/>
            <w:shd w:val="clear" w:fill="D9D9D9"/>
          </w:tcPr>
          <w:p>
            <w:pPr>
              <w:keepNext/>
              <w:jc w:val="center"/>
            </w:pPr>
            <w:r>
              <w:rPr>
                <w:b/>
                <w:i w:val="0"/>
                <w:color w:val="202124"/>
                <w:sz w:val="16"/>
              </w:rPr>
              <w:t>Voltage Limit (V)</w:t>
            </w:r>
          </w:p>
        </w:tc>
        <w:tc>
          <w:tcPr>
            <w:tcW w:type="dxa" w:w="1308"/>
            <w:vMerge w:val="restart"/>
            <w:shd w:val="clear" w:fill="D9D9D9"/>
          </w:tcPr>
          <w:p>
            <w:pPr>
              <w:keepNext/>
              <w:jc w:val="center"/>
            </w:pPr>
            <w:r>
              <w:rPr>
                <w:b/>
                <w:i w:val="0"/>
                <w:color w:val="202124"/>
                <w:sz w:val="16"/>
              </w:rPr>
              <w:t>Cut-Off Current (mA)</w:t>
            </w:r>
          </w:p>
        </w:tc>
      </w:tr>
      <w:tr>
        <w:trPr>
          <w:cantSplit w:val="true"/>
        </w:trPr>
        <w:tc>
          <w:tcPr>
            <w:tcW w:type="dxa" w:w="648"/>
            <w:vMerge/>
          </w:tcPr>
          <w:p/>
        </w:tc>
        <w:tc>
          <w:tcPr>
            <w:tcW w:type="dxa" w:w="2065"/>
            <w:gridSpan w:val="2"/>
            <w:vMerge/>
          </w:tcPr>
          <w:p/>
        </w:tc>
        <w:tc>
          <w:tcPr>
            <w:tcW w:type="dxa" w:w="2516"/>
            <w:gridSpan w:val="2"/>
            <w:vMerge/>
          </w:tcPr>
          <w:p/>
        </w:tc>
        <w:tc>
          <w:tcPr>
            <w:tcW w:type="dxa" w:w="1761"/>
            <w:vMerge/>
          </w:tcPr>
          <w:p/>
        </w:tc>
        <w:tc>
          <w:tcPr>
            <w:tcW w:type="dxa" w:w="1006"/>
            <w:vMerge/>
          </w:tcPr>
          <w:p/>
        </w:tc>
        <w:tc>
          <w:tcPr>
            <w:tcW w:type="dxa" w:w="1208"/>
            <w:vMerge/>
          </w:tcPr>
          <w:p/>
        </w:tc>
        <w:tc>
          <w:tcPr>
            <w:tcW w:type="dxa" w:w="1308"/>
            <w:vMerge/>
          </w:tcPr>
          <w:p/>
        </w:tc>
      </w:tr>
      <w:tr>
        <w:trPr>
          <w:cantSplit w:val="true"/>
        </w:trPr>
        <w:tc>
          <w:tcPr>
            <w:tcW w:type="dxa" w:w="648"/>
            <w:vMerge w:val="restart"/>
            <w:shd w:val="clear" w:fill="D9E1F2"/>
          </w:tcPr>
          <w:p>
            <w:pPr>
              <w:keepNext/>
              <w:jc w:val="center"/>
            </w:pPr>
            <w:r>
              <w:rPr>
                <w:b/>
                <w:i w:val="0"/>
                <w:color w:val="202124"/>
                <w:sz w:val="16"/>
              </w:rPr>
              <w:t>1</w:t>
            </w:r>
          </w:p>
        </w:tc>
        <w:tc>
          <w:tcPr>
            <w:tcW w:type="dxa" w:w="2065"/>
            <w:gridSpan w:val="2"/>
            <w:vMerge w:val="restart"/>
            <w:shd w:val="clear" w:fill="D9E1F2"/>
          </w:tcPr>
          <w:p>
            <w:pPr>
              <w:keepNext/>
              <w:jc w:val="center"/>
            </w:pPr>
            <w:r>
              <w:rPr>
                <w:b/>
                <w:i w:val="0"/>
                <w:color w:val="202124"/>
                <w:sz w:val="16"/>
              </w:rPr>
              <w:t>IR/OCV Check #2</w:t>
            </w:r>
          </w:p>
        </w:tc>
        <w:tc>
          <w:tcPr>
            <w:tcW w:type="dxa" w:w="1686"/>
            <w:shd w:val="clear" w:fill="D9E1F2"/>
          </w:tcPr>
          <w:p>
            <w:pPr>
              <w:keepNext/>
              <w:jc w:val="center"/>
            </w:pPr>
            <w:r>
              <w:rPr>
                <w:b/>
                <w:i w:val="0"/>
                <w:color w:val="202124"/>
                <w:sz w:val="16"/>
              </w:rPr>
              <w:t>IR2 (mohm)</w:t>
            </w:r>
          </w:p>
        </w:tc>
        <w:tc>
          <w:tcPr>
            <w:tcW w:type="dxa" w:w="830"/>
            <w:shd w:val="clear" w:fill="D9E1F2"/>
          </w:tcPr>
          <w:p>
            <w:pPr>
              <w:keepNext/>
              <w:jc w:val="center"/>
            </w:pPr>
            <w:r>
              <w:rPr>
                <w:b/>
                <w:i w:val="0"/>
                <w:color w:val="202124"/>
                <w:sz w:val="16"/>
              </w:rPr>
              <w:t>&lt;0.8</w:t>
            </w:r>
          </w:p>
        </w:tc>
        <w:tc>
          <w:tcPr>
            <w:tcW w:type="dxa" w:w="1761"/>
            <w:vMerge w:val="restart"/>
            <w:shd w:val="clear" w:fill="D9E1F2"/>
          </w:tcPr>
          <w:p>
            <w:pPr>
              <w:keepNext/>
              <w:jc w:val="center"/>
            </w:pPr>
            <w:r>
              <w:rPr>
                <w:b/>
                <w:i w:val="0"/>
                <w:color w:val="202124"/>
                <w:sz w:val="16"/>
              </w:rPr>
              <w:t>5</w:t>
            </w:r>
          </w:p>
        </w:tc>
        <w:tc>
          <w:tcPr>
            <w:tcW w:type="dxa" w:w="1006"/>
            <w:shd w:val="clear" w:fill="D9E1F2"/>
          </w:tcPr>
          <w:p>
            <w:pPr>
              <w:keepNext/>
            </w:pPr>
            <w:r>
              <w:rPr>
                <w:b/>
                <w:color w:val="202124"/>
                <w:sz w:val="16"/>
              </w:rPr>
            </w:r>
          </w:p>
        </w:tc>
        <w:tc>
          <w:tcPr>
            <w:tcW w:type="dxa" w:w="1208"/>
            <w:shd w:val="clear" w:fill="D9E1F2"/>
          </w:tcPr>
          <w:p>
            <w:pPr>
              <w:keepNext/>
            </w:pPr>
            <w:r>
              <w:rPr>
                <w:b/>
                <w:color w:val="202124"/>
                <w:sz w:val="16"/>
              </w:rPr>
            </w:r>
          </w:p>
        </w:tc>
        <w:tc>
          <w:tcPr>
            <w:tcW w:type="dxa" w:w="1308"/>
            <w:shd w:val="clear" w:fill="D9E1F2"/>
          </w:tcPr>
          <w:p>
            <w:pPr>
              <w:keepNext/>
            </w:pPr>
            <w:r>
              <w:rPr>
                <w:b/>
                <w:color w:val="202124"/>
                <w:sz w:val="16"/>
              </w:rPr>
            </w:r>
          </w:p>
        </w:tc>
      </w:tr>
      <w:tr>
        <w:trPr>
          <w:cantSplit w:val="true"/>
        </w:trPr>
        <w:tc>
          <w:tcPr>
            <w:tcW w:type="dxa" w:w="648"/>
            <w:vMerge/>
          </w:tcPr>
          <w:p/>
        </w:tc>
        <w:tc>
          <w:tcPr>
            <w:tcW w:type="dxa" w:w="2065"/>
            <w:gridSpan w:val="2"/>
            <w:vMerge/>
          </w:tcPr>
          <w:p/>
        </w:tc>
        <w:tc>
          <w:tcPr>
            <w:tcW w:type="dxa" w:w="1686"/>
            <w:shd w:val="clear" w:fill="D9E1F2"/>
          </w:tcPr>
          <w:p>
            <w:pPr>
              <w:keepNext/>
              <w:jc w:val="center"/>
            </w:pPr>
            <w:r>
              <w:rPr>
                <w:b/>
                <w:i w:val="0"/>
                <w:color w:val="202124"/>
                <w:sz w:val="16"/>
              </w:rPr>
              <w:t>OCV2 (mV)</w:t>
            </w:r>
          </w:p>
        </w:tc>
        <w:tc>
          <w:tcPr>
            <w:tcW w:type="dxa" w:w="830"/>
            <w:shd w:val="clear" w:fill="D9E1F2"/>
          </w:tcPr>
          <w:p>
            <w:pPr>
              <w:keepNext/>
              <w:jc w:val="center"/>
            </w:pPr>
            <w:r>
              <w:rPr>
                <w:b/>
                <w:i w:val="0"/>
                <w:color w:val="202124"/>
                <w:sz w:val="16"/>
              </w:rPr>
              <w:t>3430 ± 15</w:t>
            </w:r>
          </w:p>
        </w:tc>
        <w:tc>
          <w:tcPr>
            <w:tcW w:type="dxa" w:w="1761"/>
            <w:vMerge/>
          </w:tcPr>
          <w:p/>
        </w:tc>
        <w:tc>
          <w:tcPr>
            <w:tcW w:type="dxa" w:w="1006"/>
            <w:shd w:val="clear" w:fill="D9E1F2"/>
          </w:tcPr>
          <w:p>
            <w:pPr>
              <w:keepNext/>
            </w:pPr>
            <w:r>
              <w:rPr>
                <w:b/>
                <w:color w:val="202124"/>
                <w:sz w:val="16"/>
              </w:rPr>
            </w:r>
          </w:p>
        </w:tc>
        <w:tc>
          <w:tcPr>
            <w:tcW w:type="dxa" w:w="1208"/>
            <w:shd w:val="clear" w:fill="D9E1F2"/>
          </w:tcPr>
          <w:p>
            <w:pPr>
              <w:keepNext/>
            </w:pPr>
            <w:r>
              <w:rPr>
                <w:b/>
                <w:color w:val="202124"/>
                <w:sz w:val="16"/>
              </w:rPr>
            </w:r>
          </w:p>
        </w:tc>
        <w:tc>
          <w:tcPr>
            <w:tcW w:type="dxa" w:w="1308"/>
            <w:shd w:val="clear" w:fill="D9E1F2"/>
          </w:tcPr>
          <w:p>
            <w:pPr>
              <w:keepNext/>
            </w:pPr>
            <w:r>
              <w:rPr>
                <w:b/>
                <w:color w:val="202124"/>
                <w:sz w:val="16"/>
              </w:rPr>
            </w:r>
          </w:p>
        </w:tc>
      </w:tr>
      <w:tr>
        <w:trPr>
          <w:cantSplit w:val="true"/>
        </w:trPr>
        <w:tc>
          <w:tcPr>
            <w:tcW w:type="dxa" w:w="648"/>
          </w:tcPr>
          <w:p>
            <w:pPr>
              <w:keepNext/>
              <w:jc w:val="center"/>
            </w:pPr>
            <w:r>
              <w:rPr>
                <w:b w:val="0"/>
                <w:i w:val="0"/>
                <w:color w:val="202124"/>
                <w:sz w:val="16"/>
              </w:rPr>
              <w:t>2</w:t>
            </w:r>
          </w:p>
        </w:tc>
        <w:tc>
          <w:tcPr>
            <w:tcW w:type="dxa" w:w="2065"/>
            <w:gridSpan w:val="2"/>
            <w:vMerge w:val="restart"/>
          </w:tcPr>
          <w:p>
            <w:pPr>
              <w:keepNext/>
              <w:jc w:val="center"/>
            </w:pPr>
            <w:r>
              <w:rPr>
                <w:b w:val="0"/>
                <w:i w:val="0"/>
                <w:color w:val="202124"/>
                <w:sz w:val="16"/>
              </w:rPr>
              <w:t>1st Formation</w:t>
            </w:r>
          </w:p>
        </w:tc>
        <w:tc>
          <w:tcPr>
            <w:tcW w:type="dxa" w:w="2516"/>
            <w:gridSpan w:val="2"/>
          </w:tcPr>
          <w:p>
            <w:pPr>
              <w:keepNext/>
              <w:jc w:val="center"/>
            </w:pPr>
            <w:r>
              <w:rPr>
                <w:b w:val="0"/>
                <w:i w:val="0"/>
                <w:color w:val="202124"/>
                <w:sz w:val="16"/>
              </w:rPr>
              <w:t>Charge CC at 1C, CV to 0.05C</w:t>
            </w:r>
          </w:p>
        </w:tc>
        <w:tc>
          <w:tcPr>
            <w:tcW w:type="dxa" w:w="1761"/>
          </w:tcPr>
          <w:p>
            <w:pPr>
              <w:keepNext/>
              <w:jc w:val="center"/>
            </w:pPr>
            <w:r>
              <w:rPr>
                <w:b w:val="0"/>
                <w:i w:val="0"/>
                <w:color w:val="202124"/>
                <w:sz w:val="16"/>
              </w:rPr>
              <w:t>60</w:t>
            </w:r>
          </w:p>
        </w:tc>
        <w:tc>
          <w:tcPr>
            <w:tcW w:type="dxa" w:w="1006"/>
          </w:tcPr>
          <w:p>
            <w:pPr>
              <w:keepNext/>
              <w:jc w:val="center"/>
            </w:pPr>
            <w:r>
              <w:rPr>
                <w:b w:val="0"/>
                <w:i w:val="0"/>
                <w:color w:val="202124"/>
                <w:sz w:val="16"/>
              </w:rPr>
              <w:t>48.5</w:t>
            </w:r>
          </w:p>
        </w:tc>
        <w:tc>
          <w:tcPr>
            <w:tcW w:type="dxa" w:w="1208"/>
          </w:tcPr>
          <w:p>
            <w:pPr>
              <w:keepNext/>
              <w:jc w:val="center"/>
            </w:pPr>
            <w:r>
              <w:rPr>
                <w:b w:val="0"/>
                <w:i w:val="0"/>
                <w:color w:val="202124"/>
                <w:sz w:val="16"/>
              </w:rPr>
              <w:t>4.2</w:t>
            </w:r>
          </w:p>
        </w:tc>
        <w:tc>
          <w:tcPr>
            <w:tcW w:type="dxa" w:w="1308"/>
          </w:tcPr>
          <w:p>
            <w:pPr>
              <w:keepNext/>
              <w:jc w:val="center"/>
            </w:pPr>
            <w:r>
              <w:rPr>
                <w:b w:val="0"/>
                <w:i w:val="0"/>
                <w:color w:val="202124"/>
                <w:sz w:val="16"/>
              </w:rPr>
              <w:t>2.5</w:t>
            </w:r>
          </w:p>
        </w:tc>
      </w:tr>
      <w:tr>
        <w:trPr>
          <w:cantSplit w:val="true"/>
        </w:trPr>
        <w:tc>
          <w:tcPr>
            <w:tcW w:type="dxa" w:w="648"/>
          </w:tcPr>
          <w:p>
            <w:pPr>
              <w:keepNext/>
              <w:jc w:val="center"/>
            </w:pPr>
            <w:r>
              <w:rPr>
                <w:b w:val="0"/>
                <w:i w:val="0"/>
                <w:color w:val="202124"/>
                <w:sz w:val="16"/>
              </w:rPr>
              <w:t>3</w:t>
            </w:r>
          </w:p>
        </w:tc>
        <w:tc>
          <w:tcPr>
            <w:tcW w:type="dxa" w:w="2065"/>
            <w:gridSpan w:val="2"/>
            <w:vMerge/>
          </w:tcPr>
          <w:p/>
        </w:tc>
        <w:tc>
          <w:tcPr>
            <w:tcW w:type="dxa" w:w="2516"/>
            <w:gridSpan w:val="2"/>
          </w:tcPr>
          <w:p>
            <w:pPr>
              <w:keepNext/>
              <w:jc w:val="center"/>
            </w:pPr>
            <w:r>
              <w:rPr>
                <w:b w:val="0"/>
                <w:i w:val="0"/>
                <w:color w:val="202124"/>
                <w:sz w:val="16"/>
              </w:rPr>
              <w:t>Rest</w:t>
            </w:r>
          </w:p>
        </w:tc>
        <w:tc>
          <w:tcPr>
            <w:tcW w:type="dxa" w:w="1761"/>
          </w:tcPr>
          <w:p>
            <w:pPr>
              <w:keepNext/>
              <w:jc w:val="center"/>
            </w:pPr>
            <w:r>
              <w:rPr>
                <w:b w:val="0"/>
                <w:i w:val="0"/>
                <w:color w:val="202124"/>
                <w:sz w:val="16"/>
              </w:rPr>
              <w:t>10</w:t>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4</w:t>
            </w:r>
          </w:p>
        </w:tc>
        <w:tc>
          <w:tcPr>
            <w:tcW w:type="dxa" w:w="2065"/>
            <w:gridSpan w:val="2"/>
            <w:vMerge/>
          </w:tcPr>
          <w:p/>
        </w:tc>
        <w:tc>
          <w:tcPr>
            <w:tcW w:type="dxa" w:w="2516"/>
            <w:gridSpan w:val="2"/>
          </w:tcPr>
          <w:p>
            <w:pPr>
              <w:keepNext/>
              <w:jc w:val="center"/>
            </w:pPr>
            <w:r>
              <w:rPr>
                <w:b w:val="0"/>
                <w:i w:val="0"/>
                <w:color w:val="202124"/>
                <w:sz w:val="16"/>
              </w:rPr>
              <w:t>Dsch to 3.0 V, 1C</w:t>
            </w:r>
          </w:p>
        </w:tc>
        <w:tc>
          <w:tcPr>
            <w:tcW w:type="dxa" w:w="1761"/>
          </w:tcPr>
          <w:p>
            <w:pPr>
              <w:keepNext/>
              <w:jc w:val="center"/>
            </w:pPr>
            <w:r>
              <w:rPr>
                <w:b w:val="0"/>
                <w:i w:val="0"/>
                <w:color w:val="202124"/>
                <w:sz w:val="16"/>
              </w:rPr>
              <w:t>60</w:t>
            </w:r>
          </w:p>
        </w:tc>
        <w:tc>
          <w:tcPr>
            <w:tcW w:type="dxa" w:w="1006"/>
          </w:tcPr>
          <w:p>
            <w:pPr>
              <w:keepNext/>
              <w:jc w:val="center"/>
            </w:pPr>
            <w:r>
              <w:rPr>
                <w:b w:val="0"/>
                <w:i w:val="0"/>
                <w:color w:val="202124"/>
                <w:sz w:val="16"/>
              </w:rPr>
              <w:t>48.5</w:t>
            </w:r>
          </w:p>
        </w:tc>
        <w:tc>
          <w:tcPr>
            <w:tcW w:type="dxa" w:w="1208"/>
          </w:tcPr>
          <w:p>
            <w:pPr>
              <w:keepNext/>
              <w:jc w:val="center"/>
            </w:pPr>
            <w:r>
              <w:rPr>
                <w:b w:val="0"/>
                <w:i w:val="0"/>
                <w:color w:val="202124"/>
                <w:sz w:val="16"/>
              </w:rPr>
              <w:t>3.0</w:t>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5</w:t>
            </w:r>
          </w:p>
        </w:tc>
        <w:tc>
          <w:tcPr>
            <w:tcW w:type="dxa" w:w="2065"/>
            <w:gridSpan w:val="2"/>
            <w:vMerge/>
          </w:tcPr>
          <w:p/>
        </w:tc>
        <w:tc>
          <w:tcPr>
            <w:tcW w:type="dxa" w:w="2516"/>
            <w:gridSpan w:val="2"/>
          </w:tcPr>
          <w:p>
            <w:pPr>
              <w:keepNext/>
              <w:jc w:val="center"/>
            </w:pPr>
            <w:r>
              <w:rPr>
                <w:b w:val="0"/>
                <w:i w:val="0"/>
                <w:color w:val="202124"/>
                <w:sz w:val="16"/>
              </w:rPr>
              <w:t>Rest</w:t>
            </w:r>
          </w:p>
        </w:tc>
        <w:tc>
          <w:tcPr>
            <w:tcW w:type="dxa" w:w="1761"/>
          </w:tcPr>
          <w:p>
            <w:pPr>
              <w:keepNext/>
              <w:jc w:val="center"/>
            </w:pPr>
            <w:r>
              <w:rPr>
                <w:b w:val="0"/>
                <w:i w:val="0"/>
                <w:color w:val="202124"/>
                <w:sz w:val="16"/>
              </w:rPr>
              <w:t>10</w:t>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6</w:t>
            </w:r>
          </w:p>
        </w:tc>
        <w:tc>
          <w:tcPr>
            <w:tcW w:type="dxa" w:w="2065"/>
            <w:gridSpan w:val="2"/>
            <w:vMerge/>
          </w:tcPr>
          <w:p/>
        </w:tc>
        <w:tc>
          <w:tcPr>
            <w:tcW w:type="dxa" w:w="2516"/>
            <w:gridSpan w:val="2"/>
          </w:tcPr>
          <w:p>
            <w:pPr>
              <w:keepNext/>
              <w:jc w:val="center"/>
            </w:pPr>
            <w:r>
              <w:rPr>
                <w:b w:val="0"/>
                <w:i w:val="0"/>
                <w:color w:val="202124"/>
                <w:sz w:val="16"/>
              </w:rPr>
              <w:t>Charge CC at 1C</w:t>
            </w:r>
          </w:p>
        </w:tc>
        <w:tc>
          <w:tcPr>
            <w:tcW w:type="dxa" w:w="1761"/>
          </w:tcPr>
          <w:p>
            <w:pPr>
              <w:keepNext/>
              <w:jc w:val="center"/>
            </w:pPr>
            <w:r>
              <w:rPr>
                <w:b w:val="0"/>
                <w:i w:val="0"/>
                <w:color w:val="202124"/>
                <w:sz w:val="16"/>
              </w:rPr>
              <w:t>30</w:t>
            </w:r>
          </w:p>
        </w:tc>
        <w:tc>
          <w:tcPr>
            <w:tcW w:type="dxa" w:w="1006"/>
          </w:tcPr>
          <w:p>
            <w:pPr>
              <w:keepNext/>
              <w:jc w:val="center"/>
            </w:pPr>
            <w:r>
              <w:rPr>
                <w:b w:val="0"/>
                <w:i w:val="0"/>
                <w:color w:val="202124"/>
                <w:sz w:val="16"/>
              </w:rPr>
              <w:t>48.5</w:t>
            </w:r>
          </w:p>
        </w:tc>
        <w:tc>
          <w:tcPr>
            <w:tcW w:type="dxa" w:w="1208"/>
          </w:tcPr>
          <w:p>
            <w:pPr>
              <w:keepNext/>
              <w:jc w:val="center"/>
            </w:pPr>
            <w:r>
              <w:rPr>
                <w:b w:val="0"/>
                <w:i w:val="0"/>
                <w:color w:val="202124"/>
                <w:sz w:val="16"/>
              </w:rPr>
              <w:t>3.665</w:t>
            </w:r>
          </w:p>
        </w:tc>
        <w:tc>
          <w:tcPr>
            <w:tcW w:type="dxa" w:w="1308"/>
          </w:tcPr>
          <w:p>
            <w:pPr>
              <w:keepNext/>
            </w:pPr>
            <w:r>
              <w:rPr>
                <w:color w:val="202124"/>
                <w:sz w:val="16"/>
              </w:rPr>
            </w:r>
          </w:p>
        </w:tc>
      </w:tr>
      <w:tr>
        <w:trPr>
          <w:cantSplit w:val="true"/>
        </w:trPr>
        <w:tc>
          <w:tcPr>
            <w:tcW w:type="dxa" w:w="648"/>
            <w:vMerge w:val="restart"/>
          </w:tcPr>
          <w:p>
            <w:pPr>
              <w:keepNext/>
              <w:jc w:val="center"/>
            </w:pPr>
            <w:r>
              <w:rPr>
                <w:b w:val="0"/>
                <w:i w:val="0"/>
                <w:color w:val="202124"/>
                <w:sz w:val="16"/>
              </w:rPr>
              <w:t>7</w:t>
            </w:r>
          </w:p>
        </w:tc>
        <w:tc>
          <w:tcPr>
            <w:tcW w:type="dxa" w:w="2065"/>
            <w:gridSpan w:val="2"/>
            <w:vMerge w:val="restart"/>
          </w:tcPr>
          <w:p>
            <w:pPr>
              <w:keepNext/>
              <w:jc w:val="center"/>
            </w:pPr>
            <w:r>
              <w:rPr>
                <w:b w:val="0"/>
                <w:i w:val="0"/>
                <w:color w:val="202124"/>
                <w:sz w:val="16"/>
              </w:rPr>
              <w:t>IR/OCV Check #3</w:t>
            </w:r>
          </w:p>
        </w:tc>
        <w:tc>
          <w:tcPr>
            <w:tcW w:type="dxa" w:w="1686"/>
          </w:tcPr>
          <w:p>
            <w:pPr>
              <w:keepNext/>
              <w:jc w:val="center"/>
            </w:pPr>
            <w:r>
              <w:rPr>
                <w:b w:val="0"/>
                <w:i w:val="0"/>
                <w:color w:val="202124"/>
                <w:sz w:val="16"/>
              </w:rPr>
              <w:t>IR3 (mohm)</w:t>
            </w:r>
          </w:p>
        </w:tc>
        <w:tc>
          <w:tcPr>
            <w:tcW w:type="dxa" w:w="830"/>
          </w:tcPr>
          <w:p>
            <w:pPr>
              <w:keepNext/>
              <w:jc w:val="center"/>
            </w:pPr>
            <w:r>
              <w:rPr>
                <w:b w:val="0"/>
                <w:i w:val="0"/>
                <w:color w:val="202124"/>
                <w:sz w:val="16"/>
              </w:rPr>
              <w:t>&lt;0.8</w:t>
            </w:r>
          </w:p>
        </w:tc>
        <w:tc>
          <w:tcPr>
            <w:tcW w:type="dxa" w:w="1761"/>
          </w:tcPr>
          <w:p>
            <w:pPr>
              <w:keepNext/>
            </w:pPr>
            <w:r>
              <w:rPr>
                <w:color w:val="202124"/>
                <w:sz w:val="16"/>
              </w:rPr>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vMerge/>
          </w:tcPr>
          <w:p/>
        </w:tc>
        <w:tc>
          <w:tcPr>
            <w:tcW w:type="dxa" w:w="2065"/>
            <w:gridSpan w:val="2"/>
            <w:vMerge/>
          </w:tcPr>
          <w:p/>
        </w:tc>
        <w:tc>
          <w:tcPr>
            <w:tcW w:type="dxa" w:w="1686"/>
          </w:tcPr>
          <w:p>
            <w:pPr>
              <w:keepNext/>
              <w:jc w:val="center"/>
            </w:pPr>
            <w:r>
              <w:rPr>
                <w:b w:val="0"/>
                <w:i w:val="0"/>
                <w:color w:val="202124"/>
                <w:sz w:val="16"/>
              </w:rPr>
              <w:t>OCV3 (mV)</w:t>
            </w:r>
          </w:p>
        </w:tc>
        <w:tc>
          <w:tcPr>
            <w:tcW w:type="dxa" w:w="830"/>
          </w:tcPr>
          <w:p>
            <w:pPr>
              <w:keepNext/>
              <w:jc w:val="center"/>
            </w:pPr>
            <w:r>
              <w:rPr>
                <w:b w:val="0"/>
                <w:i w:val="0"/>
                <w:color w:val="202124"/>
                <w:sz w:val="16"/>
              </w:rPr>
              <w:t>3665 ± 15</w:t>
            </w:r>
          </w:p>
        </w:tc>
        <w:tc>
          <w:tcPr>
            <w:tcW w:type="dxa" w:w="1761"/>
          </w:tcPr>
          <w:p>
            <w:pPr>
              <w:keepNext/>
            </w:pPr>
            <w:r>
              <w:rPr>
                <w:color w:val="202124"/>
                <w:sz w:val="16"/>
              </w:rPr>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8</w:t>
            </w:r>
          </w:p>
        </w:tc>
        <w:tc>
          <w:tcPr>
            <w:tcW w:type="dxa" w:w="2065"/>
            <w:gridSpan w:val="2"/>
          </w:tcPr>
          <w:p>
            <w:pPr>
              <w:keepNext/>
              <w:jc w:val="center"/>
            </w:pPr>
            <w:r>
              <w:rPr>
                <w:b w:val="0"/>
                <w:i w:val="0"/>
                <w:color w:val="202124"/>
                <w:sz w:val="16"/>
              </w:rPr>
              <w:t>15-Day Aging at r.t.</w:t>
            </w:r>
          </w:p>
        </w:tc>
        <w:tc>
          <w:tcPr>
            <w:tcW w:type="dxa" w:w="2516"/>
            <w:gridSpan w:val="2"/>
          </w:tcPr>
          <w:p>
            <w:pPr>
              <w:keepNext/>
            </w:pPr>
            <w:r>
              <w:rPr>
                <w:color w:val="202124"/>
                <w:sz w:val="16"/>
              </w:rPr>
            </w:r>
          </w:p>
        </w:tc>
        <w:tc>
          <w:tcPr>
            <w:tcW w:type="dxa" w:w="1761"/>
          </w:tcPr>
          <w:p>
            <w:pPr>
              <w:keepNext/>
              <w:jc w:val="center"/>
            </w:pPr>
            <w:r>
              <w:rPr>
                <w:b w:val="0"/>
                <w:i w:val="0"/>
                <w:color w:val="202124"/>
                <w:sz w:val="16"/>
              </w:rPr>
              <w:t>15 days</w:t>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vMerge w:val="restart"/>
          </w:tcPr>
          <w:p>
            <w:pPr>
              <w:keepNext/>
              <w:jc w:val="center"/>
            </w:pPr>
            <w:r>
              <w:rPr>
                <w:b w:val="0"/>
                <w:i w:val="0"/>
                <w:color w:val="202124"/>
                <w:sz w:val="16"/>
              </w:rPr>
              <w:t>9</w:t>
            </w:r>
          </w:p>
        </w:tc>
        <w:tc>
          <w:tcPr>
            <w:tcW w:type="dxa" w:w="2065"/>
            <w:gridSpan w:val="2"/>
            <w:vMerge w:val="restart"/>
          </w:tcPr>
          <w:p>
            <w:pPr>
              <w:keepNext/>
              <w:jc w:val="center"/>
            </w:pPr>
            <w:r>
              <w:rPr>
                <w:b w:val="0"/>
                <w:i w:val="0"/>
                <w:color w:val="202124"/>
                <w:sz w:val="16"/>
              </w:rPr>
              <w:t>IR/OCV Check #4</w:t>
            </w:r>
          </w:p>
        </w:tc>
        <w:tc>
          <w:tcPr>
            <w:tcW w:type="dxa" w:w="1686"/>
          </w:tcPr>
          <w:p>
            <w:pPr>
              <w:keepNext/>
              <w:jc w:val="center"/>
            </w:pPr>
            <w:r>
              <w:rPr>
                <w:b w:val="0"/>
                <w:i w:val="0"/>
                <w:color w:val="202124"/>
                <w:sz w:val="16"/>
              </w:rPr>
              <w:t>IR4 (mohm)</w:t>
            </w:r>
          </w:p>
        </w:tc>
        <w:tc>
          <w:tcPr>
            <w:tcW w:type="dxa" w:w="830"/>
          </w:tcPr>
          <w:p>
            <w:pPr>
              <w:keepNext/>
              <w:jc w:val="center"/>
            </w:pPr>
            <w:r>
              <w:rPr>
                <w:b w:val="0"/>
                <w:i w:val="0"/>
                <w:color w:val="202124"/>
                <w:sz w:val="16"/>
              </w:rPr>
              <w:t>&lt;0.8</w:t>
            </w:r>
          </w:p>
        </w:tc>
        <w:tc>
          <w:tcPr>
            <w:tcW w:type="dxa" w:w="1761"/>
          </w:tcPr>
          <w:p>
            <w:pPr>
              <w:keepNext/>
            </w:pPr>
            <w:r>
              <w:rPr>
                <w:color w:val="202124"/>
                <w:sz w:val="16"/>
              </w:rPr>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vMerge/>
          </w:tcPr>
          <w:p/>
        </w:tc>
        <w:tc>
          <w:tcPr>
            <w:tcW w:type="dxa" w:w="2065"/>
            <w:gridSpan w:val="2"/>
            <w:vMerge/>
          </w:tcPr>
          <w:p/>
        </w:tc>
        <w:tc>
          <w:tcPr>
            <w:tcW w:type="dxa" w:w="1686"/>
          </w:tcPr>
          <w:p>
            <w:pPr>
              <w:keepNext/>
              <w:jc w:val="center"/>
            </w:pPr>
            <w:r>
              <w:rPr>
                <w:b w:val="0"/>
                <w:i w:val="0"/>
                <w:color w:val="202124"/>
                <w:sz w:val="16"/>
              </w:rPr>
              <w:t>OCV4 (mV)</w:t>
            </w:r>
          </w:p>
        </w:tc>
        <w:tc>
          <w:tcPr>
            <w:tcW w:type="dxa" w:w="830"/>
          </w:tcPr>
          <w:p>
            <w:pPr>
              <w:keepNext/>
              <w:jc w:val="center"/>
            </w:pPr>
            <w:r>
              <w:rPr>
                <w:b w:val="0"/>
                <w:i w:val="0"/>
                <w:color w:val="202124"/>
                <w:sz w:val="16"/>
              </w:rPr>
              <w:t>3655 ± 15</w:t>
            </w:r>
          </w:p>
        </w:tc>
        <w:tc>
          <w:tcPr>
            <w:tcW w:type="dxa" w:w="1761"/>
          </w:tcPr>
          <w:p>
            <w:pPr>
              <w:keepNext/>
            </w:pPr>
            <w:r>
              <w:rPr>
                <w:color w:val="202124"/>
                <w:sz w:val="16"/>
              </w:rPr>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vMerge/>
          </w:tcPr>
          <w:p/>
        </w:tc>
        <w:tc>
          <w:tcPr>
            <w:tcW w:type="dxa" w:w="2065"/>
            <w:gridSpan w:val="2"/>
            <w:vMerge/>
          </w:tcPr>
          <w:p/>
        </w:tc>
        <w:tc>
          <w:tcPr>
            <w:tcW w:type="dxa" w:w="1686"/>
            <w:shd w:val="clear" w:fill="D9EAD3"/>
          </w:tcPr>
          <w:p>
            <w:pPr>
              <w:keepNext/>
              <w:jc w:val="center"/>
            </w:pPr>
            <w:r>
              <w:rPr>
                <w:b w:val="0"/>
                <w:i w:val="0"/>
                <w:color w:val="202124"/>
                <w:sz w:val="16"/>
              </w:rPr>
              <w:t>ΔOCV</w:t>
            </w:r>
          </w:p>
        </w:tc>
        <w:tc>
          <w:tcPr>
            <w:tcW w:type="dxa" w:w="830"/>
            <w:shd w:val="clear" w:fill="D9EAD3"/>
          </w:tcPr>
          <w:p>
            <w:pPr>
              <w:keepNext/>
              <w:jc w:val="center"/>
            </w:pPr>
            <w:r>
              <w:rPr>
                <w:b w:val="0"/>
                <w:i w:val="0"/>
                <w:color w:val="202124"/>
                <w:sz w:val="16"/>
              </w:rPr>
              <w:t>&lt;0.5%</w:t>
            </w:r>
          </w:p>
        </w:tc>
        <w:tc>
          <w:tcPr>
            <w:tcW w:type="dxa" w:w="1761"/>
          </w:tcPr>
          <w:p>
            <w:pPr>
              <w:keepNext/>
              <w:jc w:val="left"/>
            </w:pPr>
            <w:r>
              <w:rPr>
                <w:b w:val="0"/>
                <w:i w:val="0"/>
                <w:color w:val="202124"/>
                <w:sz w:val="16"/>
              </w:rPr>
              <w:t>ΔOCV = {(OCV4 - OCV3)/OCV3}</w:t>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10</w:t>
            </w:r>
          </w:p>
        </w:tc>
        <w:tc>
          <w:tcPr>
            <w:tcW w:type="dxa" w:w="2065"/>
            <w:gridSpan w:val="2"/>
            <w:vMerge w:val="restart"/>
          </w:tcPr>
          <w:p>
            <w:pPr>
              <w:keepNext/>
              <w:jc w:val="center"/>
            </w:pPr>
            <w:r>
              <w:rPr>
                <w:b w:val="0"/>
                <w:i w:val="0"/>
                <w:color w:val="202124"/>
                <w:sz w:val="16"/>
              </w:rPr>
              <w:t>2nd Formation</w:t>
            </w:r>
          </w:p>
        </w:tc>
        <w:tc>
          <w:tcPr>
            <w:tcW w:type="dxa" w:w="2516"/>
            <w:gridSpan w:val="2"/>
          </w:tcPr>
          <w:p>
            <w:pPr>
              <w:keepNext/>
              <w:jc w:val="center"/>
            </w:pPr>
            <w:r>
              <w:rPr>
                <w:b w:val="0"/>
                <w:i w:val="0"/>
                <w:color w:val="202124"/>
                <w:sz w:val="16"/>
              </w:rPr>
              <w:t>Charge to 4.2 V, 1C</w:t>
            </w:r>
          </w:p>
        </w:tc>
        <w:tc>
          <w:tcPr>
            <w:tcW w:type="dxa" w:w="1761"/>
          </w:tcPr>
          <w:p>
            <w:pPr>
              <w:keepNext/>
              <w:jc w:val="center"/>
            </w:pPr>
            <w:r>
              <w:rPr>
                <w:b w:val="0"/>
                <w:i w:val="0"/>
                <w:color w:val="202124"/>
                <w:sz w:val="16"/>
              </w:rPr>
              <w:t>60</w:t>
            </w:r>
          </w:p>
        </w:tc>
        <w:tc>
          <w:tcPr>
            <w:tcW w:type="dxa" w:w="1006"/>
          </w:tcPr>
          <w:p>
            <w:pPr>
              <w:keepNext/>
              <w:jc w:val="center"/>
            </w:pPr>
            <w:r>
              <w:rPr>
                <w:b w:val="0"/>
                <w:i w:val="0"/>
                <w:color w:val="202124"/>
                <w:sz w:val="16"/>
              </w:rPr>
              <w:t>50</w:t>
            </w:r>
          </w:p>
        </w:tc>
        <w:tc>
          <w:tcPr>
            <w:tcW w:type="dxa" w:w="1208"/>
          </w:tcPr>
          <w:p>
            <w:pPr>
              <w:keepNext/>
              <w:jc w:val="center"/>
            </w:pPr>
            <w:r>
              <w:rPr>
                <w:b w:val="0"/>
                <w:i w:val="0"/>
                <w:color w:val="202124"/>
                <w:sz w:val="16"/>
              </w:rPr>
              <w:t>4.2</w:t>
            </w:r>
          </w:p>
        </w:tc>
        <w:tc>
          <w:tcPr>
            <w:tcW w:type="dxa" w:w="1308"/>
          </w:tcPr>
          <w:p>
            <w:pPr>
              <w:keepNext/>
              <w:jc w:val="center"/>
            </w:pPr>
            <w:r>
              <w:rPr>
                <w:b w:val="0"/>
                <w:i w:val="0"/>
                <w:color w:val="202124"/>
                <w:sz w:val="16"/>
              </w:rPr>
              <w:t>2.5</w:t>
            </w:r>
          </w:p>
        </w:tc>
      </w:tr>
      <w:tr>
        <w:trPr>
          <w:cantSplit w:val="true"/>
        </w:trPr>
        <w:tc>
          <w:tcPr>
            <w:tcW w:type="dxa" w:w="648"/>
          </w:tcPr>
          <w:p>
            <w:pPr>
              <w:keepNext/>
              <w:jc w:val="center"/>
            </w:pPr>
            <w:r>
              <w:rPr>
                <w:b w:val="0"/>
                <w:i w:val="0"/>
                <w:color w:val="202124"/>
                <w:sz w:val="16"/>
              </w:rPr>
              <w:t>11</w:t>
            </w:r>
          </w:p>
        </w:tc>
        <w:tc>
          <w:tcPr>
            <w:tcW w:type="dxa" w:w="2065"/>
            <w:gridSpan w:val="2"/>
            <w:vMerge/>
          </w:tcPr>
          <w:p/>
        </w:tc>
        <w:tc>
          <w:tcPr>
            <w:tcW w:type="dxa" w:w="2516"/>
            <w:gridSpan w:val="2"/>
          </w:tcPr>
          <w:p>
            <w:pPr>
              <w:keepNext/>
              <w:jc w:val="center"/>
            </w:pPr>
            <w:r>
              <w:rPr>
                <w:b w:val="0"/>
                <w:i w:val="0"/>
                <w:color w:val="202124"/>
                <w:sz w:val="16"/>
              </w:rPr>
              <w:t>Rest</w:t>
            </w:r>
          </w:p>
        </w:tc>
        <w:tc>
          <w:tcPr>
            <w:tcW w:type="dxa" w:w="1761"/>
          </w:tcPr>
          <w:p>
            <w:pPr>
              <w:keepNext/>
              <w:jc w:val="center"/>
            </w:pPr>
            <w:r>
              <w:rPr>
                <w:b w:val="0"/>
                <w:i w:val="0"/>
                <w:color w:val="202124"/>
                <w:sz w:val="16"/>
              </w:rPr>
              <w:t>10</w:t>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12</w:t>
            </w:r>
          </w:p>
        </w:tc>
        <w:tc>
          <w:tcPr>
            <w:tcW w:type="dxa" w:w="2065"/>
            <w:gridSpan w:val="2"/>
            <w:vMerge/>
          </w:tcPr>
          <w:p/>
        </w:tc>
        <w:tc>
          <w:tcPr>
            <w:tcW w:type="dxa" w:w="2516"/>
            <w:gridSpan w:val="2"/>
            <w:shd w:val="clear" w:fill="D9EAD3"/>
          </w:tcPr>
          <w:p>
            <w:pPr>
              <w:keepNext/>
              <w:jc w:val="center"/>
            </w:pPr>
            <w:r>
              <w:rPr>
                <w:b w:val="0"/>
                <w:i w:val="0"/>
                <w:color w:val="202124"/>
                <w:sz w:val="16"/>
              </w:rPr>
              <w:t>Discharge to 3.0 V, C/2</w:t>
            </w:r>
          </w:p>
        </w:tc>
        <w:tc>
          <w:tcPr>
            <w:tcW w:type="dxa" w:w="1761"/>
          </w:tcPr>
          <w:p>
            <w:pPr>
              <w:keepNext/>
              <w:jc w:val="center"/>
            </w:pPr>
            <w:r>
              <w:rPr>
                <w:b w:val="0"/>
                <w:i w:val="0"/>
                <w:color w:val="202124"/>
                <w:sz w:val="16"/>
              </w:rPr>
              <w:t>120</w:t>
            </w:r>
          </w:p>
        </w:tc>
        <w:tc>
          <w:tcPr>
            <w:tcW w:type="dxa" w:w="1006"/>
          </w:tcPr>
          <w:p>
            <w:pPr>
              <w:keepNext/>
              <w:jc w:val="center"/>
            </w:pPr>
            <w:r>
              <w:rPr>
                <w:b w:val="0"/>
                <w:i w:val="0"/>
                <w:color w:val="202124"/>
                <w:sz w:val="16"/>
              </w:rPr>
              <w:t>25</w:t>
            </w:r>
          </w:p>
        </w:tc>
        <w:tc>
          <w:tcPr>
            <w:tcW w:type="dxa" w:w="1208"/>
          </w:tcPr>
          <w:p>
            <w:pPr>
              <w:keepNext/>
              <w:jc w:val="center"/>
            </w:pPr>
            <w:r>
              <w:rPr>
                <w:b w:val="0"/>
                <w:i w:val="0"/>
                <w:color w:val="202124"/>
                <w:sz w:val="16"/>
              </w:rPr>
              <w:t>3.0</w:t>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13</w:t>
            </w:r>
          </w:p>
        </w:tc>
        <w:tc>
          <w:tcPr>
            <w:tcW w:type="dxa" w:w="2065"/>
            <w:gridSpan w:val="2"/>
            <w:vMerge/>
          </w:tcPr>
          <w:p/>
        </w:tc>
        <w:tc>
          <w:tcPr>
            <w:tcW w:type="dxa" w:w="2516"/>
            <w:gridSpan w:val="2"/>
          </w:tcPr>
          <w:p>
            <w:pPr>
              <w:keepNext/>
              <w:jc w:val="center"/>
            </w:pPr>
            <w:r>
              <w:rPr>
                <w:b w:val="0"/>
                <w:i w:val="0"/>
                <w:color w:val="202124"/>
                <w:sz w:val="16"/>
              </w:rPr>
              <w:t>Rest</w:t>
            </w:r>
          </w:p>
        </w:tc>
        <w:tc>
          <w:tcPr>
            <w:tcW w:type="dxa" w:w="1761"/>
          </w:tcPr>
          <w:p>
            <w:pPr>
              <w:keepNext/>
              <w:jc w:val="center"/>
            </w:pPr>
            <w:r>
              <w:rPr>
                <w:b w:val="0"/>
                <w:i w:val="0"/>
                <w:color w:val="202124"/>
                <w:sz w:val="16"/>
              </w:rPr>
              <w:t>10</w:t>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tcPr>
          <w:p>
            <w:pPr>
              <w:keepNext/>
              <w:jc w:val="center"/>
            </w:pPr>
            <w:r>
              <w:rPr>
                <w:b w:val="0"/>
                <w:i w:val="0"/>
                <w:color w:val="202124"/>
                <w:sz w:val="16"/>
              </w:rPr>
              <w:t>14</w:t>
            </w:r>
          </w:p>
        </w:tc>
        <w:tc>
          <w:tcPr>
            <w:tcW w:type="dxa" w:w="2065"/>
            <w:gridSpan w:val="2"/>
            <w:vMerge/>
          </w:tcPr>
          <w:p/>
        </w:tc>
        <w:tc>
          <w:tcPr>
            <w:tcW w:type="dxa" w:w="2516"/>
            <w:gridSpan w:val="2"/>
          </w:tcPr>
          <w:p>
            <w:pPr>
              <w:keepNext/>
              <w:jc w:val="center"/>
            </w:pPr>
            <w:r>
              <w:rPr>
                <w:b w:val="0"/>
                <w:i w:val="0"/>
                <w:color w:val="202124"/>
                <w:sz w:val="16"/>
              </w:rPr>
              <w:t>Charge to 3.6V, 1C</w:t>
            </w:r>
          </w:p>
        </w:tc>
        <w:tc>
          <w:tcPr>
            <w:tcW w:type="dxa" w:w="1761"/>
          </w:tcPr>
          <w:p>
            <w:pPr>
              <w:keepNext/>
              <w:jc w:val="center"/>
            </w:pPr>
            <w:r>
              <w:rPr>
                <w:b w:val="0"/>
                <w:i w:val="0"/>
                <w:color w:val="202124"/>
                <w:sz w:val="16"/>
              </w:rPr>
              <w:t>20</w:t>
            </w:r>
          </w:p>
        </w:tc>
        <w:tc>
          <w:tcPr>
            <w:tcW w:type="dxa" w:w="1006"/>
          </w:tcPr>
          <w:p>
            <w:pPr>
              <w:keepNext/>
              <w:jc w:val="center"/>
            </w:pPr>
            <w:r>
              <w:rPr>
                <w:b w:val="0"/>
                <w:i w:val="0"/>
                <w:color w:val="202124"/>
                <w:sz w:val="16"/>
              </w:rPr>
              <w:t>50</w:t>
            </w:r>
          </w:p>
        </w:tc>
        <w:tc>
          <w:tcPr>
            <w:tcW w:type="dxa" w:w="1208"/>
          </w:tcPr>
          <w:p>
            <w:pPr>
              <w:keepNext/>
              <w:jc w:val="center"/>
            </w:pPr>
            <w:r>
              <w:rPr>
                <w:b w:val="0"/>
                <w:i w:val="0"/>
                <w:color w:val="202124"/>
                <w:sz w:val="16"/>
              </w:rPr>
              <w:t>3.6</w:t>
            </w:r>
          </w:p>
        </w:tc>
        <w:tc>
          <w:tcPr>
            <w:tcW w:type="dxa" w:w="1308"/>
          </w:tcPr>
          <w:p>
            <w:pPr>
              <w:keepNext/>
            </w:pPr>
            <w:r>
              <w:rPr>
                <w:color w:val="202124"/>
                <w:sz w:val="16"/>
              </w:rPr>
            </w:r>
          </w:p>
        </w:tc>
      </w:tr>
      <w:tr>
        <w:trPr>
          <w:cantSplit w:val="true"/>
        </w:trPr>
        <w:tc>
          <w:tcPr>
            <w:tcW w:type="dxa" w:w="648"/>
            <w:vMerge w:val="restart"/>
          </w:tcPr>
          <w:p>
            <w:pPr>
              <w:keepNext/>
              <w:jc w:val="center"/>
            </w:pPr>
            <w:r>
              <w:rPr>
                <w:b w:val="0"/>
                <w:i w:val="0"/>
                <w:color w:val="202124"/>
                <w:sz w:val="16"/>
              </w:rPr>
              <w:t>15</w:t>
            </w:r>
          </w:p>
        </w:tc>
        <w:tc>
          <w:tcPr>
            <w:tcW w:type="dxa" w:w="2065"/>
            <w:gridSpan w:val="2"/>
            <w:vMerge w:val="restart"/>
          </w:tcPr>
          <w:p>
            <w:pPr>
              <w:keepNext/>
              <w:jc w:val="center"/>
            </w:pPr>
            <w:r>
              <w:rPr>
                <w:b w:val="0"/>
                <w:i w:val="0"/>
                <w:color w:val="202124"/>
                <w:sz w:val="16"/>
              </w:rPr>
              <w:t>IR/OCV Check #5</w:t>
            </w:r>
          </w:p>
        </w:tc>
        <w:tc>
          <w:tcPr>
            <w:tcW w:type="dxa" w:w="1686"/>
            <w:shd w:val="clear" w:fill="D9EAD3"/>
          </w:tcPr>
          <w:p>
            <w:pPr>
              <w:keepNext/>
              <w:jc w:val="center"/>
            </w:pPr>
            <w:r>
              <w:rPr>
                <w:b w:val="0"/>
                <w:i w:val="0"/>
                <w:color w:val="202124"/>
                <w:sz w:val="16"/>
              </w:rPr>
              <w:t>IR5 (mohm)</w:t>
            </w:r>
          </w:p>
        </w:tc>
        <w:tc>
          <w:tcPr>
            <w:tcW w:type="dxa" w:w="830"/>
            <w:shd w:val="clear" w:fill="D9EAD3"/>
          </w:tcPr>
          <w:p>
            <w:pPr>
              <w:keepNext/>
              <w:jc w:val="center"/>
            </w:pPr>
            <w:r>
              <w:rPr>
                <w:b w:val="0"/>
                <w:i w:val="0"/>
                <w:color w:val="202124"/>
                <w:sz w:val="16"/>
              </w:rPr>
              <w:t>&lt;0.8</w:t>
            </w:r>
          </w:p>
        </w:tc>
        <w:tc>
          <w:tcPr>
            <w:tcW w:type="dxa" w:w="1761"/>
          </w:tcPr>
          <w:p>
            <w:pPr>
              <w:keepNext/>
            </w:pPr>
            <w:r>
              <w:rPr>
                <w:color w:val="202124"/>
                <w:sz w:val="16"/>
              </w:rPr>
            </w:r>
          </w:p>
        </w:tc>
        <w:tc>
          <w:tcPr>
            <w:tcW w:type="dxa" w:w="1006"/>
          </w:tcPr>
          <w:p>
            <w:pPr>
              <w:keepNext/>
            </w:pPr>
            <w:r>
              <w:rPr>
                <w:color w:val="202124"/>
                <w:sz w:val="16"/>
              </w:rPr>
            </w:r>
          </w:p>
        </w:tc>
        <w:tc>
          <w:tcPr>
            <w:tcW w:type="dxa" w:w="1208"/>
          </w:tcPr>
          <w:p>
            <w:pPr>
              <w:keepNext/>
            </w:pPr>
            <w:r>
              <w:rPr>
                <w:color w:val="202124"/>
                <w:sz w:val="16"/>
              </w:rPr>
            </w:r>
          </w:p>
        </w:tc>
        <w:tc>
          <w:tcPr>
            <w:tcW w:type="dxa" w:w="1308"/>
          </w:tcPr>
          <w:p>
            <w:pPr>
              <w:keepNext/>
            </w:pPr>
            <w:r>
              <w:rPr>
                <w:color w:val="202124"/>
                <w:sz w:val="16"/>
              </w:rPr>
            </w:r>
          </w:p>
        </w:tc>
      </w:tr>
      <w:tr>
        <w:trPr>
          <w:cantSplit w:val="true"/>
        </w:trPr>
        <w:tc>
          <w:tcPr>
            <w:tcW w:type="dxa" w:w="648"/>
            <w:vMerge/>
          </w:tcPr>
          <w:p/>
        </w:tc>
        <w:tc>
          <w:tcPr>
            <w:tcW w:type="dxa" w:w="2065"/>
            <w:gridSpan w:val="2"/>
            <w:vMerge/>
          </w:tcPr>
          <w:p/>
        </w:tc>
        <w:tc>
          <w:tcPr>
            <w:tcW w:type="dxa" w:w="1686"/>
          </w:tcPr>
          <w:p>
            <w:pPr>
              <w:jc w:val="center"/>
            </w:pPr>
            <w:r>
              <w:rPr>
                <w:b w:val="0"/>
                <w:i w:val="0"/>
                <w:color w:val="202124"/>
                <w:sz w:val="16"/>
              </w:rPr>
              <w:t>OCV5 (mV)</w:t>
            </w:r>
          </w:p>
        </w:tc>
        <w:tc>
          <w:tcPr>
            <w:tcW w:type="dxa" w:w="830"/>
          </w:tcPr>
          <w:p>
            <w:pPr>
              <w:jc w:val="center"/>
            </w:pPr>
            <w:r>
              <w:rPr>
                <w:b w:val="0"/>
                <w:i w:val="0"/>
                <w:color w:val="202124"/>
                <w:sz w:val="16"/>
              </w:rPr>
              <w:t>3600 ± 15</w:t>
            </w:r>
          </w:p>
        </w:tc>
        <w:tc>
          <w:tcPr>
            <w:tcW w:type="dxa" w:w="1761"/>
          </w:tcPr>
          <w:p>
            <w:r>
              <w:rPr>
                <w:color w:val="202124"/>
                <w:sz w:val="16"/>
              </w:rPr>
            </w:r>
          </w:p>
        </w:tc>
        <w:tc>
          <w:tcPr>
            <w:tcW w:type="dxa" w:w="1006"/>
          </w:tcPr>
          <w:p>
            <w:r>
              <w:rPr>
                <w:color w:val="202124"/>
                <w:sz w:val="16"/>
              </w:rPr>
            </w:r>
          </w:p>
        </w:tc>
        <w:tc>
          <w:tcPr>
            <w:tcW w:type="dxa" w:w="1208"/>
          </w:tcPr>
          <w:p>
            <w:r>
              <w:rPr>
                <w:color w:val="202124"/>
                <w:sz w:val="16"/>
              </w:rPr>
            </w:r>
          </w:p>
        </w:tc>
        <w:tc>
          <w:tcPr>
            <w:tcW w:type="dxa" w:w="1308"/>
          </w:tcPr>
          <w:p>
            <w:r>
              <w:rPr>
                <w:color w:val="202124"/>
                <w:sz w:val="16"/>
              </w:rPr>
            </w:r>
          </w:p>
        </w:tc>
      </w:tr>
    </w:tbl>
    <w:p>
      <w:pPr>
        <w:pStyle w:val="Heading2"/>
      </w:pPr>
      <w:bookmarkStart w:id="146" w:name="sec146"/>
      <w:r>
        <w:t>Dimension + Weight Check (Post-Formation)</w:t>
      </w:r>
      <w:bookmarkEnd w:id="146"/>
    </w:p>
    <w:tbl>
      <w:tblPr>
        <w:tblW w:type="dxa" w:w="4536"/>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664"/>
        <w:gridCol w:w="648"/>
        <w:gridCol w:w="1576"/>
        <w:gridCol w:w="648"/>
      </w:tblGrid>
      <w:tr>
        <w:trPr>
          <w:cantSplit w:val="true"/>
        </w:trPr>
        <w:tc>
          <w:tcPr>
            <w:tcW w:type="dxa" w:w="2312"/>
            <w:gridSpan w:val="2"/>
            <w:vMerge w:val="restart"/>
            <w:shd w:val="clear" w:fill="D9D9D9"/>
          </w:tcPr>
          <w:p>
            <w:pPr>
              <w:keepNext/>
              <w:jc w:val="center"/>
            </w:pPr>
            <w:r>
              <w:rPr>
                <w:b/>
                <w:i w:val="0"/>
                <w:color w:val="202124"/>
                <w:sz w:val="16"/>
              </w:rPr>
              <w:t>Parameter</w:t>
            </w:r>
          </w:p>
        </w:tc>
        <w:tc>
          <w:tcPr>
            <w:tcW w:type="dxa" w:w="2224"/>
            <w:gridSpan w:val="2"/>
            <w:vMerge w:val="restart"/>
            <w:shd w:val="clear" w:fill="D9D9D9"/>
          </w:tcPr>
          <w:p>
            <w:pPr>
              <w:keepNext/>
              <w:jc w:val="center"/>
            </w:pPr>
            <w:r>
              <w:rPr>
                <w:b/>
                <w:i w:val="0"/>
                <w:color w:val="202124"/>
                <w:sz w:val="16"/>
              </w:rPr>
              <w:t>Value</w:t>
            </w:r>
          </w:p>
        </w:tc>
      </w:tr>
      <w:tr>
        <w:trPr>
          <w:cantSplit w:val="true"/>
        </w:trPr>
        <w:tc>
          <w:tcPr>
            <w:tcW w:type="dxa" w:w="2312"/>
            <w:gridSpan w:val="2"/>
            <w:vMerge/>
          </w:tcPr>
          <w:p/>
        </w:tc>
        <w:tc>
          <w:tcPr>
            <w:tcW w:type="dxa" w:w="2224"/>
            <w:gridSpan w:val="2"/>
            <w:vMerge/>
          </w:tcPr>
          <w:p/>
        </w:tc>
      </w:tr>
      <w:tr>
        <w:trPr>
          <w:cantSplit w:val="true"/>
        </w:trPr>
        <w:tc>
          <w:tcPr>
            <w:tcW w:type="dxa" w:w="2312"/>
            <w:gridSpan w:val="2"/>
            <w:shd w:val="clear" w:fill="D9EAD3"/>
          </w:tcPr>
          <w:p>
            <w:pPr>
              <w:keepNext/>
              <w:jc w:val="center"/>
            </w:pPr>
            <w:r>
              <w:rPr>
                <w:b/>
                <w:i w:val="0"/>
                <w:color w:val="202124"/>
                <w:sz w:val="16"/>
              </w:rPr>
              <w:t>Height 1 (mm)</w:t>
            </w:r>
          </w:p>
        </w:tc>
        <w:tc>
          <w:tcPr>
            <w:tcW w:type="dxa" w:w="2224"/>
            <w:gridSpan w:val="2"/>
            <w:shd w:val="clear" w:fill="D9EAD3"/>
          </w:tcPr>
          <w:p>
            <w:pPr>
              <w:keepNext/>
              <w:jc w:val="center"/>
            </w:pPr>
            <w:r>
              <w:rPr>
                <w:b/>
                <w:i w:val="0"/>
                <w:color w:val="202124"/>
                <w:sz w:val="16"/>
              </w:rPr>
              <w:t>94.8 ± 0.5</w:t>
            </w:r>
          </w:p>
        </w:tc>
      </w:tr>
      <w:tr>
        <w:trPr>
          <w:cantSplit w:val="true"/>
        </w:trPr>
        <w:tc>
          <w:tcPr>
            <w:tcW w:type="dxa" w:w="2312"/>
            <w:gridSpan w:val="2"/>
            <w:shd w:val="clear" w:fill="D9EAD3"/>
          </w:tcPr>
          <w:p>
            <w:pPr>
              <w:keepNext/>
              <w:jc w:val="center"/>
            </w:pPr>
            <w:r>
              <w:rPr>
                <w:b/>
                <w:i w:val="0"/>
                <w:color w:val="202124"/>
                <w:sz w:val="16"/>
              </w:rPr>
              <w:t>Height 2 (mm)</w:t>
            </w:r>
          </w:p>
        </w:tc>
        <w:tc>
          <w:tcPr>
            <w:tcW w:type="dxa" w:w="2224"/>
            <w:gridSpan w:val="2"/>
            <w:shd w:val="clear" w:fill="D9EAD3"/>
          </w:tcPr>
          <w:p>
            <w:pPr>
              <w:keepNext/>
              <w:jc w:val="center"/>
            </w:pPr>
            <w:r>
              <w:rPr>
                <w:b/>
                <w:i w:val="0"/>
                <w:color w:val="202124"/>
                <w:sz w:val="16"/>
              </w:rPr>
              <w:t>101.3 ± 0.7</w:t>
            </w:r>
          </w:p>
        </w:tc>
      </w:tr>
      <w:tr>
        <w:trPr>
          <w:cantSplit w:val="true"/>
        </w:trPr>
        <w:tc>
          <w:tcPr>
            <w:tcW w:type="dxa" w:w="2312"/>
            <w:gridSpan w:val="2"/>
            <w:shd w:val="clear" w:fill="D9EAD3"/>
          </w:tcPr>
          <w:p>
            <w:pPr>
              <w:keepNext/>
              <w:jc w:val="center"/>
            </w:pPr>
            <w:r>
              <w:rPr>
                <w:b w:val="0"/>
                <w:i w:val="0"/>
                <w:color w:val="202124"/>
                <w:sz w:val="16"/>
              </w:rPr>
              <w:t>Height 3 (mm)</w:t>
            </w:r>
          </w:p>
        </w:tc>
        <w:tc>
          <w:tcPr>
            <w:tcW w:type="dxa" w:w="2224"/>
            <w:gridSpan w:val="2"/>
            <w:shd w:val="clear" w:fill="D9EAD3"/>
          </w:tcPr>
          <w:p>
            <w:pPr>
              <w:keepNext/>
              <w:jc w:val="center"/>
            </w:pPr>
            <w:r>
              <w:rPr>
                <w:b w:val="0"/>
                <w:i w:val="0"/>
                <w:color w:val="202124"/>
                <w:sz w:val="16"/>
              </w:rPr>
              <w:t>94.8 ± 0.5</w:t>
            </w:r>
          </w:p>
        </w:tc>
      </w:tr>
      <w:tr>
        <w:trPr>
          <w:cantSplit w:val="true"/>
        </w:trPr>
        <w:tc>
          <w:tcPr>
            <w:tcW w:type="dxa" w:w="2312"/>
            <w:gridSpan w:val="2"/>
            <w:shd w:val="clear" w:fill="D9EAD3"/>
          </w:tcPr>
          <w:p>
            <w:pPr>
              <w:keepNext/>
              <w:jc w:val="center"/>
            </w:pPr>
            <w:r>
              <w:rPr>
                <w:b w:val="0"/>
                <w:i w:val="0"/>
                <w:color w:val="202124"/>
                <w:sz w:val="16"/>
              </w:rPr>
              <w:t>Height 4 (mm)</w:t>
            </w:r>
          </w:p>
        </w:tc>
        <w:tc>
          <w:tcPr>
            <w:tcW w:type="dxa" w:w="2224"/>
            <w:gridSpan w:val="2"/>
            <w:shd w:val="clear" w:fill="D9EAD3"/>
          </w:tcPr>
          <w:p>
            <w:pPr>
              <w:keepNext/>
              <w:jc w:val="center"/>
            </w:pPr>
            <w:r>
              <w:rPr>
                <w:b w:val="0"/>
                <w:i w:val="0"/>
                <w:color w:val="202124"/>
                <w:sz w:val="16"/>
              </w:rPr>
              <w:t>101.3 ± 0.7</w:t>
            </w:r>
          </w:p>
        </w:tc>
      </w:tr>
      <w:tr>
        <w:trPr>
          <w:cantSplit w:val="true"/>
        </w:trPr>
        <w:tc>
          <w:tcPr>
            <w:tcW w:type="dxa" w:w="2312"/>
            <w:gridSpan w:val="2"/>
            <w:shd w:val="clear" w:fill="D9EAD3"/>
          </w:tcPr>
          <w:p>
            <w:pPr>
              <w:keepNext/>
              <w:jc w:val="center"/>
            </w:pPr>
            <w:r>
              <w:rPr>
                <w:b w:val="0"/>
                <w:i w:val="0"/>
                <w:color w:val="202124"/>
                <w:sz w:val="16"/>
              </w:rPr>
              <w:t>Height 5 (mm)</w:t>
            </w:r>
          </w:p>
        </w:tc>
        <w:tc>
          <w:tcPr>
            <w:tcW w:type="dxa" w:w="2224"/>
            <w:gridSpan w:val="2"/>
            <w:shd w:val="clear" w:fill="D9EAD3"/>
          </w:tcPr>
          <w:p>
            <w:pPr>
              <w:keepNext/>
              <w:jc w:val="center"/>
            </w:pPr>
            <w:r>
              <w:rPr>
                <w:b w:val="0"/>
                <w:i w:val="0"/>
                <w:color w:val="202124"/>
                <w:sz w:val="16"/>
              </w:rPr>
              <w:t>94.8 ± 0.5</w:t>
            </w:r>
          </w:p>
        </w:tc>
      </w:tr>
      <w:tr>
        <w:trPr>
          <w:cantSplit w:val="true"/>
        </w:trPr>
        <w:tc>
          <w:tcPr>
            <w:tcW w:type="dxa" w:w="2312"/>
            <w:gridSpan w:val="2"/>
            <w:shd w:val="clear" w:fill="D9EAD3"/>
          </w:tcPr>
          <w:p>
            <w:pPr>
              <w:keepNext/>
              <w:jc w:val="center"/>
            </w:pPr>
            <w:r>
              <w:rPr>
                <w:b w:val="0"/>
                <w:i w:val="0"/>
                <w:color w:val="202124"/>
                <w:sz w:val="16"/>
              </w:rPr>
              <w:t>Thickness 1 (mm)</w:t>
            </w:r>
          </w:p>
        </w:tc>
        <w:tc>
          <w:tcPr>
            <w:tcW w:type="dxa" w:w="2224"/>
            <w:gridSpan w:val="2"/>
            <w:vMerge w:val="restart"/>
            <w:shd w:val="clear" w:fill="D9EAD3"/>
          </w:tcPr>
          <w:p>
            <w:pPr>
              <w:keepNext/>
              <w:jc w:val="center"/>
            </w:pPr>
            <w:r>
              <w:rPr>
                <w:b w:val="0"/>
                <w:i w:val="0"/>
                <w:color w:val="202124"/>
                <w:sz w:val="16"/>
              </w:rPr>
              <w:t>29-30.6</w:t>
              <w:br/>
              <w:br/>
              <w:t>(29.2:-0.2+1.4)</w:t>
            </w:r>
          </w:p>
        </w:tc>
      </w:tr>
      <w:tr>
        <w:trPr>
          <w:cantSplit w:val="true"/>
        </w:trPr>
        <w:tc>
          <w:tcPr>
            <w:tcW w:type="dxa" w:w="2312"/>
            <w:gridSpan w:val="2"/>
            <w:shd w:val="clear" w:fill="D9EAD3"/>
          </w:tcPr>
          <w:p>
            <w:pPr>
              <w:keepNext/>
              <w:jc w:val="center"/>
            </w:pPr>
            <w:r>
              <w:rPr>
                <w:b w:val="0"/>
                <w:i w:val="0"/>
                <w:color w:val="202124"/>
                <w:sz w:val="16"/>
              </w:rPr>
              <w:t>Thickness 2 (mm)</w:t>
            </w:r>
          </w:p>
        </w:tc>
        <w:tc>
          <w:tcPr>
            <w:tcW w:type="dxa" w:w="2224"/>
            <w:gridSpan w:val="2"/>
            <w:vMerge/>
          </w:tcPr>
          <w:p/>
        </w:tc>
      </w:tr>
      <w:tr>
        <w:trPr>
          <w:cantSplit w:val="true"/>
        </w:trPr>
        <w:tc>
          <w:tcPr>
            <w:tcW w:type="dxa" w:w="2312"/>
            <w:gridSpan w:val="2"/>
            <w:shd w:val="clear" w:fill="D9EAD3"/>
          </w:tcPr>
          <w:p>
            <w:pPr>
              <w:keepNext/>
              <w:jc w:val="center"/>
            </w:pPr>
            <w:r>
              <w:rPr>
                <w:b w:val="0"/>
                <w:i w:val="0"/>
                <w:color w:val="202124"/>
                <w:sz w:val="16"/>
              </w:rPr>
              <w:t>Thickness 3 (mm)</w:t>
            </w:r>
          </w:p>
        </w:tc>
        <w:tc>
          <w:tcPr>
            <w:tcW w:type="dxa" w:w="2224"/>
            <w:gridSpan w:val="2"/>
            <w:vMerge/>
          </w:tcPr>
          <w:p/>
        </w:tc>
      </w:tr>
      <w:tr>
        <w:trPr>
          <w:cantSplit w:val="true"/>
        </w:trPr>
        <w:tc>
          <w:tcPr>
            <w:tcW w:type="dxa" w:w="2312"/>
            <w:gridSpan w:val="2"/>
            <w:shd w:val="clear" w:fill="D9EAD3"/>
          </w:tcPr>
          <w:p>
            <w:pPr>
              <w:keepNext/>
              <w:jc w:val="center"/>
            </w:pPr>
            <w:r>
              <w:rPr>
                <w:b w:val="0"/>
                <w:i w:val="0"/>
                <w:color w:val="202124"/>
                <w:sz w:val="16"/>
              </w:rPr>
              <w:t>Thickness 4 (mm)</w:t>
            </w:r>
          </w:p>
        </w:tc>
        <w:tc>
          <w:tcPr>
            <w:tcW w:type="dxa" w:w="2224"/>
            <w:gridSpan w:val="2"/>
            <w:vMerge/>
          </w:tcPr>
          <w:p/>
        </w:tc>
      </w:tr>
      <w:tr>
        <w:trPr>
          <w:cantSplit w:val="true"/>
        </w:trPr>
        <w:tc>
          <w:tcPr>
            <w:tcW w:type="dxa" w:w="2312"/>
            <w:gridSpan w:val="2"/>
            <w:shd w:val="clear" w:fill="D9EAD3"/>
          </w:tcPr>
          <w:p>
            <w:pPr>
              <w:keepNext/>
              <w:jc w:val="center"/>
            </w:pPr>
            <w:r>
              <w:rPr>
                <w:b w:val="0"/>
                <w:i w:val="0"/>
                <w:color w:val="202124"/>
                <w:sz w:val="16"/>
              </w:rPr>
              <w:t>Thickness 5 (mm)</w:t>
            </w:r>
          </w:p>
        </w:tc>
        <w:tc>
          <w:tcPr>
            <w:tcW w:type="dxa" w:w="2224"/>
            <w:gridSpan w:val="2"/>
            <w:vMerge/>
          </w:tcPr>
          <w:p/>
        </w:tc>
      </w:tr>
      <w:tr>
        <w:trPr>
          <w:cantSplit w:val="true"/>
        </w:trPr>
        <w:tc>
          <w:tcPr>
            <w:tcW w:type="dxa" w:w="2312"/>
            <w:gridSpan w:val="2"/>
            <w:shd w:val="clear" w:fill="D9EAD3"/>
          </w:tcPr>
          <w:p>
            <w:pPr>
              <w:jc w:val="center"/>
            </w:pPr>
            <w:r>
              <w:rPr>
                <w:b w:val="0"/>
                <w:i w:val="0"/>
                <w:color w:val="202124"/>
                <w:sz w:val="16"/>
              </w:rPr>
              <w:t>Weight (g)</w:t>
            </w:r>
          </w:p>
        </w:tc>
        <w:tc>
          <w:tcPr>
            <w:tcW w:type="dxa" w:w="2224"/>
            <w:gridSpan w:val="2"/>
            <w:shd w:val="clear" w:fill="D9EAD3"/>
          </w:tcPr>
          <w:p>
            <w:pPr>
              <w:jc w:val="center"/>
            </w:pPr>
            <w:r>
              <w:rPr>
                <w:b w:val="0"/>
                <w:i w:val="0"/>
                <w:color w:val="202124"/>
                <w:sz w:val="16"/>
              </w:rPr>
              <w:t>900 ± 10</w:t>
            </w:r>
          </w:p>
        </w:tc>
      </w:tr>
    </w:tbl>
    <w:p>
      <w:pPr>
        <w:pStyle w:val="Heading2"/>
      </w:pPr>
      <w:bookmarkStart w:id="148" w:name="sec148"/>
      <w:r>
        <w:t>Ready-to-Ship Criteria</w:t>
      </w:r>
      <w:bookmarkEnd w:id="148"/>
    </w:p>
    <w:p>
      <w:pPr>
        <w:pStyle w:val="ListBullet"/>
        <w:spacing w:after="20" w:before="0"/>
        <w:ind w:left="360" w:hanging="187"/>
      </w:pPr>
      <w:r>
        <w:rPr>
          <w:color w:val="202124"/>
          <w:sz w:val="18"/>
        </w:rPr>
        <w:t>ΔOCV is &lt;0.5%.</w:t>
      </w:r>
    </w:p>
    <w:p>
      <w:pPr>
        <w:pStyle w:val="ListBullet"/>
        <w:spacing w:after="20" w:before="0"/>
        <w:ind w:left="360" w:hanging="187"/>
      </w:pPr>
      <w:r>
        <w:rPr>
          <w:color w:val="202124"/>
          <w:sz w:val="18"/>
        </w:rPr>
        <w:t>2nd Formation Discharge (Step 3) Capacity is 48.5 Ah +/- 1.</w:t>
      </w:r>
    </w:p>
    <w:p>
      <w:pPr>
        <w:pStyle w:val="ListBullet"/>
        <w:spacing w:after="20" w:before="0"/>
        <w:ind w:left="360" w:hanging="187"/>
      </w:pPr>
      <w:r>
        <w:rPr>
          <w:color w:val="202124"/>
          <w:sz w:val="18"/>
        </w:rPr>
        <w:t>IR5 is &lt;0.8 mOhm.</w:t>
      </w:r>
    </w:p>
    <w:p>
      <w:pPr>
        <w:pStyle w:val="ListBullet"/>
        <w:spacing w:after="20" w:before="0"/>
        <w:ind w:left="360" w:hanging="187"/>
      </w:pPr>
      <w:r>
        <w:rPr>
          <w:color w:val="202124"/>
          <w:sz w:val="18"/>
        </w:rPr>
        <w:t>Dimension and weight checks pass.</w:t>
      </w:r>
    </w:p>
    <w:p>
      <w:pPr>
        <w:pStyle w:val="Heading1"/>
      </w:pPr>
      <w:bookmarkStart w:id="150" w:name="sec150"/>
      <w:r>
        <w:t>ElectrodeAssembly OCAP</w:t>
      </w:r>
      <w:bookmarkEnd w:id="150"/>
    </w:p>
    <w:p>
      <w:pPr>
        <w:spacing w:after="80"/>
      </w:pPr>
      <w:r>
        <w:rPr>
          <w:color w:val="202124"/>
          <w:sz w:val="18"/>
        </w:rPr>
        <w:t>This out-of-control action plan (OCAP) lists process issues that can be observed across electrode assembly, their spec limits, the corrective action to take, and a likelihood and severity rating for each.</w:t>
      </w:r>
    </w:p>
    <w:p>
      <w:pPr>
        <w:pStyle w:val="Heading2"/>
      </w:pPr>
      <w:bookmarkStart w:id="152" w:name="sec152"/>
      <w:r>
        <w:t>Rating Scales</w:t>
      </w:r>
      <w:bookmarkEnd w:id="152"/>
    </w:p>
    <w:p>
      <w:pPr>
        <w:spacing w:after="80"/>
      </w:pPr>
      <w:r>
        <w:rPr>
          <w:color w:val="202124"/>
          <w:sz w:val="18"/>
        </w:rPr>
        <w:t>The Likelihood and Severity columns in the table below use these three-point scales.</w:t>
      </w:r>
    </w:p>
    <w:tbl>
      <w:tblPr>
        <w:tblW w:type="dxa" w:w="3843"/>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387"/>
          </w:tcPr>
          <w:p>
            <w:pPr>
              <w:keepNext/>
              <w:spacing w:after="0"/>
            </w:pPr>
            <w:r>
              <w:rPr>
                <w:b/>
                <w:color w:val="202124"/>
                <w:sz w:val="18"/>
              </w:rPr>
              <w:t>1</w:t>
            </w:r>
          </w:p>
        </w:tc>
        <w:tc>
          <w:tcPr>
            <w:tcW w:type="dxa" w:w="3456"/>
          </w:tcPr>
          <w:p>
            <w:pPr>
              <w:keepNext/>
              <w:spacing w:after="0"/>
            </w:pPr>
            <w:r>
              <w:rPr>
                <w:color w:val="202124"/>
                <w:sz w:val="18"/>
              </w:rPr>
              <w:t>Rare occurrence</w:t>
            </w:r>
          </w:p>
        </w:tc>
      </w:tr>
      <w:tr>
        <w:trPr>
          <w:cantSplit w:val="true"/>
        </w:trPr>
        <w:tc>
          <w:tcPr>
            <w:tcW w:type="dxa" w:w="387"/>
          </w:tcPr>
          <w:p>
            <w:pPr>
              <w:keepNext/>
              <w:spacing w:after="0"/>
            </w:pPr>
            <w:r>
              <w:rPr>
                <w:b/>
                <w:color w:val="202124"/>
                <w:sz w:val="18"/>
              </w:rPr>
              <w:t>2</w:t>
            </w:r>
          </w:p>
        </w:tc>
        <w:tc>
          <w:tcPr>
            <w:tcW w:type="dxa" w:w="3456"/>
          </w:tcPr>
          <w:p>
            <w:pPr>
              <w:keepNext/>
              <w:spacing w:after="0"/>
            </w:pPr>
            <w:r>
              <w:rPr>
                <w:color w:val="202124"/>
                <w:sz w:val="18"/>
              </w:rPr>
              <w:t>Some occurrence</w:t>
            </w:r>
          </w:p>
        </w:tc>
      </w:tr>
      <w:tr>
        <w:trPr>
          <w:cantSplit w:val="true"/>
        </w:trPr>
        <w:tc>
          <w:tcPr>
            <w:tcW w:type="dxa" w:w="387"/>
          </w:tcPr>
          <w:p>
            <w:pPr>
              <w:spacing w:after="0"/>
            </w:pPr>
            <w:r>
              <w:rPr>
                <w:b/>
                <w:color w:val="202124"/>
                <w:sz w:val="18"/>
              </w:rPr>
              <w:t>3</w:t>
            </w:r>
          </w:p>
        </w:tc>
        <w:tc>
          <w:tcPr>
            <w:tcW w:type="dxa" w:w="3456"/>
          </w:tcPr>
          <w:p>
            <w:pPr>
              <w:spacing w:after="0"/>
            </w:pPr>
            <w:r>
              <w:rPr>
                <w:color w:val="202124"/>
                <w:sz w:val="18"/>
              </w:rPr>
              <w:t>Possibly encountering every batch</w:t>
            </w:r>
          </w:p>
        </w:tc>
      </w:tr>
    </w:tbl>
    <w:tbl>
      <w:tblPr>
        <w:tblW w:type="dxa" w:w="3843"/>
        <w:tblLayout w:type="fixed"/>
        <w:tblCellMar>
          <w:top w:w="6" w:type="dxa"/>
          <w:bottom w:w="6" w:type="dxa"/>
          <w:left w:w="0" w:type="dxa"/>
          <w:right w:w="60" w:type="dxa"/>
        </w:tblCellMar>
        <w:tblLook w:firstColumn="1" w:firstRow="1" w:lastColumn="0" w:lastRow="0" w:noHBand="0" w:noVBand="1" w:val="04A0"/>
      </w:tblPr>
      <w:tblGrid>
        <w:gridCol w:w="5256"/>
        <w:gridCol w:w="5256"/>
      </w:tblGrid>
      <w:tr>
        <w:trPr>
          <w:cantSplit w:val="true"/>
        </w:trPr>
        <w:tc>
          <w:tcPr>
            <w:tcW w:type="dxa" w:w="387"/>
          </w:tcPr>
          <w:p>
            <w:pPr>
              <w:keepNext/>
              <w:spacing w:after="0"/>
            </w:pPr>
            <w:r>
              <w:rPr>
                <w:b/>
                <w:color w:val="202124"/>
                <w:sz w:val="18"/>
              </w:rPr>
              <w:t>1</w:t>
            </w:r>
          </w:p>
        </w:tc>
        <w:tc>
          <w:tcPr>
            <w:tcW w:type="dxa" w:w="3456"/>
          </w:tcPr>
          <w:p>
            <w:pPr>
              <w:keepNext/>
              <w:spacing w:after="0"/>
            </w:pPr>
            <w:r>
              <w:rPr>
                <w:color w:val="202124"/>
                <w:sz w:val="18"/>
              </w:rPr>
              <w:t>Minimal material loss</w:t>
            </w:r>
          </w:p>
        </w:tc>
      </w:tr>
      <w:tr>
        <w:trPr>
          <w:cantSplit w:val="true"/>
        </w:trPr>
        <w:tc>
          <w:tcPr>
            <w:tcW w:type="dxa" w:w="387"/>
          </w:tcPr>
          <w:p>
            <w:pPr>
              <w:keepNext/>
              <w:spacing w:after="0"/>
            </w:pPr>
            <w:r>
              <w:rPr>
                <w:b/>
                <w:color w:val="202124"/>
                <w:sz w:val="18"/>
              </w:rPr>
              <w:t>2</w:t>
            </w:r>
          </w:p>
        </w:tc>
        <w:tc>
          <w:tcPr>
            <w:tcW w:type="dxa" w:w="3456"/>
          </w:tcPr>
          <w:p>
            <w:pPr>
              <w:keepNext/>
              <w:spacing w:after="0"/>
            </w:pPr>
            <w:r>
              <w:rPr>
                <w:color w:val="202124"/>
                <w:sz w:val="18"/>
              </w:rPr>
              <w:t>Some material loss</w:t>
            </w:r>
          </w:p>
        </w:tc>
      </w:tr>
      <w:tr>
        <w:trPr>
          <w:cantSplit w:val="true"/>
        </w:trPr>
        <w:tc>
          <w:tcPr>
            <w:tcW w:type="dxa" w:w="387"/>
          </w:tcPr>
          <w:p>
            <w:pPr>
              <w:spacing w:after="0"/>
            </w:pPr>
            <w:r>
              <w:rPr>
                <w:b/>
                <w:color w:val="202124"/>
                <w:sz w:val="18"/>
              </w:rPr>
              <w:t>3</w:t>
            </w:r>
          </w:p>
        </w:tc>
        <w:tc>
          <w:tcPr>
            <w:tcW w:type="dxa" w:w="3456"/>
          </w:tcPr>
          <w:p>
            <w:pPr>
              <w:spacing w:after="0"/>
            </w:pPr>
            <w:r>
              <w:rPr>
                <w:color w:val="202124"/>
                <w:sz w:val="18"/>
              </w:rPr>
              <w:t>May require batch restart</w:t>
            </w:r>
          </w:p>
        </w:tc>
      </w:tr>
    </w:tbl>
    <w:p>
      <w:pPr>
        <w:pStyle w:val="Heading2"/>
      </w:pPr>
      <w:bookmarkStart w:id="156" w:name="sec156"/>
      <w:r>
        <w:t>Out-of-Control Action Plan</w:t>
      </w:r>
      <w:bookmarkEnd w:id="156"/>
    </w:p>
    <w:tbl>
      <w:tblPr>
        <w:tblW w:type="dxa" w:w="10509"/>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4" w:type="dxa"/>
          <w:bottom w:w="14" w:type="dxa"/>
          <w:left w:w="55" w:type="dxa"/>
          <w:right w:w="55" w:type="dxa"/>
        </w:tblCellMar>
        <w:tblLook w:firstColumn="1" w:firstRow="1" w:lastColumn="0" w:lastRow="0" w:noHBand="0" w:noVBand="1" w:val="04A0"/>
      </w:tblPr>
      <w:tblGrid>
        <w:gridCol w:w="1520"/>
        <w:gridCol w:w="2032"/>
        <w:gridCol w:w="648"/>
        <w:gridCol w:w="2179"/>
        <w:gridCol w:w="1424"/>
        <w:gridCol w:w="871"/>
        <w:gridCol w:w="1835"/>
      </w:tblGrid>
      <w:tr>
        <w:trPr>
          <w:cantSplit w:val="true"/>
        </w:trPr>
        <w:tc>
          <w:tcPr>
            <w:tcW w:type="dxa" w:w="1520"/>
            <w:shd w:val="clear" w:fill="E8C08F"/>
          </w:tcPr>
          <w:p>
            <w:pPr>
              <w:jc w:val="center"/>
            </w:pPr>
            <w:r>
              <w:rPr>
                <w:b/>
                <w:i w:val="0"/>
                <w:color w:val="202124"/>
                <w:sz w:val="12"/>
              </w:rPr>
              <w:t>Process (where the issue was observed)</w:t>
            </w:r>
          </w:p>
        </w:tc>
        <w:tc>
          <w:tcPr>
            <w:tcW w:type="dxa" w:w="2032"/>
            <w:shd w:val="clear" w:fill="E8C08F"/>
          </w:tcPr>
          <w:p>
            <w:pPr>
              <w:jc w:val="center"/>
            </w:pPr>
            <w:r>
              <w:rPr>
                <w:b/>
                <w:i w:val="0"/>
                <w:color w:val="202124"/>
                <w:sz w:val="12"/>
              </w:rPr>
              <w:t>Description of "Out-of-Control" Issue</w:t>
            </w:r>
          </w:p>
        </w:tc>
        <w:tc>
          <w:tcPr>
            <w:tcW w:type="dxa" w:w="648"/>
            <w:shd w:val="clear" w:fill="E8C08F"/>
          </w:tcPr>
          <w:p>
            <w:pPr>
              <w:jc w:val="center"/>
            </w:pPr>
            <w:r>
              <w:rPr>
                <w:b/>
                <w:i w:val="0"/>
                <w:color w:val="202124"/>
                <w:sz w:val="12"/>
              </w:rPr>
              <w:t>spec</w:t>
            </w:r>
          </w:p>
        </w:tc>
        <w:tc>
          <w:tcPr>
            <w:tcW w:type="dxa" w:w="2180"/>
            <w:shd w:val="clear" w:fill="E8C08F"/>
          </w:tcPr>
          <w:p>
            <w:pPr>
              <w:jc w:val="center"/>
            </w:pPr>
            <w:r>
              <w:rPr>
                <w:b/>
                <w:i w:val="0"/>
                <w:color w:val="202124"/>
                <w:sz w:val="12"/>
              </w:rPr>
              <w:t>Action Plan</w:t>
            </w:r>
          </w:p>
        </w:tc>
        <w:tc>
          <w:tcPr>
            <w:tcW w:type="dxa" w:w="1425"/>
            <w:shd w:val="clear" w:fill="E8C08F"/>
          </w:tcPr>
          <w:p>
            <w:pPr>
              <w:jc w:val="center"/>
            </w:pPr>
            <w:r>
              <w:rPr>
                <w:b/>
                <w:i w:val="0"/>
                <w:color w:val="202124"/>
                <w:sz w:val="12"/>
              </w:rPr>
              <w:t>Likelihood of Occurence (for stable process)</w:t>
            </w:r>
          </w:p>
        </w:tc>
        <w:tc>
          <w:tcPr>
            <w:tcW w:type="dxa" w:w="872"/>
            <w:shd w:val="clear" w:fill="E8C08F"/>
          </w:tcPr>
          <w:p>
            <w:pPr>
              <w:jc w:val="center"/>
            </w:pPr>
            <w:r>
              <w:rPr>
                <w:b/>
                <w:i w:val="0"/>
                <w:color w:val="202124"/>
                <w:sz w:val="12"/>
              </w:rPr>
              <w:t>Severity of Issue</w:t>
            </w:r>
          </w:p>
        </w:tc>
        <w:tc>
          <w:tcPr>
            <w:tcW w:type="dxa" w:w="1836"/>
            <w:shd w:val="clear" w:fill="D9E1F2"/>
          </w:tcPr>
          <w:p>
            <w:pPr>
              <w:jc w:val="center"/>
            </w:pPr>
            <w:r>
              <w:rPr>
                <w:b/>
                <w:i w:val="0"/>
                <w:color w:val="202124"/>
                <w:sz w:val="12"/>
              </w:rPr>
              <w:t>Notes</w:t>
            </w:r>
          </w:p>
        </w:tc>
      </w:tr>
      <w:tr>
        <w:trPr>
          <w:cantSplit w:val="true"/>
        </w:trPr>
        <w:tc>
          <w:tcPr>
            <w:tcW w:type="dxa" w:w="1520"/>
            <w:shd w:val="clear" w:fill="FFFFFF"/>
          </w:tcPr>
          <w:p>
            <w:r>
              <w:rPr>
                <w:b w:val="0"/>
                <w:i w:val="0"/>
                <w:color w:val="202124"/>
                <w:sz w:val="12"/>
              </w:rPr>
              <w:t>Mixing</w:t>
            </w:r>
          </w:p>
        </w:tc>
        <w:tc>
          <w:tcPr>
            <w:tcW w:type="dxa" w:w="2032"/>
            <w:shd w:val="clear" w:fill="FFFFFF"/>
          </w:tcPr>
          <w:p>
            <w:r>
              <w:rPr>
                <w:b w:val="0"/>
                <w:i w:val="0"/>
                <w:color w:val="202124"/>
                <w:sz w:val="12"/>
              </w:rPr>
              <w:t>Slurry viscosity is lower than spec.</w:t>
              <w:br/>
              <w:t>Anode &lt; 6,500 - 500</w:t>
              <w:br/>
              <w:t>Cathode &lt; 5,250 - 500</w:t>
            </w:r>
          </w:p>
        </w:tc>
        <w:tc>
          <w:tcPr>
            <w:tcW w:type="dxa" w:w="648"/>
            <w:shd w:val="clear" w:fill="FFFFFF"/>
          </w:tcPr>
          <w:p>
            <w:r>
              <w:rPr>
                <w:b w:val="0"/>
                <w:i w:val="0"/>
                <w:color w:val="202124"/>
                <w:sz w:val="12"/>
              </w:rPr>
            </w:r>
          </w:p>
        </w:tc>
        <w:tc>
          <w:tcPr>
            <w:tcW w:type="dxa" w:w="2180"/>
            <w:shd w:val="clear" w:fill="FFFFFF"/>
          </w:tcPr>
          <w:p>
            <w:r>
              <w:rPr>
                <w:b w:val="0"/>
                <w:i w:val="0"/>
                <w:color w:val="202124"/>
                <w:sz w:val="12"/>
              </w:rPr>
              <w:t>Discard if not possible to proceed with coating. Initiate RCA by checking mixing temp profile and active lot ID, IQC results, and storage condition.</w:t>
            </w:r>
          </w:p>
        </w:tc>
        <w:tc>
          <w:tcPr>
            <w:tcW w:type="dxa" w:w="1425"/>
            <w:shd w:val="clear" w:fill="FFFFFF"/>
          </w:tcPr>
          <w:p>
            <w:r>
              <w:rPr>
                <w:b w:val="0"/>
                <w:i w:val="0"/>
                <w:color w:val="202124"/>
                <w:sz w:val="12"/>
              </w:rPr>
              <w:t>2</w:t>
            </w:r>
          </w:p>
        </w:tc>
        <w:tc>
          <w:tcPr>
            <w:tcW w:type="dxa" w:w="872"/>
            <w:shd w:val="clear" w:fill="FFFFFF"/>
          </w:tcPr>
          <w:p>
            <w:r>
              <w:rPr>
                <w:b w:val="0"/>
                <w:i w:val="0"/>
                <w:color w:val="202124"/>
                <w:sz w:val="12"/>
              </w:rPr>
              <w:t>2</w:t>
            </w:r>
          </w:p>
        </w:tc>
        <w:tc>
          <w:tcPr>
            <w:tcW w:type="dxa" w:w="1836"/>
          </w:tcPr>
          <w:p>
            <w:r>
              <w:rPr>
                <w:b w:val="0"/>
                <w:i w:val="0"/>
                <w:color w:val="202124"/>
                <w:sz w:val="12"/>
              </w:rPr>
              <w:t>Addressable at coating within limits.</w:t>
            </w:r>
          </w:p>
        </w:tc>
      </w:tr>
      <w:tr>
        <w:trPr>
          <w:cantSplit w:val="true"/>
        </w:trPr>
        <w:tc>
          <w:tcPr>
            <w:tcW w:type="dxa" w:w="1520"/>
            <w:shd w:val="clear" w:fill="F8F2EB"/>
          </w:tcPr>
          <w:p>
            <w:r>
              <w:rPr>
                <w:b w:val="0"/>
                <w:i w:val="0"/>
                <w:color w:val="202124"/>
                <w:sz w:val="12"/>
              </w:rPr>
              <w:t>Mixing</w:t>
            </w:r>
          </w:p>
        </w:tc>
        <w:tc>
          <w:tcPr>
            <w:tcW w:type="dxa" w:w="2032"/>
            <w:shd w:val="clear" w:fill="F8F2EB"/>
          </w:tcPr>
          <w:p>
            <w:r>
              <w:rPr>
                <w:b w:val="0"/>
                <w:i w:val="0"/>
                <w:color w:val="202124"/>
                <w:sz w:val="12"/>
              </w:rPr>
              <w:t>Slurry viscosity is higher than spec.</w:t>
              <w:br/>
              <w:t>Anode &lt; 6,500 + 500</w:t>
              <w:br/>
              <w:t>Cathode &lt; 5,250 + 500</w:t>
            </w:r>
          </w:p>
        </w:tc>
        <w:tc>
          <w:tcPr>
            <w:tcW w:type="dxa" w:w="648"/>
            <w:shd w:val="clear" w:fill="F8F2EB"/>
          </w:tcPr>
          <w:p>
            <w:r>
              <w:rPr>
                <w:b w:val="0"/>
                <w:i w:val="0"/>
                <w:color w:val="202124"/>
                <w:sz w:val="12"/>
              </w:rPr>
            </w:r>
          </w:p>
        </w:tc>
        <w:tc>
          <w:tcPr>
            <w:tcW w:type="dxa" w:w="2180"/>
            <w:shd w:val="clear" w:fill="F8F2EB"/>
          </w:tcPr>
          <w:p>
            <w:r>
              <w:rPr>
                <w:b w:val="0"/>
                <w:i w:val="0"/>
                <w:color w:val="202124"/>
                <w:sz w:val="12"/>
              </w:rPr>
              <w:t>Add more solvent. Use the solvent addition calculator as a guide.</w:t>
            </w:r>
          </w:p>
        </w:tc>
        <w:tc>
          <w:tcPr>
            <w:tcW w:type="dxa" w:w="1425"/>
            <w:shd w:val="clear" w:fill="F8F2EB"/>
          </w:tcPr>
          <w:p>
            <w:r>
              <w:rPr>
                <w:b w:val="0"/>
                <w:i w:val="0"/>
                <w:color w:val="202124"/>
                <w:sz w:val="12"/>
              </w:rPr>
              <w:t>2</w:t>
            </w:r>
          </w:p>
        </w:tc>
        <w:tc>
          <w:tcPr>
            <w:tcW w:type="dxa" w:w="872"/>
            <w:shd w:val="clear" w:fill="F8F2EB"/>
          </w:tcPr>
          <w:p>
            <w:r>
              <w:rPr>
                <w:b w:val="0"/>
                <w:i w:val="0"/>
                <w:color w:val="202124"/>
                <w:sz w:val="12"/>
              </w:rPr>
              <w:t>1</w:t>
            </w:r>
          </w:p>
        </w:tc>
        <w:tc>
          <w:tcPr>
            <w:tcW w:type="dxa" w:w="1836"/>
          </w:tcPr>
          <w:p>
            <w:r>
              <w:rPr>
                <w:color w:val="202124"/>
                <w:sz w:val="12"/>
              </w:rPr>
            </w:r>
          </w:p>
        </w:tc>
      </w:tr>
      <w:tr>
        <w:trPr>
          <w:cantSplit w:val="true"/>
        </w:trPr>
        <w:tc>
          <w:tcPr>
            <w:tcW w:type="dxa" w:w="1520"/>
            <w:shd w:val="clear" w:fill="FFFFFF"/>
          </w:tcPr>
          <w:p>
            <w:r>
              <w:rPr>
                <w:b w:val="0"/>
                <w:i w:val="0"/>
                <w:color w:val="202124"/>
                <w:sz w:val="12"/>
              </w:rPr>
              <w:t>Mixing</w:t>
            </w:r>
          </w:p>
        </w:tc>
        <w:tc>
          <w:tcPr>
            <w:tcW w:type="dxa" w:w="2032"/>
            <w:shd w:val="clear" w:fill="FFFFFF"/>
          </w:tcPr>
          <w:p>
            <w:r>
              <w:rPr>
                <w:b w:val="0"/>
                <w:i w:val="0"/>
                <w:color w:val="202124"/>
                <w:sz w:val="12"/>
              </w:rPr>
              <w:t>Larger than spec agglomerates are observed.</w:t>
              <w:br/>
              <w:t>Anode &lt;30 µm</w:t>
              <w:br/>
              <w:t>Cathode &lt;20 µm</w:t>
            </w:r>
          </w:p>
        </w:tc>
        <w:tc>
          <w:tcPr>
            <w:tcW w:type="dxa" w:w="648"/>
            <w:shd w:val="clear" w:fill="FFFFFF"/>
          </w:tcPr>
          <w:p>
            <w:r>
              <w:rPr>
                <w:b w:val="0"/>
                <w:i w:val="0"/>
                <w:color w:val="202124"/>
                <w:sz w:val="12"/>
              </w:rPr>
            </w:r>
          </w:p>
        </w:tc>
        <w:tc>
          <w:tcPr>
            <w:tcW w:type="dxa" w:w="2180"/>
            <w:shd w:val="clear" w:fill="FFFFFF"/>
          </w:tcPr>
          <w:p>
            <w:r>
              <w:rPr>
                <w:b w:val="0"/>
                <w:i w:val="0"/>
                <w:color w:val="202124"/>
                <w:sz w:val="12"/>
              </w:rPr>
              <w:t>Filter out agglomerates in slurry supply unit at the coater. Discard if not possible to proceed with coating. Initiate RCA by checking mixing agitation and temp profile and active lot ID, IQC results, and storage condition.</w:t>
            </w: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3</w:t>
            </w:r>
          </w:p>
        </w:tc>
        <w:tc>
          <w:tcPr>
            <w:tcW w:type="dxa" w:w="1836"/>
          </w:tcPr>
          <w:p>
            <w:r>
              <w:rPr>
                <w:color w:val="202124"/>
                <w:sz w:val="12"/>
              </w:rPr>
            </w:r>
          </w:p>
        </w:tc>
      </w:tr>
      <w:tr>
        <w:trPr>
          <w:cantSplit w:val="true"/>
        </w:trPr>
        <w:tc>
          <w:tcPr>
            <w:tcW w:type="dxa" w:w="1520"/>
            <w:shd w:val="clear" w:fill="F8F2EB"/>
          </w:tcPr>
          <w:p>
            <w:r>
              <w:rPr>
                <w:b w:val="0"/>
                <w:i w:val="0"/>
                <w:color w:val="202124"/>
                <w:sz w:val="12"/>
              </w:rPr>
              <w:t>Mixing</w:t>
            </w:r>
          </w:p>
        </w:tc>
        <w:tc>
          <w:tcPr>
            <w:tcW w:type="dxa" w:w="2032"/>
            <w:shd w:val="clear" w:fill="F8F2EB"/>
          </w:tcPr>
          <w:p>
            <w:r>
              <w:rPr>
                <w:b w:val="0"/>
                <w:i w:val="0"/>
                <w:color w:val="202124"/>
                <w:sz w:val="12"/>
              </w:rPr>
              <w:t>Slurry is not stabilized or fully homogeneous.</w:t>
            </w:r>
          </w:p>
        </w:tc>
        <w:tc>
          <w:tcPr>
            <w:tcW w:type="dxa" w:w="648"/>
            <w:shd w:val="clear" w:fill="F8F2EB"/>
          </w:tcPr>
          <w:p>
            <w:r>
              <w:rPr>
                <w:b w:val="0"/>
                <w:i w:val="0"/>
                <w:color w:val="202124"/>
                <w:sz w:val="12"/>
              </w:rPr>
            </w:r>
          </w:p>
        </w:tc>
        <w:tc>
          <w:tcPr>
            <w:tcW w:type="dxa" w:w="2180"/>
            <w:shd w:val="clear" w:fill="F8F2EB"/>
          </w:tcPr>
          <w:p>
            <w:r>
              <w:rPr>
                <w:b w:val="0"/>
                <w:i w:val="0"/>
                <w:color w:val="202124"/>
                <w:sz w:val="12"/>
              </w:rPr>
              <w:t>Discard if not possible to proceed with coating. Initiate RCA by checking mixing agitation and temp profile and active and binder lot ID, IQC results, and storage condition.</w:t>
            </w:r>
          </w:p>
        </w:tc>
        <w:tc>
          <w:tcPr>
            <w:tcW w:type="dxa" w:w="1425"/>
            <w:shd w:val="clear" w:fill="F8F2EB"/>
          </w:tcPr>
          <w:p>
            <w:r>
              <w:rPr>
                <w:b w:val="0"/>
                <w:i w:val="0"/>
                <w:color w:val="202124"/>
                <w:sz w:val="12"/>
              </w:rPr>
              <w:t>1</w:t>
            </w:r>
          </w:p>
        </w:tc>
        <w:tc>
          <w:tcPr>
            <w:tcW w:type="dxa" w:w="872"/>
            <w:shd w:val="clear" w:fill="F8F2EB"/>
          </w:tcPr>
          <w:p>
            <w:r>
              <w:rPr>
                <w:b w:val="0"/>
                <w:i w:val="0"/>
                <w:color w:val="202124"/>
                <w:sz w:val="12"/>
              </w:rPr>
              <w:t>3</w:t>
            </w:r>
          </w:p>
        </w:tc>
        <w:tc>
          <w:tcPr>
            <w:tcW w:type="dxa" w:w="1836"/>
          </w:tcPr>
          <w:p>
            <w:r>
              <w:rPr>
                <w:color w:val="202124"/>
                <w:sz w:val="12"/>
              </w:rPr>
            </w:r>
          </w:p>
        </w:tc>
      </w:tr>
      <w:tr>
        <w:trPr>
          <w:cantSplit w:val="true"/>
        </w:trPr>
        <w:tc>
          <w:tcPr>
            <w:tcW w:type="dxa" w:w="1520"/>
            <w:shd w:val="clear" w:fill="FFFFFF"/>
          </w:tcPr>
          <w:p>
            <w:r>
              <w:rPr>
                <w:b w:val="0"/>
                <w:i w:val="0"/>
                <w:color w:val="202124"/>
                <w:sz w:val="12"/>
              </w:rPr>
              <w:t>Mixing</w:t>
            </w:r>
          </w:p>
        </w:tc>
        <w:tc>
          <w:tcPr>
            <w:tcW w:type="dxa" w:w="2032"/>
            <w:shd w:val="clear" w:fill="FFFFFF"/>
          </w:tcPr>
          <w:p>
            <w:r>
              <w:rPr>
                <w:b w:val="0"/>
                <w:i w:val="0"/>
                <w:color w:val="202124"/>
                <w:sz w:val="12"/>
              </w:rPr>
              <w:t>Solid content is lower than spec.</w:t>
              <w:br/>
              <w:t>Anode 50 ±3</w:t>
              <w:br/>
              <w:t>Cathode 80 ±3</w:t>
            </w:r>
          </w:p>
        </w:tc>
        <w:tc>
          <w:tcPr>
            <w:tcW w:type="dxa" w:w="648"/>
            <w:shd w:val="clear" w:fill="FFFFFF"/>
          </w:tcPr>
          <w:p>
            <w:r>
              <w:rPr>
                <w:b w:val="0"/>
                <w:i w:val="0"/>
                <w:color w:val="202124"/>
                <w:sz w:val="12"/>
              </w:rPr>
            </w:r>
          </w:p>
        </w:tc>
        <w:tc>
          <w:tcPr>
            <w:tcW w:type="dxa" w:w="2180"/>
            <w:shd w:val="clear" w:fill="FFFFFF"/>
          </w:tcPr>
          <w:p>
            <w:r>
              <w:rPr>
                <w:b w:val="0"/>
                <w:i w:val="0"/>
                <w:color w:val="202124"/>
                <w:sz w:val="12"/>
              </w:rPr>
              <w:t>Add more solids. Adjust carefully as this will impact viscosity and is important for coating. Add in small increments of the target (e.g. 25-50% at first), control the shear to allow wet-out time, recheck viscosity, and only add solids and solvent as necessary.</w:t>
            </w: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1</w:t>
            </w:r>
          </w:p>
        </w:tc>
        <w:tc>
          <w:tcPr>
            <w:tcW w:type="dxa" w:w="1836"/>
          </w:tcPr>
          <w:p>
            <w:r>
              <w:rPr>
                <w:b w:val="0"/>
                <w:i w:val="0"/>
                <w:color w:val="202124"/>
                <w:sz w:val="12"/>
              </w:rPr>
              <w:t>Impacts drying</w:t>
            </w:r>
          </w:p>
        </w:tc>
      </w:tr>
      <w:tr>
        <w:trPr>
          <w:cantSplit w:val="true"/>
        </w:trPr>
        <w:tc>
          <w:tcPr>
            <w:tcW w:type="dxa" w:w="1520"/>
            <w:shd w:val="clear" w:fill="F8F2EB"/>
          </w:tcPr>
          <w:p>
            <w:r>
              <w:rPr>
                <w:b w:val="0"/>
                <w:i w:val="0"/>
                <w:color w:val="202124"/>
                <w:sz w:val="12"/>
              </w:rPr>
              <w:t>Mixing</w:t>
            </w:r>
          </w:p>
        </w:tc>
        <w:tc>
          <w:tcPr>
            <w:tcW w:type="dxa" w:w="2032"/>
            <w:shd w:val="clear" w:fill="F8F2EB"/>
          </w:tcPr>
          <w:p>
            <w:r>
              <w:rPr>
                <w:b w:val="0"/>
                <w:i w:val="0"/>
                <w:color w:val="202124"/>
                <w:sz w:val="12"/>
              </w:rPr>
            </w:r>
          </w:p>
        </w:tc>
        <w:tc>
          <w:tcPr>
            <w:tcW w:type="dxa" w:w="648"/>
            <w:shd w:val="clear" w:fill="F8F2EB"/>
          </w:tcPr>
          <w:p>
            <w:r>
              <w:rPr>
                <w:b w:val="0"/>
                <w:i w:val="0"/>
                <w:color w:val="202124"/>
                <w:sz w:val="12"/>
              </w:rPr>
            </w:r>
          </w:p>
        </w:tc>
        <w:tc>
          <w:tcPr>
            <w:tcW w:type="dxa" w:w="2180"/>
            <w:shd w:val="clear" w:fill="F8F2EB"/>
          </w:tcPr>
          <w:p>
            <w:r>
              <w:rPr>
                <w:b w:val="0"/>
                <w:i w:val="0"/>
                <w:color w:val="202124"/>
                <w:sz w:val="12"/>
              </w:rPr>
            </w:r>
          </w:p>
        </w:tc>
        <w:tc>
          <w:tcPr>
            <w:tcW w:type="dxa" w:w="1425"/>
            <w:shd w:val="clear" w:fill="F8F2EB"/>
          </w:tcPr>
          <w:p>
            <w:r>
              <w:rPr>
                <w:b w:val="0"/>
                <w:i w:val="0"/>
                <w:color w:val="202124"/>
                <w:sz w:val="12"/>
              </w:rPr>
            </w:r>
          </w:p>
        </w:tc>
        <w:tc>
          <w:tcPr>
            <w:tcW w:type="dxa" w:w="872"/>
            <w:shd w:val="clear" w:fill="F8F2EB"/>
          </w:tcPr>
          <w:p>
            <w:r>
              <w:rPr>
                <w:b w:val="0"/>
                <w:i w:val="0"/>
                <w:color w:val="202124"/>
                <w:sz w:val="12"/>
              </w:rPr>
            </w:r>
          </w:p>
        </w:tc>
        <w:tc>
          <w:tcPr>
            <w:tcW w:type="dxa" w:w="1836"/>
          </w:tcPr>
          <w:p>
            <w:r>
              <w:rPr>
                <w:color w:val="202124"/>
                <w:sz w:val="12"/>
              </w:rPr>
            </w:r>
          </w:p>
        </w:tc>
      </w:tr>
      <w:tr>
        <w:trPr>
          <w:cantSplit w:val="true"/>
        </w:trPr>
        <w:tc>
          <w:tcPr>
            <w:tcW w:type="dxa" w:w="1520"/>
            <w:shd w:val="clear" w:fill="FFFFFF"/>
          </w:tcPr>
          <w:p>
            <w:r>
              <w:rPr>
                <w:b w:val="0"/>
                <w:i w:val="0"/>
                <w:color w:val="202124"/>
                <w:sz w:val="12"/>
              </w:rPr>
              <w:t>Coating/Drying</w:t>
            </w:r>
          </w:p>
        </w:tc>
        <w:tc>
          <w:tcPr>
            <w:tcW w:type="dxa" w:w="2032"/>
            <w:shd w:val="clear" w:fill="FFFFFF"/>
          </w:tcPr>
          <w:p>
            <w:r>
              <w:rPr>
                <w:b w:val="0"/>
                <w:i w:val="0"/>
                <w:color w:val="202124"/>
                <w:sz w:val="12"/>
              </w:rPr>
              <w:t>Pump speed needs to be increased for slurry (stability, bubbles, viscosity issues, etc).</w:t>
            </w:r>
          </w:p>
        </w:tc>
        <w:tc>
          <w:tcPr>
            <w:tcW w:type="dxa" w:w="648"/>
            <w:shd w:val="clear" w:fill="FFFFFF"/>
          </w:tcPr>
          <w:p>
            <w:r>
              <w:rPr>
                <w:b w:val="0"/>
                <w:i w:val="0"/>
                <w:color w:val="202124"/>
                <w:sz w:val="12"/>
              </w:rPr>
            </w:r>
          </w:p>
        </w:tc>
        <w:tc>
          <w:tcPr>
            <w:tcW w:type="dxa" w:w="2180"/>
            <w:shd w:val="clear" w:fill="FFFFFF"/>
          </w:tcPr>
          <w:p>
            <w:r>
              <w:rPr>
                <w:b w:val="0"/>
                <w:i w:val="0"/>
                <w:color w:val="202124"/>
                <w:sz w:val="12"/>
              </w:rPr>
              <w:t>Increase the pump speed and the slot die gap simultaneously. Expect that increasing the pump speed will increase the coating width - so the die gap needs to be adjusted. Loading will increase so discretional increase is recommended.</w:t>
            </w: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2</w:t>
            </w:r>
          </w:p>
        </w:tc>
        <w:tc>
          <w:tcPr>
            <w:tcW w:type="dxa" w:w="1836"/>
          </w:tcPr>
          <w:p>
            <w:r>
              <w:rPr>
                <w:color w:val="202124"/>
                <w:sz w:val="12"/>
              </w:rPr>
            </w:r>
          </w:p>
        </w:tc>
      </w:tr>
      <w:tr>
        <w:trPr>
          <w:cantSplit w:val="true"/>
        </w:trPr>
        <w:tc>
          <w:tcPr>
            <w:tcW w:type="dxa" w:w="1520"/>
            <w:shd w:val="clear" w:fill="F8F2EB"/>
          </w:tcPr>
          <w:p>
            <w:r>
              <w:rPr>
                <w:b w:val="0"/>
                <w:i w:val="0"/>
                <w:color w:val="202124"/>
                <w:sz w:val="12"/>
              </w:rPr>
              <w:t>Coating/Drying</w:t>
            </w:r>
          </w:p>
        </w:tc>
        <w:tc>
          <w:tcPr>
            <w:tcW w:type="dxa" w:w="2032"/>
            <w:shd w:val="clear" w:fill="F8F2EB"/>
          </w:tcPr>
          <w:p>
            <w:r>
              <w:rPr>
                <w:b w:val="0"/>
                <w:i w:val="0"/>
                <w:color w:val="202124"/>
                <w:sz w:val="12"/>
              </w:rPr>
              <w:t>Loading level profile - center-high</w:t>
            </w:r>
          </w:p>
        </w:tc>
        <w:tc>
          <w:tcPr>
            <w:tcW w:type="dxa" w:w="648"/>
            <w:shd w:val="clear" w:fill="F8F2EB"/>
          </w:tcPr>
          <w:p>
            <w:r>
              <w:rPr>
                <w:b w:val="0"/>
                <w:i w:val="0"/>
                <w:color w:val="202124"/>
                <w:sz w:val="12"/>
              </w:rPr>
            </w:r>
          </w:p>
        </w:tc>
        <w:tc>
          <w:tcPr>
            <w:tcW w:type="dxa" w:w="2180"/>
            <w:shd w:val="clear" w:fill="F8F2EB"/>
          </w:tcPr>
          <w:p>
            <w:r>
              <w:rPr>
                <w:b w:val="0"/>
                <w:i w:val="0"/>
                <w:color w:val="202124"/>
                <w:sz w:val="12"/>
              </w:rPr>
            </w:r>
          </w:p>
        </w:tc>
        <w:tc>
          <w:tcPr>
            <w:tcW w:type="dxa" w:w="1425"/>
            <w:shd w:val="clear" w:fill="F8F2EB"/>
          </w:tcPr>
          <w:p>
            <w:r>
              <w:rPr>
                <w:b w:val="0"/>
                <w:i w:val="0"/>
                <w:color w:val="202124"/>
                <w:sz w:val="12"/>
              </w:rPr>
              <w:t>2</w:t>
            </w:r>
          </w:p>
        </w:tc>
        <w:tc>
          <w:tcPr>
            <w:tcW w:type="dxa" w:w="872"/>
            <w:shd w:val="clear" w:fill="F8F2EB"/>
          </w:tcPr>
          <w:p>
            <w:r>
              <w:rPr>
                <w:b w:val="0"/>
                <w:i w:val="0"/>
                <w:color w:val="202124"/>
                <w:sz w:val="12"/>
              </w:rPr>
              <w:t>2</w:t>
            </w:r>
          </w:p>
        </w:tc>
        <w:tc>
          <w:tcPr>
            <w:tcW w:type="dxa" w:w="1836"/>
          </w:tcPr>
          <w:p>
            <w:r>
              <w:rPr>
                <w:color w:val="202124"/>
                <w:sz w:val="12"/>
              </w:rPr>
            </w:r>
          </w:p>
        </w:tc>
      </w:tr>
      <w:tr>
        <w:trPr>
          <w:cantSplit w:val="true"/>
        </w:trPr>
        <w:tc>
          <w:tcPr>
            <w:tcW w:type="dxa" w:w="1520"/>
            <w:shd w:val="clear" w:fill="FFFFFF"/>
          </w:tcPr>
          <w:p>
            <w:r>
              <w:rPr>
                <w:b w:val="0"/>
                <w:i w:val="0"/>
                <w:color w:val="202124"/>
                <w:sz w:val="12"/>
              </w:rPr>
              <w:t>Coating/Drying</w:t>
            </w:r>
          </w:p>
        </w:tc>
        <w:tc>
          <w:tcPr>
            <w:tcW w:type="dxa" w:w="2032"/>
            <w:shd w:val="clear" w:fill="FFFFFF"/>
          </w:tcPr>
          <w:p>
            <w:r>
              <w:rPr>
                <w:b w:val="0"/>
                <w:i w:val="0"/>
                <w:color w:val="202124"/>
                <w:sz w:val="12"/>
              </w:rPr>
              <w:t>Loading level profile - edge-high</w:t>
            </w:r>
          </w:p>
        </w:tc>
        <w:tc>
          <w:tcPr>
            <w:tcW w:type="dxa" w:w="648"/>
            <w:shd w:val="clear" w:fill="FFFFFF"/>
          </w:tcPr>
          <w:p>
            <w:r>
              <w:rPr>
                <w:b w:val="0"/>
                <w:i w:val="0"/>
                <w:color w:val="202124"/>
                <w:sz w:val="12"/>
              </w:rPr>
            </w:r>
          </w:p>
        </w:tc>
        <w:tc>
          <w:tcPr>
            <w:tcW w:type="dxa" w:w="2180"/>
            <w:shd w:val="clear" w:fill="FFFFFF"/>
          </w:tcPr>
          <w:p>
            <w:r>
              <w:rPr>
                <w:b w:val="0"/>
                <w:i w:val="0"/>
                <w:color w:val="202124"/>
                <w:sz w:val="12"/>
              </w:rPr>
              <w:t>Decrease the slot die gap. This will increase the coating width slightly but +/- 0.5 mm coating allowance is accounted for.</w:t>
              <w:br/>
              <w:br/>
              <w:t xml:space="preserve">If low viscosity is the issue, adjust the shim width (the relationship between shim width and viscosity spec needs to be established for double lane). </w:t>
            </w:r>
          </w:p>
        </w:tc>
        <w:tc>
          <w:tcPr>
            <w:tcW w:type="dxa" w:w="1425"/>
            <w:shd w:val="clear" w:fill="FFFFFF"/>
          </w:tcPr>
          <w:p>
            <w:r>
              <w:rPr>
                <w:b w:val="0"/>
                <w:i w:val="0"/>
                <w:color w:val="202124"/>
                <w:sz w:val="12"/>
              </w:rPr>
              <w:t>2</w:t>
            </w:r>
          </w:p>
        </w:tc>
        <w:tc>
          <w:tcPr>
            <w:tcW w:type="dxa" w:w="872"/>
            <w:shd w:val="clear" w:fill="FFFFFF"/>
          </w:tcPr>
          <w:p>
            <w:r>
              <w:rPr>
                <w:b w:val="0"/>
                <w:i w:val="0"/>
                <w:color w:val="202124"/>
                <w:sz w:val="12"/>
              </w:rPr>
              <w:t>2</w:t>
            </w:r>
          </w:p>
        </w:tc>
        <w:tc>
          <w:tcPr>
            <w:tcW w:type="dxa" w:w="1836"/>
          </w:tcPr>
          <w:p>
            <w:r>
              <w:rPr>
                <w:b w:val="0"/>
                <w:i w:val="0"/>
                <w:color w:val="202124"/>
                <w:sz w:val="12"/>
              </w:rPr>
              <w:t>Can happen when viscosity is low. Serious issue that will propagate quickly through the rest of electrode processing and detrimental to winding.</w:t>
              <w:br/>
              <w:br/>
              <w:t>At SH, when viscosity is lower by 1000 cP, they reduce the shim width by 6 mm (for which slurry needs further clarification).</w:t>
            </w:r>
          </w:p>
        </w:tc>
      </w:tr>
      <w:tr>
        <w:trPr>
          <w:cantSplit w:val="true"/>
        </w:trPr>
        <w:tc>
          <w:tcPr>
            <w:tcW w:type="dxa" w:w="1520"/>
            <w:shd w:val="clear" w:fill="F8F2EB"/>
          </w:tcPr>
          <w:p>
            <w:r>
              <w:rPr>
                <w:b w:val="0"/>
                <w:i w:val="0"/>
                <w:color w:val="202124"/>
                <w:sz w:val="12"/>
              </w:rPr>
              <w:t>Coating/Drying</w:t>
            </w:r>
          </w:p>
        </w:tc>
        <w:tc>
          <w:tcPr>
            <w:tcW w:type="dxa" w:w="2032"/>
            <w:shd w:val="clear" w:fill="F8F2EB"/>
          </w:tcPr>
          <w:p>
            <w:r>
              <w:rPr>
                <w:b w:val="0"/>
                <w:i w:val="0"/>
                <w:color w:val="202124"/>
                <w:sz w:val="12"/>
              </w:rPr>
              <w:t>Loading level profile - wavy</w:t>
            </w:r>
          </w:p>
        </w:tc>
        <w:tc>
          <w:tcPr>
            <w:tcW w:type="dxa" w:w="648"/>
            <w:shd w:val="clear" w:fill="F8F2EB"/>
          </w:tcPr>
          <w:p>
            <w:r>
              <w:rPr>
                <w:b w:val="0"/>
                <w:i w:val="0"/>
                <w:color w:val="202124"/>
                <w:sz w:val="12"/>
              </w:rPr>
            </w:r>
          </w:p>
        </w:tc>
        <w:tc>
          <w:tcPr>
            <w:tcW w:type="dxa" w:w="2180"/>
            <w:shd w:val="clear" w:fill="F8F2EB"/>
          </w:tcPr>
          <w:p>
            <w:r>
              <w:rPr>
                <w:b w:val="0"/>
                <w:i w:val="0"/>
                <w:color w:val="202124"/>
                <w:sz w:val="12"/>
              </w:rPr>
              <w:t>Adjust the slot die gap. May become resolved as coating stabilizes.</w:t>
            </w:r>
          </w:p>
        </w:tc>
        <w:tc>
          <w:tcPr>
            <w:tcW w:type="dxa" w:w="1425"/>
            <w:shd w:val="clear" w:fill="F8F2EB"/>
          </w:tcPr>
          <w:p>
            <w:r>
              <w:rPr>
                <w:b w:val="0"/>
                <w:i w:val="0"/>
                <w:color w:val="202124"/>
                <w:sz w:val="12"/>
              </w:rPr>
              <w:t>2</w:t>
            </w:r>
          </w:p>
        </w:tc>
        <w:tc>
          <w:tcPr>
            <w:tcW w:type="dxa" w:w="872"/>
            <w:shd w:val="clear" w:fill="F8F2EB"/>
          </w:tcPr>
          <w:p>
            <w:r>
              <w:rPr>
                <w:b w:val="0"/>
                <w:i w:val="0"/>
                <w:color w:val="202124"/>
                <w:sz w:val="12"/>
              </w:rPr>
              <w:t>2</w:t>
            </w:r>
          </w:p>
        </w:tc>
        <w:tc>
          <w:tcPr>
            <w:tcW w:type="dxa" w:w="1836"/>
          </w:tcPr>
          <w:p>
            <w:r>
              <w:rPr>
                <w:b w:val="0"/>
                <w:i w:val="0"/>
                <w:color w:val="202124"/>
                <w:sz w:val="12"/>
              </w:rPr>
              <w:t>Good mixing is important. Lower solids (low 70) is desirable but we are using ~80 wt%.</w:t>
            </w:r>
          </w:p>
        </w:tc>
      </w:tr>
      <w:tr>
        <w:trPr>
          <w:cantSplit w:val="true"/>
        </w:trPr>
        <w:tc>
          <w:tcPr>
            <w:tcW w:type="dxa" w:w="1520"/>
            <w:shd w:val="clear" w:fill="FFFFFF"/>
          </w:tcPr>
          <w:p>
            <w:r>
              <w:rPr>
                <w:b w:val="0"/>
                <w:i w:val="0"/>
                <w:color w:val="202124"/>
                <w:sz w:val="12"/>
              </w:rPr>
              <w:t>Coating/Drying</w:t>
            </w:r>
          </w:p>
        </w:tc>
        <w:tc>
          <w:tcPr>
            <w:tcW w:type="dxa" w:w="2032"/>
            <w:shd w:val="clear" w:fill="FFFFFF"/>
          </w:tcPr>
          <w:p>
            <w:r>
              <w:rPr>
                <w:b w:val="0"/>
                <w:i w:val="0"/>
                <w:color w:val="202124"/>
                <w:sz w:val="12"/>
              </w:rPr>
              <w:t>Uncoated edge is turning upward</w:t>
            </w:r>
          </w:p>
        </w:tc>
        <w:tc>
          <w:tcPr>
            <w:tcW w:type="dxa" w:w="648"/>
            <w:shd w:val="clear" w:fill="FFFFFF"/>
          </w:tcPr>
          <w:p>
            <w:r>
              <w:rPr>
                <w:b w:val="0"/>
                <w:i w:val="0"/>
                <w:color w:val="202124"/>
                <w:sz w:val="12"/>
              </w:rPr>
            </w:r>
          </w:p>
        </w:tc>
        <w:tc>
          <w:tcPr>
            <w:tcW w:type="dxa" w:w="2180"/>
            <w:vMerge w:val="restart"/>
            <w:shd w:val="clear" w:fill="FFFFFF"/>
          </w:tcPr>
          <w:p>
            <w:r>
              <w:rPr>
                <w:b w:val="0"/>
                <w:i w:val="0"/>
                <w:color w:val="202124"/>
                <w:sz w:val="12"/>
              </w:rPr>
              <w:t>Drying temp setting may be too high. Lower the temp.</w:t>
            </w: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2</w:t>
            </w:r>
          </w:p>
        </w:tc>
        <w:tc>
          <w:tcPr>
            <w:tcW w:type="dxa" w:w="1836"/>
          </w:tcPr>
          <w:p>
            <w:r>
              <w:rPr>
                <w:color w:val="202124"/>
                <w:sz w:val="12"/>
              </w:rPr>
            </w:r>
          </w:p>
        </w:tc>
      </w:tr>
      <w:tr>
        <w:trPr>
          <w:cantSplit w:val="true"/>
        </w:trPr>
        <w:tc>
          <w:tcPr>
            <w:tcW w:type="dxa" w:w="1520"/>
            <w:shd w:val="clear" w:fill="F8F2EB"/>
          </w:tcPr>
          <w:p>
            <w:r>
              <w:rPr>
                <w:b w:val="0"/>
                <w:i w:val="0"/>
                <w:color w:val="202124"/>
                <w:sz w:val="12"/>
              </w:rPr>
              <w:t>Coating/Drying</w:t>
            </w:r>
          </w:p>
        </w:tc>
        <w:tc>
          <w:tcPr>
            <w:tcW w:type="dxa" w:w="2032"/>
            <w:shd w:val="clear" w:fill="F8F2EB"/>
          </w:tcPr>
          <w:p>
            <w:r>
              <w:rPr>
                <w:b w:val="0"/>
                <w:i w:val="0"/>
                <w:color w:val="202124"/>
                <w:sz w:val="12"/>
              </w:rPr>
              <w:t>Binder migration ("splotchy" appearance of the dried electrode, i.e. irregular spots or patches)</w:t>
            </w:r>
          </w:p>
        </w:tc>
        <w:tc>
          <w:tcPr>
            <w:tcW w:type="dxa" w:w="648"/>
            <w:shd w:val="clear" w:fill="F8F2EB"/>
          </w:tcPr>
          <w:p>
            <w:r>
              <w:rPr>
                <w:b w:val="0"/>
                <w:i w:val="0"/>
                <w:color w:val="202124"/>
                <w:sz w:val="12"/>
              </w:rPr>
            </w:r>
          </w:p>
        </w:tc>
        <w:tc>
          <w:tcPr>
            <w:tcW w:type="dxa" w:w="2180"/>
            <w:vMerge/>
          </w:tcPr>
          <w:p/>
        </w:tc>
        <w:tc>
          <w:tcPr>
            <w:tcW w:type="dxa" w:w="1425"/>
            <w:shd w:val="clear" w:fill="F8F2EB"/>
          </w:tcPr>
          <w:p>
            <w:r>
              <w:rPr>
                <w:b w:val="0"/>
                <w:i w:val="0"/>
                <w:color w:val="202124"/>
                <w:sz w:val="12"/>
              </w:rPr>
              <w:t>1</w:t>
            </w:r>
          </w:p>
        </w:tc>
        <w:tc>
          <w:tcPr>
            <w:tcW w:type="dxa" w:w="872"/>
            <w:shd w:val="clear" w:fill="F8F2EB"/>
          </w:tcPr>
          <w:p>
            <w:r>
              <w:rPr>
                <w:b w:val="0"/>
                <w:i w:val="0"/>
                <w:color w:val="202124"/>
                <w:sz w:val="12"/>
              </w:rPr>
              <w:t>2</w:t>
            </w:r>
          </w:p>
        </w:tc>
        <w:tc>
          <w:tcPr>
            <w:tcW w:type="dxa" w:w="1836"/>
          </w:tcPr>
          <w:p>
            <w:r>
              <w:rPr>
                <w:color w:val="202124"/>
                <w:sz w:val="12"/>
              </w:rPr>
            </w:r>
          </w:p>
        </w:tc>
      </w:tr>
      <w:tr>
        <w:trPr>
          <w:cantSplit w:val="true"/>
        </w:trPr>
        <w:tc>
          <w:tcPr>
            <w:tcW w:type="dxa" w:w="1520"/>
            <w:shd w:val="clear" w:fill="FFFFFF"/>
          </w:tcPr>
          <w:p>
            <w:r>
              <w:rPr>
                <w:b w:val="0"/>
                <w:i w:val="0"/>
                <w:color w:val="202124"/>
                <w:sz w:val="12"/>
              </w:rPr>
              <w:t>Coating/Drying</w:t>
            </w:r>
          </w:p>
        </w:tc>
        <w:tc>
          <w:tcPr>
            <w:tcW w:type="dxa" w:w="2032"/>
            <w:shd w:val="clear" w:fill="FFFFFF"/>
          </w:tcPr>
          <w:p>
            <w:r>
              <w:rPr>
                <w:b w:val="0"/>
                <w:i w:val="0"/>
                <w:color w:val="202124"/>
                <w:sz w:val="12"/>
              </w:rPr>
              <w:t>Cracks are observed in the coat</w:t>
            </w:r>
          </w:p>
        </w:tc>
        <w:tc>
          <w:tcPr>
            <w:tcW w:type="dxa" w:w="648"/>
            <w:shd w:val="clear" w:fill="FFFFFF"/>
          </w:tcPr>
          <w:p>
            <w:r>
              <w:rPr>
                <w:b w:val="0"/>
                <w:i w:val="0"/>
                <w:color w:val="202124"/>
                <w:sz w:val="12"/>
              </w:rPr>
            </w:r>
          </w:p>
        </w:tc>
        <w:tc>
          <w:tcPr>
            <w:tcW w:type="dxa" w:w="2180"/>
            <w:vMerge/>
          </w:tcP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2</w:t>
            </w:r>
          </w:p>
        </w:tc>
        <w:tc>
          <w:tcPr>
            <w:tcW w:type="dxa" w:w="1836"/>
          </w:tcPr>
          <w:p>
            <w:r>
              <w:rPr>
                <w:color w:val="202124"/>
                <w:sz w:val="12"/>
              </w:rPr>
            </w:r>
          </w:p>
        </w:tc>
      </w:tr>
      <w:tr>
        <w:trPr>
          <w:cantSplit w:val="true"/>
        </w:trPr>
        <w:tc>
          <w:tcPr>
            <w:tcW w:type="dxa" w:w="1520"/>
            <w:shd w:val="clear" w:fill="F8F2EB"/>
          </w:tcPr>
          <w:p>
            <w:r>
              <w:rPr>
                <w:b w:val="0"/>
                <w:i w:val="0"/>
                <w:color w:val="202124"/>
                <w:sz w:val="12"/>
              </w:rPr>
              <w:t>Coating/Drying</w:t>
            </w:r>
          </w:p>
        </w:tc>
        <w:tc>
          <w:tcPr>
            <w:tcW w:type="dxa" w:w="2032"/>
            <w:shd w:val="clear" w:fill="F8F2EB"/>
          </w:tcPr>
          <w:p>
            <w:r>
              <w:rPr>
                <w:b w:val="0"/>
                <w:i w:val="0"/>
                <w:color w:val="202124"/>
                <w:sz w:val="12"/>
              </w:rPr>
              <w:t>Poor cohesion or out-out-spec KF results (too high) for dried anode electrode</w:t>
            </w:r>
          </w:p>
        </w:tc>
        <w:tc>
          <w:tcPr>
            <w:tcW w:type="dxa" w:w="648"/>
            <w:shd w:val="clear" w:fill="F8F2EB"/>
          </w:tcPr>
          <w:p>
            <w:r>
              <w:rPr>
                <w:b w:val="0"/>
                <w:i w:val="0"/>
                <w:color w:val="202124"/>
                <w:sz w:val="12"/>
              </w:rPr>
            </w:r>
          </w:p>
        </w:tc>
        <w:tc>
          <w:tcPr>
            <w:tcW w:type="dxa" w:w="2180"/>
            <w:shd w:val="clear" w:fill="F8F2EB"/>
          </w:tcPr>
          <w:p>
            <w:r>
              <w:rPr>
                <w:b w:val="0"/>
                <w:i w:val="0"/>
                <w:color w:val="202124"/>
                <w:sz w:val="12"/>
              </w:rPr>
              <w:t>Adjust the temp profile - use stepwise decrease, increase temp in zone 1 &amp; 2.</w:t>
            </w:r>
          </w:p>
        </w:tc>
        <w:tc>
          <w:tcPr>
            <w:tcW w:type="dxa" w:w="1425"/>
            <w:shd w:val="clear" w:fill="F8F2EB"/>
          </w:tcPr>
          <w:p>
            <w:r>
              <w:rPr>
                <w:b w:val="0"/>
                <w:i w:val="0"/>
                <w:color w:val="202124"/>
                <w:sz w:val="12"/>
              </w:rPr>
              <w:t>1</w:t>
            </w:r>
          </w:p>
        </w:tc>
        <w:tc>
          <w:tcPr>
            <w:tcW w:type="dxa" w:w="872"/>
            <w:shd w:val="clear" w:fill="F8F2EB"/>
          </w:tcPr>
          <w:p>
            <w:r>
              <w:rPr>
                <w:b w:val="0"/>
                <w:i w:val="0"/>
                <w:color w:val="202124"/>
                <w:sz w:val="12"/>
              </w:rPr>
              <w:t>2</w:t>
            </w:r>
          </w:p>
        </w:tc>
        <w:tc>
          <w:tcPr>
            <w:tcW w:type="dxa" w:w="1836"/>
          </w:tcPr>
          <w:p>
            <w:r>
              <w:rPr>
                <w:color w:val="202124"/>
                <w:sz w:val="12"/>
              </w:rPr>
            </w:r>
          </w:p>
        </w:tc>
      </w:tr>
      <w:tr>
        <w:trPr>
          <w:cantSplit w:val="true"/>
        </w:trPr>
        <w:tc>
          <w:tcPr>
            <w:tcW w:type="dxa" w:w="1520"/>
            <w:shd w:val="clear" w:fill="FFFFFF"/>
          </w:tcPr>
          <w:p>
            <w:r>
              <w:rPr>
                <w:b w:val="0"/>
                <w:i w:val="0"/>
                <w:color w:val="202124"/>
                <w:sz w:val="12"/>
              </w:rPr>
              <w:t>Coating/Drying</w:t>
            </w:r>
          </w:p>
        </w:tc>
        <w:tc>
          <w:tcPr>
            <w:tcW w:type="dxa" w:w="2032"/>
            <w:shd w:val="clear" w:fill="FFFFFF"/>
          </w:tcPr>
          <w:p>
            <w:r>
              <w:rPr>
                <w:b w:val="0"/>
                <w:i w:val="0"/>
                <w:color w:val="202124"/>
                <w:sz w:val="12"/>
              </w:rPr>
            </w:r>
          </w:p>
        </w:tc>
        <w:tc>
          <w:tcPr>
            <w:tcW w:type="dxa" w:w="648"/>
            <w:shd w:val="clear" w:fill="FFFFFF"/>
          </w:tcPr>
          <w:p>
            <w:r>
              <w:rPr>
                <w:b w:val="0"/>
                <w:i w:val="0"/>
                <w:color w:val="202124"/>
                <w:sz w:val="12"/>
              </w:rPr>
            </w:r>
          </w:p>
        </w:tc>
        <w:tc>
          <w:tcPr>
            <w:tcW w:type="dxa" w:w="2180"/>
            <w:shd w:val="clear" w:fill="FFFFFF"/>
          </w:tcPr>
          <w:p>
            <w:r>
              <w:rPr>
                <w:b w:val="0"/>
                <w:i w:val="0"/>
                <w:color w:val="202124"/>
                <w:sz w:val="12"/>
              </w:rPr>
            </w:r>
          </w:p>
        </w:tc>
        <w:tc>
          <w:tcPr>
            <w:tcW w:type="dxa" w:w="1425"/>
            <w:shd w:val="clear" w:fill="FFFFFF"/>
          </w:tcPr>
          <w:p>
            <w:r>
              <w:rPr>
                <w:b w:val="0"/>
                <w:i w:val="0"/>
                <w:color w:val="202124"/>
                <w:sz w:val="12"/>
              </w:rPr>
            </w:r>
          </w:p>
        </w:tc>
        <w:tc>
          <w:tcPr>
            <w:tcW w:type="dxa" w:w="872"/>
            <w:shd w:val="clear" w:fill="FFFFFF"/>
          </w:tcPr>
          <w:p>
            <w:r>
              <w:rPr>
                <w:b w:val="0"/>
                <w:i w:val="0"/>
                <w:color w:val="202124"/>
                <w:sz w:val="12"/>
              </w:rPr>
            </w:r>
          </w:p>
        </w:tc>
        <w:tc>
          <w:tcPr>
            <w:tcW w:type="dxa" w:w="1836"/>
          </w:tcPr>
          <w:p>
            <w:r>
              <w:rPr>
                <w:color w:val="202124"/>
                <w:sz w:val="12"/>
              </w:rPr>
            </w:r>
          </w:p>
        </w:tc>
      </w:tr>
      <w:tr>
        <w:trPr>
          <w:cantSplit w:val="true"/>
        </w:trPr>
        <w:tc>
          <w:tcPr>
            <w:tcW w:type="dxa" w:w="1520"/>
            <w:shd w:val="clear" w:fill="F8F2EB"/>
          </w:tcPr>
          <w:p>
            <w:r>
              <w:rPr>
                <w:b w:val="0"/>
                <w:i w:val="0"/>
                <w:color w:val="202124"/>
                <w:sz w:val="12"/>
              </w:rPr>
              <w:t>Pressing</w:t>
            </w:r>
          </w:p>
        </w:tc>
        <w:tc>
          <w:tcPr>
            <w:tcW w:type="dxa" w:w="2032"/>
            <w:shd w:val="clear" w:fill="F8F2EB"/>
          </w:tcPr>
          <w:p>
            <w:r>
              <w:rPr>
                <w:b w:val="0"/>
                <w:i w:val="0"/>
                <w:color w:val="202124"/>
                <w:sz w:val="12"/>
              </w:rPr>
              <w:t>Wrinkles in the uncoated area</w:t>
            </w:r>
          </w:p>
        </w:tc>
        <w:tc>
          <w:tcPr>
            <w:tcW w:type="dxa" w:w="648"/>
            <w:shd w:val="clear" w:fill="F8F2EB"/>
          </w:tcPr>
          <w:p>
            <w:r>
              <w:rPr>
                <w:b w:val="0"/>
                <w:i w:val="0"/>
                <w:color w:val="202124"/>
                <w:sz w:val="12"/>
              </w:rPr>
            </w:r>
          </w:p>
        </w:tc>
        <w:tc>
          <w:tcPr>
            <w:tcW w:type="dxa" w:w="2180"/>
            <w:shd w:val="clear" w:fill="F8F2EB"/>
          </w:tcPr>
          <w:p>
            <w:r>
              <w:rPr>
                <w:b w:val="0"/>
                <w:i w:val="0"/>
                <w:color w:val="202124"/>
                <w:sz w:val="12"/>
              </w:rPr>
              <w:t>This means that tension balance is off - adjust to lower tension.</w:t>
            </w:r>
          </w:p>
        </w:tc>
        <w:tc>
          <w:tcPr>
            <w:tcW w:type="dxa" w:w="1425"/>
            <w:shd w:val="clear" w:fill="F8F2EB"/>
          </w:tcPr>
          <w:p>
            <w:r>
              <w:rPr>
                <w:b w:val="0"/>
                <w:i w:val="0"/>
                <w:color w:val="202124"/>
                <w:sz w:val="12"/>
              </w:rPr>
              <w:t>1</w:t>
            </w:r>
          </w:p>
        </w:tc>
        <w:tc>
          <w:tcPr>
            <w:tcW w:type="dxa" w:w="872"/>
            <w:shd w:val="clear" w:fill="F8F2EB"/>
          </w:tcPr>
          <w:p>
            <w:r>
              <w:rPr>
                <w:b w:val="0"/>
                <w:i w:val="0"/>
                <w:color w:val="202124"/>
                <w:sz w:val="12"/>
              </w:rPr>
              <w:t>1</w:t>
            </w:r>
          </w:p>
        </w:tc>
        <w:tc>
          <w:tcPr>
            <w:tcW w:type="dxa" w:w="1836"/>
          </w:tcPr>
          <w:p>
            <w:r>
              <w:rPr>
                <w:color w:val="202124"/>
                <w:sz w:val="12"/>
              </w:rPr>
            </w:r>
          </w:p>
        </w:tc>
      </w:tr>
      <w:tr>
        <w:trPr>
          <w:cantSplit w:val="true"/>
        </w:trPr>
        <w:tc>
          <w:tcPr>
            <w:tcW w:type="dxa" w:w="1520"/>
            <w:shd w:val="clear" w:fill="FFFFFF"/>
          </w:tcPr>
          <w:p>
            <w:r>
              <w:rPr>
                <w:b w:val="0"/>
                <w:i w:val="0"/>
                <w:color w:val="202124"/>
                <w:sz w:val="12"/>
              </w:rPr>
              <w:t>Pressing</w:t>
            </w:r>
          </w:p>
        </w:tc>
        <w:tc>
          <w:tcPr>
            <w:tcW w:type="dxa" w:w="2032"/>
            <w:shd w:val="clear" w:fill="FFFFFF"/>
          </w:tcPr>
          <w:p>
            <w:r>
              <w:rPr>
                <w:b w:val="0"/>
                <w:i w:val="0"/>
                <w:color w:val="202124"/>
                <w:sz w:val="12"/>
              </w:rPr>
              <w:t>Anode - coat/uncoated interface is wavy</w:t>
            </w:r>
          </w:p>
        </w:tc>
        <w:tc>
          <w:tcPr>
            <w:tcW w:type="dxa" w:w="648"/>
            <w:shd w:val="clear" w:fill="FFFFFF"/>
          </w:tcPr>
          <w:p>
            <w:r>
              <w:rPr>
                <w:b w:val="0"/>
                <w:i w:val="0"/>
                <w:color w:val="202124"/>
                <w:sz w:val="12"/>
              </w:rPr>
            </w:r>
          </w:p>
        </w:tc>
        <w:tc>
          <w:tcPr>
            <w:tcW w:type="dxa" w:w="2180"/>
            <w:shd w:val="clear" w:fill="FFFFFF"/>
          </w:tcPr>
          <w:p>
            <w:r>
              <w:rPr>
                <w:b w:val="0"/>
                <w:i w:val="0"/>
                <w:color w:val="202124"/>
                <w:sz w:val="12"/>
              </w:rPr>
              <w:t>Main roll pressure is too high - lower press linear pressure.</w:t>
            </w: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2</w:t>
            </w:r>
          </w:p>
        </w:tc>
        <w:tc>
          <w:tcPr>
            <w:tcW w:type="dxa" w:w="1836"/>
          </w:tcPr>
          <w:p>
            <w:r>
              <w:rPr>
                <w:color w:val="202124"/>
                <w:sz w:val="12"/>
              </w:rPr>
            </w:r>
          </w:p>
        </w:tc>
      </w:tr>
      <w:tr>
        <w:trPr>
          <w:cantSplit w:val="true"/>
        </w:trPr>
        <w:tc>
          <w:tcPr>
            <w:tcW w:type="dxa" w:w="1520"/>
            <w:shd w:val="clear" w:fill="F8F2EB"/>
          </w:tcPr>
          <w:p>
            <w:r>
              <w:rPr>
                <w:b w:val="0"/>
                <w:i w:val="0"/>
                <w:color w:val="202124"/>
                <w:sz w:val="12"/>
              </w:rPr>
              <w:t>Pressing</w:t>
            </w:r>
          </w:p>
        </w:tc>
        <w:tc>
          <w:tcPr>
            <w:tcW w:type="dxa" w:w="2032"/>
            <w:shd w:val="clear" w:fill="F8F2EB"/>
          </w:tcPr>
          <w:p>
            <w:r>
              <w:rPr>
                <w:b w:val="0"/>
                <w:i w:val="0"/>
                <w:color w:val="202124"/>
                <w:sz w:val="12"/>
              </w:rPr>
              <w:t>Anode - defect observed in the coat</w:t>
            </w:r>
          </w:p>
        </w:tc>
        <w:tc>
          <w:tcPr>
            <w:tcW w:type="dxa" w:w="648"/>
            <w:shd w:val="clear" w:fill="F8F2EB"/>
          </w:tcPr>
          <w:p>
            <w:r>
              <w:rPr>
                <w:b w:val="0"/>
                <w:i w:val="0"/>
                <w:color w:val="202124"/>
                <w:sz w:val="12"/>
              </w:rPr>
            </w:r>
          </w:p>
        </w:tc>
        <w:tc>
          <w:tcPr>
            <w:tcW w:type="dxa" w:w="2180"/>
            <w:shd w:val="clear" w:fill="F8F2EB"/>
          </w:tcPr>
          <w:p>
            <w:r>
              <w:rPr>
                <w:b w:val="0"/>
                <w:i w:val="0"/>
                <w:color w:val="202124"/>
                <w:sz w:val="12"/>
              </w:rPr>
              <w:t>Stop the line and check for regularity of defect along the coating direction as well as debris on main roll. Clean the main roll before resuming.</w:t>
            </w:r>
          </w:p>
        </w:tc>
        <w:tc>
          <w:tcPr>
            <w:tcW w:type="dxa" w:w="1425"/>
            <w:shd w:val="clear" w:fill="F8F2EB"/>
          </w:tcPr>
          <w:p>
            <w:r>
              <w:rPr>
                <w:b w:val="0"/>
                <w:i w:val="0"/>
                <w:color w:val="202124"/>
                <w:sz w:val="12"/>
              </w:rPr>
              <w:t>2</w:t>
            </w:r>
          </w:p>
        </w:tc>
        <w:tc>
          <w:tcPr>
            <w:tcW w:type="dxa" w:w="872"/>
            <w:shd w:val="clear" w:fill="F8F2EB"/>
          </w:tcPr>
          <w:p>
            <w:r>
              <w:rPr>
                <w:b w:val="0"/>
                <w:i w:val="0"/>
                <w:color w:val="202124"/>
                <w:sz w:val="12"/>
              </w:rPr>
              <w:t>2</w:t>
            </w:r>
          </w:p>
        </w:tc>
        <w:tc>
          <w:tcPr>
            <w:tcW w:type="dxa" w:w="1836"/>
          </w:tcPr>
          <w:p>
            <w:r>
              <w:rPr>
                <w:color w:val="202124"/>
                <w:sz w:val="12"/>
              </w:rPr>
            </w:r>
          </w:p>
        </w:tc>
      </w:tr>
      <w:tr>
        <w:trPr>
          <w:cantSplit w:val="true"/>
        </w:trPr>
        <w:tc>
          <w:tcPr>
            <w:tcW w:type="dxa" w:w="1520"/>
            <w:shd w:val="clear" w:fill="FFFFFF"/>
          </w:tcPr>
          <w:p>
            <w:r>
              <w:rPr>
                <w:b w:val="0"/>
                <w:i w:val="0"/>
                <w:color w:val="202124"/>
                <w:sz w:val="12"/>
              </w:rPr>
              <w:t>Pressing</w:t>
            </w:r>
          </w:p>
        </w:tc>
        <w:tc>
          <w:tcPr>
            <w:tcW w:type="dxa" w:w="2032"/>
            <w:shd w:val="clear" w:fill="FFFFFF"/>
          </w:tcPr>
          <w:p>
            <w:r>
              <w:rPr>
                <w:b w:val="0"/>
                <w:i w:val="0"/>
                <w:color w:val="202124"/>
                <w:sz w:val="12"/>
              </w:rPr>
            </w:r>
          </w:p>
        </w:tc>
        <w:tc>
          <w:tcPr>
            <w:tcW w:type="dxa" w:w="648"/>
            <w:shd w:val="clear" w:fill="FFFFFF"/>
          </w:tcPr>
          <w:p>
            <w:r>
              <w:rPr>
                <w:b w:val="0"/>
                <w:i w:val="0"/>
                <w:color w:val="202124"/>
                <w:sz w:val="12"/>
              </w:rPr>
            </w:r>
          </w:p>
        </w:tc>
        <w:tc>
          <w:tcPr>
            <w:tcW w:type="dxa" w:w="2180"/>
            <w:shd w:val="clear" w:fill="FFFFFF"/>
          </w:tcPr>
          <w:p>
            <w:r>
              <w:rPr>
                <w:b w:val="0"/>
                <w:i w:val="0"/>
                <w:color w:val="202124"/>
                <w:sz w:val="12"/>
              </w:rPr>
            </w:r>
          </w:p>
        </w:tc>
        <w:tc>
          <w:tcPr>
            <w:tcW w:type="dxa" w:w="1425"/>
            <w:shd w:val="clear" w:fill="FFFFFF"/>
          </w:tcPr>
          <w:p>
            <w:r>
              <w:rPr>
                <w:b w:val="0"/>
                <w:i w:val="0"/>
                <w:color w:val="202124"/>
                <w:sz w:val="12"/>
              </w:rPr>
            </w:r>
          </w:p>
        </w:tc>
        <w:tc>
          <w:tcPr>
            <w:tcW w:type="dxa" w:w="872"/>
            <w:shd w:val="clear" w:fill="FFFFFF"/>
          </w:tcPr>
          <w:p>
            <w:r>
              <w:rPr>
                <w:b w:val="0"/>
                <w:i w:val="0"/>
                <w:color w:val="202124"/>
                <w:sz w:val="12"/>
              </w:rPr>
            </w:r>
          </w:p>
        </w:tc>
        <w:tc>
          <w:tcPr>
            <w:tcW w:type="dxa" w:w="1836"/>
          </w:tcPr>
          <w:p>
            <w:r>
              <w:rPr>
                <w:color w:val="202124"/>
                <w:sz w:val="12"/>
              </w:rPr>
            </w:r>
          </w:p>
        </w:tc>
      </w:tr>
      <w:tr>
        <w:trPr>
          <w:cantSplit w:val="true"/>
        </w:trPr>
        <w:tc>
          <w:tcPr>
            <w:tcW w:type="dxa" w:w="1520"/>
            <w:shd w:val="clear" w:fill="F8F2EB"/>
          </w:tcPr>
          <w:p>
            <w:r>
              <w:rPr>
                <w:b w:val="0"/>
                <w:i w:val="0"/>
                <w:color w:val="202124"/>
                <w:sz w:val="12"/>
              </w:rPr>
              <w:t>Pressing</w:t>
            </w:r>
          </w:p>
        </w:tc>
        <w:tc>
          <w:tcPr>
            <w:tcW w:type="dxa" w:w="2032"/>
            <w:shd w:val="clear" w:fill="F8F2EB"/>
          </w:tcPr>
          <w:p>
            <w:r>
              <w:rPr>
                <w:b w:val="0"/>
                <w:i w:val="0"/>
                <w:color w:val="202124"/>
                <w:sz w:val="12"/>
              </w:rPr>
            </w:r>
          </w:p>
        </w:tc>
        <w:tc>
          <w:tcPr>
            <w:tcW w:type="dxa" w:w="648"/>
            <w:shd w:val="clear" w:fill="F8F2EB"/>
          </w:tcPr>
          <w:p>
            <w:r>
              <w:rPr>
                <w:b w:val="0"/>
                <w:i w:val="0"/>
                <w:color w:val="202124"/>
                <w:sz w:val="12"/>
              </w:rPr>
            </w:r>
          </w:p>
        </w:tc>
        <w:tc>
          <w:tcPr>
            <w:tcW w:type="dxa" w:w="2180"/>
            <w:shd w:val="clear" w:fill="F8F2EB"/>
          </w:tcPr>
          <w:p>
            <w:r>
              <w:rPr>
                <w:b w:val="0"/>
                <w:i w:val="0"/>
                <w:color w:val="202124"/>
                <w:sz w:val="12"/>
              </w:rPr>
            </w:r>
          </w:p>
        </w:tc>
        <w:tc>
          <w:tcPr>
            <w:tcW w:type="dxa" w:w="1425"/>
            <w:shd w:val="clear" w:fill="F8F2EB"/>
          </w:tcPr>
          <w:p>
            <w:r>
              <w:rPr>
                <w:b w:val="0"/>
                <w:i w:val="0"/>
                <w:color w:val="202124"/>
                <w:sz w:val="12"/>
              </w:rPr>
            </w:r>
          </w:p>
        </w:tc>
        <w:tc>
          <w:tcPr>
            <w:tcW w:type="dxa" w:w="872"/>
            <w:shd w:val="clear" w:fill="F8F2EB"/>
          </w:tcPr>
          <w:p>
            <w:r>
              <w:rPr>
                <w:b w:val="0"/>
                <w:i w:val="0"/>
                <w:color w:val="202124"/>
                <w:sz w:val="12"/>
              </w:rPr>
            </w:r>
          </w:p>
        </w:tc>
        <w:tc>
          <w:tcPr>
            <w:tcW w:type="dxa" w:w="1836"/>
          </w:tcPr>
          <w:p>
            <w:r>
              <w:rPr>
                <w:color w:val="202124"/>
                <w:sz w:val="12"/>
              </w:rPr>
            </w:r>
          </w:p>
        </w:tc>
      </w:tr>
      <w:tr>
        <w:trPr>
          <w:cantSplit w:val="true"/>
        </w:trPr>
        <w:tc>
          <w:tcPr>
            <w:tcW w:type="dxa" w:w="1520"/>
            <w:shd w:val="clear" w:fill="FFFFFF"/>
          </w:tcPr>
          <w:p>
            <w:r>
              <w:rPr>
                <w:b w:val="0"/>
                <w:i w:val="0"/>
                <w:color w:val="202124"/>
                <w:sz w:val="12"/>
              </w:rPr>
              <w:t>Pressing</w:t>
            </w:r>
          </w:p>
        </w:tc>
        <w:tc>
          <w:tcPr>
            <w:tcW w:type="dxa" w:w="2032"/>
            <w:shd w:val="clear" w:fill="FFFFFF"/>
          </w:tcPr>
          <w:p>
            <w:r>
              <w:rPr>
                <w:b w:val="0"/>
                <w:i w:val="0"/>
                <w:color w:val="202124"/>
                <w:sz w:val="12"/>
              </w:rPr>
            </w:r>
          </w:p>
        </w:tc>
        <w:tc>
          <w:tcPr>
            <w:tcW w:type="dxa" w:w="648"/>
            <w:shd w:val="clear" w:fill="FFFFFF"/>
          </w:tcPr>
          <w:p>
            <w:r>
              <w:rPr>
                <w:b w:val="0"/>
                <w:i w:val="0"/>
                <w:color w:val="202124"/>
                <w:sz w:val="12"/>
              </w:rPr>
            </w:r>
          </w:p>
        </w:tc>
        <w:tc>
          <w:tcPr>
            <w:tcW w:type="dxa" w:w="2180"/>
            <w:shd w:val="clear" w:fill="FFFFFF"/>
          </w:tcPr>
          <w:p>
            <w:r>
              <w:rPr>
                <w:b w:val="0"/>
                <w:i w:val="0"/>
                <w:color w:val="202124"/>
                <w:sz w:val="12"/>
              </w:rPr>
            </w:r>
          </w:p>
        </w:tc>
        <w:tc>
          <w:tcPr>
            <w:tcW w:type="dxa" w:w="1425"/>
            <w:shd w:val="clear" w:fill="FFFFFF"/>
          </w:tcPr>
          <w:p>
            <w:r>
              <w:rPr>
                <w:b w:val="0"/>
                <w:i w:val="0"/>
                <w:color w:val="202124"/>
                <w:sz w:val="12"/>
              </w:rPr>
            </w:r>
          </w:p>
        </w:tc>
        <w:tc>
          <w:tcPr>
            <w:tcW w:type="dxa" w:w="872"/>
            <w:shd w:val="clear" w:fill="FFFFFF"/>
          </w:tcPr>
          <w:p>
            <w:r>
              <w:rPr>
                <w:b w:val="0"/>
                <w:i w:val="0"/>
                <w:color w:val="202124"/>
                <w:sz w:val="12"/>
              </w:rPr>
            </w:r>
          </w:p>
        </w:tc>
        <w:tc>
          <w:tcPr>
            <w:tcW w:type="dxa" w:w="1836"/>
          </w:tcPr>
          <w:p>
            <w:r>
              <w:rPr>
                <w:color w:val="202124"/>
                <w:sz w:val="12"/>
              </w:rPr>
            </w:r>
          </w:p>
        </w:tc>
      </w:tr>
      <w:tr>
        <w:trPr>
          <w:cantSplit w:val="true"/>
        </w:trPr>
        <w:tc>
          <w:tcPr>
            <w:tcW w:type="dxa" w:w="1520"/>
            <w:shd w:val="clear" w:fill="F8F2EB"/>
          </w:tcPr>
          <w:p>
            <w:r>
              <w:rPr>
                <w:b w:val="0"/>
                <w:i w:val="0"/>
                <w:color w:val="202124"/>
                <w:sz w:val="12"/>
              </w:rPr>
              <w:t>Slitting</w:t>
            </w:r>
          </w:p>
        </w:tc>
        <w:tc>
          <w:tcPr>
            <w:tcW w:type="dxa" w:w="2032"/>
            <w:shd w:val="clear" w:fill="F8F2EB"/>
          </w:tcPr>
          <w:p>
            <w:r>
              <w:rPr>
                <w:b w:val="0"/>
                <w:i w:val="0"/>
                <w:color w:val="202124"/>
                <w:sz w:val="12"/>
              </w:rPr>
              <w:t>Severe curvature out of spec limits</w:t>
            </w:r>
          </w:p>
        </w:tc>
        <w:tc>
          <w:tcPr>
            <w:tcW w:type="dxa" w:w="648"/>
            <w:shd w:val="clear" w:fill="F8F2EB"/>
          </w:tcPr>
          <w:p>
            <w:r>
              <w:rPr>
                <w:b w:val="0"/>
                <w:i w:val="0"/>
                <w:color w:val="202124"/>
                <w:sz w:val="12"/>
              </w:rPr>
            </w:r>
          </w:p>
        </w:tc>
        <w:tc>
          <w:tcPr>
            <w:tcW w:type="dxa" w:w="2180"/>
            <w:shd w:val="clear" w:fill="F8F2EB"/>
          </w:tcPr>
          <w:p>
            <w:r>
              <w:rPr>
                <w:b w:val="0"/>
                <w:i w:val="0"/>
                <w:color w:val="202124"/>
                <w:sz w:val="12"/>
              </w:rPr>
              <w:t>Adjust press and/or slit U/W and R/W tension, line speed.</w:t>
              <w:br/>
              <w:br/>
              <w:t>For cathode, increasing IHA power can be considered (less desired due to downstream effects in welding) as well as position of the IHA source.</w:t>
            </w:r>
          </w:p>
        </w:tc>
        <w:tc>
          <w:tcPr>
            <w:tcW w:type="dxa" w:w="1425"/>
            <w:shd w:val="clear" w:fill="F8F2EB"/>
          </w:tcPr>
          <w:p>
            <w:r>
              <w:rPr>
                <w:b w:val="0"/>
                <w:i w:val="0"/>
                <w:color w:val="202124"/>
                <w:sz w:val="12"/>
              </w:rPr>
              <w:t>1</w:t>
            </w:r>
          </w:p>
        </w:tc>
        <w:tc>
          <w:tcPr>
            <w:tcW w:type="dxa" w:w="872"/>
            <w:shd w:val="clear" w:fill="F8F2EB"/>
          </w:tcPr>
          <w:p>
            <w:r>
              <w:rPr>
                <w:b w:val="0"/>
                <w:i w:val="0"/>
                <w:color w:val="202124"/>
                <w:sz w:val="12"/>
              </w:rPr>
              <w:t>3</w:t>
            </w:r>
          </w:p>
        </w:tc>
        <w:tc>
          <w:tcPr>
            <w:tcW w:type="dxa" w:w="1836"/>
          </w:tcPr>
          <w:p>
            <w:r>
              <w:rPr>
                <w:b w:val="0"/>
                <w:i w:val="0"/>
                <w:color w:val="202124"/>
                <w:sz w:val="12"/>
              </w:rPr>
              <w:t>SH team recommends purchasing a rewinder for post-slitting step.</w:t>
            </w:r>
          </w:p>
        </w:tc>
      </w:tr>
      <w:tr>
        <w:trPr>
          <w:cantSplit w:val="true"/>
        </w:trPr>
        <w:tc>
          <w:tcPr>
            <w:tcW w:type="dxa" w:w="1520"/>
            <w:shd w:val="clear" w:fill="FFFFFF"/>
          </w:tcPr>
          <w:p>
            <w:r>
              <w:rPr>
                <w:b w:val="0"/>
                <w:i w:val="0"/>
                <w:color w:val="202124"/>
                <w:sz w:val="12"/>
              </w:rPr>
              <w:t>Slitting</w:t>
            </w:r>
          </w:p>
        </w:tc>
        <w:tc>
          <w:tcPr>
            <w:tcW w:type="dxa" w:w="2032"/>
            <w:shd w:val="clear" w:fill="FFFFFF"/>
          </w:tcPr>
          <w:p>
            <w:r>
              <w:rPr>
                <w:b w:val="0"/>
                <w:i w:val="0"/>
                <w:color w:val="202124"/>
                <w:sz w:val="12"/>
              </w:rPr>
            </w:r>
          </w:p>
        </w:tc>
        <w:tc>
          <w:tcPr>
            <w:tcW w:type="dxa" w:w="648"/>
            <w:shd w:val="clear" w:fill="FFFFFF"/>
          </w:tcPr>
          <w:p>
            <w:r>
              <w:rPr>
                <w:b w:val="0"/>
                <w:i w:val="0"/>
                <w:color w:val="202124"/>
                <w:sz w:val="12"/>
              </w:rPr>
            </w:r>
          </w:p>
        </w:tc>
        <w:tc>
          <w:tcPr>
            <w:tcW w:type="dxa" w:w="2180"/>
            <w:shd w:val="clear" w:fill="FFFFFF"/>
          </w:tcPr>
          <w:p>
            <w:r>
              <w:rPr>
                <w:b w:val="0"/>
                <w:i w:val="0"/>
                <w:color w:val="202124"/>
                <w:sz w:val="12"/>
              </w:rPr>
            </w:r>
          </w:p>
        </w:tc>
        <w:tc>
          <w:tcPr>
            <w:tcW w:type="dxa" w:w="1425"/>
            <w:shd w:val="clear" w:fill="FFFFFF"/>
          </w:tcPr>
          <w:p>
            <w:r>
              <w:rPr>
                <w:b w:val="0"/>
                <w:i w:val="0"/>
                <w:color w:val="202124"/>
                <w:sz w:val="12"/>
              </w:rPr>
            </w:r>
          </w:p>
        </w:tc>
        <w:tc>
          <w:tcPr>
            <w:tcW w:type="dxa" w:w="872"/>
            <w:shd w:val="clear" w:fill="FFFFFF"/>
          </w:tcPr>
          <w:p>
            <w:r>
              <w:rPr>
                <w:b w:val="0"/>
                <w:i w:val="0"/>
                <w:color w:val="202124"/>
                <w:sz w:val="12"/>
              </w:rPr>
            </w:r>
          </w:p>
        </w:tc>
        <w:tc>
          <w:tcPr>
            <w:tcW w:type="dxa" w:w="1836"/>
          </w:tcPr>
          <w:p>
            <w:r>
              <w:rPr>
                <w:color w:val="202124"/>
                <w:sz w:val="12"/>
              </w:rPr>
            </w:r>
          </w:p>
        </w:tc>
      </w:tr>
      <w:tr>
        <w:trPr>
          <w:cantSplit w:val="true"/>
        </w:trPr>
        <w:tc>
          <w:tcPr>
            <w:tcW w:type="dxa" w:w="1520"/>
            <w:shd w:val="clear" w:fill="F8F2EB"/>
          </w:tcPr>
          <w:p>
            <w:r>
              <w:rPr>
                <w:b w:val="0"/>
                <w:i w:val="0"/>
                <w:color w:val="202124"/>
                <w:sz w:val="12"/>
              </w:rPr>
              <w:t>Slitting</w:t>
            </w:r>
          </w:p>
        </w:tc>
        <w:tc>
          <w:tcPr>
            <w:tcW w:type="dxa" w:w="2032"/>
            <w:shd w:val="clear" w:fill="F8F2EB"/>
          </w:tcPr>
          <w:p>
            <w:r>
              <w:rPr>
                <w:b w:val="0"/>
                <w:i w:val="0"/>
                <w:color w:val="202124"/>
                <w:sz w:val="12"/>
              </w:rPr>
            </w:r>
          </w:p>
        </w:tc>
        <w:tc>
          <w:tcPr>
            <w:tcW w:type="dxa" w:w="648"/>
            <w:shd w:val="clear" w:fill="F8F2EB"/>
          </w:tcPr>
          <w:p>
            <w:r>
              <w:rPr>
                <w:b w:val="0"/>
                <w:i w:val="0"/>
                <w:color w:val="202124"/>
                <w:sz w:val="12"/>
              </w:rPr>
            </w:r>
          </w:p>
        </w:tc>
        <w:tc>
          <w:tcPr>
            <w:tcW w:type="dxa" w:w="2180"/>
            <w:shd w:val="clear" w:fill="F8F2EB"/>
          </w:tcPr>
          <w:p>
            <w:r>
              <w:rPr>
                <w:b w:val="0"/>
                <w:i w:val="0"/>
                <w:color w:val="202124"/>
                <w:sz w:val="12"/>
              </w:rPr>
            </w:r>
          </w:p>
        </w:tc>
        <w:tc>
          <w:tcPr>
            <w:tcW w:type="dxa" w:w="1425"/>
            <w:shd w:val="clear" w:fill="F8F2EB"/>
          </w:tcPr>
          <w:p>
            <w:r>
              <w:rPr>
                <w:b w:val="0"/>
                <w:i w:val="0"/>
                <w:color w:val="202124"/>
                <w:sz w:val="12"/>
              </w:rPr>
            </w:r>
          </w:p>
        </w:tc>
        <w:tc>
          <w:tcPr>
            <w:tcW w:type="dxa" w:w="872"/>
            <w:shd w:val="clear" w:fill="F8F2EB"/>
          </w:tcPr>
          <w:p>
            <w:r>
              <w:rPr>
                <w:b w:val="0"/>
                <w:i w:val="0"/>
                <w:color w:val="202124"/>
                <w:sz w:val="12"/>
              </w:rPr>
            </w:r>
          </w:p>
        </w:tc>
        <w:tc>
          <w:tcPr>
            <w:tcW w:type="dxa" w:w="1836"/>
          </w:tcPr>
          <w:p>
            <w:r>
              <w:rPr>
                <w:color w:val="202124"/>
                <w:sz w:val="12"/>
              </w:rPr>
            </w:r>
          </w:p>
        </w:tc>
      </w:tr>
      <w:tr>
        <w:trPr>
          <w:cantSplit w:val="true"/>
        </w:trPr>
        <w:tc>
          <w:tcPr>
            <w:tcW w:type="dxa" w:w="1520"/>
            <w:shd w:val="clear" w:fill="FFFFFF"/>
          </w:tcPr>
          <w:p>
            <w:r>
              <w:rPr>
                <w:b w:val="0"/>
                <w:i w:val="0"/>
                <w:color w:val="202124"/>
                <w:sz w:val="12"/>
              </w:rPr>
              <w:t>Winding</w:t>
            </w:r>
          </w:p>
        </w:tc>
        <w:tc>
          <w:tcPr>
            <w:tcW w:type="dxa" w:w="2032"/>
            <w:shd w:val="clear" w:fill="FFFFFF"/>
          </w:tcPr>
          <w:p>
            <w:pPr>
              <w:jc w:val="left"/>
            </w:pPr>
            <w:r>
              <w:rPr>
                <w:b w:val="0"/>
                <w:i w:val="0"/>
                <w:color w:val="202124"/>
                <w:sz w:val="12"/>
              </w:rPr>
              <w:t>Non-compliance with jelly roll weight standards</w:t>
            </w:r>
          </w:p>
        </w:tc>
        <w:tc>
          <w:tcPr>
            <w:tcW w:type="dxa" w:w="648"/>
            <w:shd w:val="clear" w:fill="FFFFFF"/>
          </w:tcPr>
          <w:p>
            <w:r>
              <w:rPr>
                <w:b w:val="0"/>
                <w:i w:val="0"/>
                <w:color w:val="202124"/>
                <w:sz w:val="12"/>
              </w:rPr>
            </w:r>
          </w:p>
        </w:tc>
        <w:tc>
          <w:tcPr>
            <w:tcW w:type="dxa" w:w="2180"/>
            <w:shd w:val="clear" w:fill="FFFFFF"/>
          </w:tcPr>
          <w:p>
            <w:r>
              <w:rPr>
                <w:b w:val="0"/>
                <w:i w:val="0"/>
                <w:color w:val="202124"/>
                <w:sz w:val="12"/>
              </w:rPr>
              <w:t>docs.google.com/…/edit</w:t>
            </w: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2</w:t>
            </w:r>
          </w:p>
        </w:tc>
        <w:tc>
          <w:tcPr>
            <w:tcW w:type="dxa" w:w="1836"/>
          </w:tcPr>
          <w:p>
            <w:r>
              <w:rPr>
                <w:color w:val="202124"/>
                <w:sz w:val="12"/>
              </w:rPr>
            </w:r>
          </w:p>
        </w:tc>
      </w:tr>
      <w:tr>
        <w:trPr>
          <w:cantSplit w:val="true"/>
        </w:trPr>
        <w:tc>
          <w:tcPr>
            <w:tcW w:type="dxa" w:w="1520"/>
            <w:shd w:val="clear" w:fill="F8F2EB"/>
          </w:tcPr>
          <w:p>
            <w:r>
              <w:rPr>
                <w:b w:val="0"/>
                <w:i w:val="0"/>
                <w:color w:val="202124"/>
                <w:sz w:val="12"/>
              </w:rPr>
              <w:t>Winding</w:t>
            </w:r>
          </w:p>
        </w:tc>
        <w:tc>
          <w:tcPr>
            <w:tcW w:type="dxa" w:w="2032"/>
            <w:shd w:val="clear" w:fill="F8F2EB"/>
          </w:tcPr>
          <w:p>
            <w:r>
              <w:rPr>
                <w:b w:val="0"/>
                <w:i w:val="0"/>
                <w:color w:val="202124"/>
                <w:sz w:val="12"/>
              </w:rPr>
              <w:t>Failure to meet insulation resistance / misalignment short</w:t>
            </w:r>
          </w:p>
        </w:tc>
        <w:tc>
          <w:tcPr>
            <w:tcW w:type="dxa" w:w="648"/>
            <w:shd w:val="clear" w:fill="F8F2EB"/>
          </w:tcPr>
          <w:p>
            <w:r>
              <w:rPr>
                <w:b w:val="0"/>
                <w:i w:val="0"/>
                <w:color w:val="202124"/>
                <w:sz w:val="12"/>
              </w:rPr>
            </w:r>
          </w:p>
        </w:tc>
        <w:tc>
          <w:tcPr>
            <w:tcW w:type="dxa" w:w="2180"/>
            <w:shd w:val="clear" w:fill="F8F2EB"/>
          </w:tcPr>
          <w:p>
            <w:r>
              <w:rPr>
                <w:b w:val="0"/>
                <w:i w:val="0"/>
                <w:color w:val="202124"/>
                <w:sz w:val="12"/>
              </w:rPr>
              <w:t>docs.google.com/…/edit</w:t>
            </w:r>
          </w:p>
        </w:tc>
        <w:tc>
          <w:tcPr>
            <w:tcW w:type="dxa" w:w="1425"/>
            <w:shd w:val="clear" w:fill="F8F2EB"/>
          </w:tcPr>
          <w:p>
            <w:r>
              <w:rPr>
                <w:b w:val="0"/>
                <w:i w:val="0"/>
                <w:color w:val="202124"/>
                <w:sz w:val="12"/>
              </w:rPr>
              <w:t>1</w:t>
            </w:r>
          </w:p>
        </w:tc>
        <w:tc>
          <w:tcPr>
            <w:tcW w:type="dxa" w:w="872"/>
            <w:shd w:val="clear" w:fill="F8F2EB"/>
          </w:tcPr>
          <w:p>
            <w:r>
              <w:rPr>
                <w:b w:val="0"/>
                <w:i w:val="0"/>
                <w:color w:val="202124"/>
                <w:sz w:val="12"/>
              </w:rPr>
              <w:t>3</w:t>
            </w:r>
          </w:p>
        </w:tc>
        <w:tc>
          <w:tcPr>
            <w:tcW w:type="dxa" w:w="1836"/>
          </w:tcPr>
          <w:p>
            <w:r>
              <w:rPr>
                <w:color w:val="202124"/>
                <w:sz w:val="12"/>
              </w:rPr>
            </w:r>
          </w:p>
        </w:tc>
      </w:tr>
      <w:tr>
        <w:trPr>
          <w:cantSplit w:val="true"/>
        </w:trPr>
        <w:tc>
          <w:tcPr>
            <w:tcW w:type="dxa" w:w="1520"/>
            <w:shd w:val="clear" w:fill="FFFFFF"/>
          </w:tcPr>
          <w:p>
            <w:r>
              <w:rPr>
                <w:b w:val="0"/>
                <w:i w:val="0"/>
                <w:color w:val="202124"/>
                <w:sz w:val="12"/>
              </w:rPr>
              <w:t>Winding</w:t>
            </w:r>
          </w:p>
        </w:tc>
        <w:tc>
          <w:tcPr>
            <w:tcW w:type="dxa" w:w="2032"/>
            <w:shd w:val="clear" w:fill="FFFFFF"/>
          </w:tcPr>
          <w:p>
            <w:r>
              <w:rPr>
                <w:b w:val="0"/>
                <w:i w:val="0"/>
                <w:color w:val="202124"/>
                <w:sz w:val="12"/>
              </w:rPr>
              <w:t>Jelly roll damage / Inclusion of foreign substances</w:t>
              <w:br/>
            </w:r>
          </w:p>
        </w:tc>
        <w:tc>
          <w:tcPr>
            <w:tcW w:type="dxa" w:w="648"/>
            <w:shd w:val="clear" w:fill="FFFFFF"/>
          </w:tcPr>
          <w:p>
            <w:r>
              <w:rPr>
                <w:b w:val="0"/>
                <w:i w:val="0"/>
                <w:color w:val="202124"/>
                <w:sz w:val="12"/>
              </w:rPr>
            </w:r>
          </w:p>
        </w:tc>
        <w:tc>
          <w:tcPr>
            <w:tcW w:type="dxa" w:w="2180"/>
            <w:shd w:val="clear" w:fill="FFFFFF"/>
          </w:tcPr>
          <w:p>
            <w:r>
              <w:rPr>
                <w:b w:val="0"/>
                <w:i w:val="0"/>
                <w:color w:val="202124"/>
                <w:sz w:val="12"/>
              </w:rPr>
              <w:t>docs.google.com/…/edit</w:t>
            </w:r>
          </w:p>
        </w:tc>
        <w:tc>
          <w:tcPr>
            <w:tcW w:type="dxa" w:w="1425"/>
            <w:shd w:val="clear" w:fill="FFFFFF"/>
          </w:tcPr>
          <w:p>
            <w:r>
              <w:rPr>
                <w:b w:val="0"/>
                <w:i w:val="0"/>
                <w:color w:val="202124"/>
                <w:sz w:val="12"/>
              </w:rPr>
              <w:t>1</w:t>
            </w:r>
          </w:p>
        </w:tc>
        <w:tc>
          <w:tcPr>
            <w:tcW w:type="dxa" w:w="872"/>
            <w:shd w:val="clear" w:fill="FFFFFF"/>
          </w:tcPr>
          <w:p>
            <w:r>
              <w:rPr>
                <w:b w:val="0"/>
                <w:i w:val="0"/>
                <w:color w:val="202124"/>
                <w:sz w:val="12"/>
              </w:rPr>
              <w:t>3</w:t>
            </w:r>
          </w:p>
        </w:tc>
        <w:tc>
          <w:tcPr>
            <w:tcW w:type="dxa" w:w="1836"/>
          </w:tcPr>
          <w:p>
            <w:r>
              <w:rPr>
                <w:color w:val="202124"/>
                <w:sz w:val="12"/>
              </w:rPr>
            </w:r>
          </w:p>
        </w:tc>
      </w:tr>
      <w:tr>
        <w:trPr>
          <w:cantSplit w:val="true"/>
        </w:trPr>
        <w:tc>
          <w:tcPr>
            <w:tcW w:type="dxa" w:w="1520"/>
            <w:shd w:val="clear" w:fill="F8F2EB"/>
          </w:tcPr>
          <w:p>
            <w:r>
              <w:rPr>
                <w:b w:val="0"/>
                <w:i w:val="0"/>
                <w:color w:val="202124"/>
                <w:sz w:val="12"/>
              </w:rPr>
              <w:t>Winding</w:t>
            </w:r>
          </w:p>
        </w:tc>
        <w:tc>
          <w:tcPr>
            <w:tcW w:type="dxa" w:w="2032"/>
            <w:shd w:val="clear" w:fill="F8F2EB"/>
          </w:tcPr>
          <w:p>
            <w:r>
              <w:rPr>
                <w:b w:val="0"/>
                <w:i w:val="0"/>
                <w:color w:val="202124"/>
                <w:sz w:val="12"/>
              </w:rPr>
              <w:t>Jelly roll telescoping</w:t>
            </w:r>
          </w:p>
        </w:tc>
        <w:tc>
          <w:tcPr>
            <w:tcW w:type="dxa" w:w="648"/>
            <w:shd w:val="clear" w:fill="F8F2EB"/>
          </w:tcPr>
          <w:p>
            <w:r>
              <w:rPr>
                <w:b w:val="0"/>
                <w:i w:val="0"/>
                <w:color w:val="202124"/>
                <w:sz w:val="12"/>
              </w:rPr>
            </w:r>
          </w:p>
        </w:tc>
        <w:tc>
          <w:tcPr>
            <w:tcW w:type="dxa" w:w="2180"/>
            <w:shd w:val="clear" w:fill="F8F2EB"/>
          </w:tcPr>
          <w:p>
            <w:r>
              <w:rPr>
                <w:b w:val="0"/>
                <w:i w:val="0"/>
                <w:color w:val="202124"/>
                <w:sz w:val="12"/>
              </w:rPr>
              <w:t>docs.google.com/…/edit</w:t>
            </w:r>
          </w:p>
        </w:tc>
        <w:tc>
          <w:tcPr>
            <w:tcW w:type="dxa" w:w="1425"/>
            <w:shd w:val="clear" w:fill="F8F2EB"/>
          </w:tcPr>
          <w:p>
            <w:r>
              <w:rPr>
                <w:b w:val="0"/>
                <w:i w:val="0"/>
                <w:color w:val="202124"/>
                <w:sz w:val="12"/>
              </w:rPr>
              <w:t>2</w:t>
            </w:r>
          </w:p>
        </w:tc>
        <w:tc>
          <w:tcPr>
            <w:tcW w:type="dxa" w:w="872"/>
            <w:shd w:val="clear" w:fill="F8F2EB"/>
          </w:tcPr>
          <w:p>
            <w:r>
              <w:rPr>
                <w:b w:val="0"/>
                <w:i w:val="0"/>
                <w:color w:val="202124"/>
                <w:sz w:val="12"/>
              </w:rPr>
              <w:t>3</w:t>
            </w:r>
          </w:p>
        </w:tc>
        <w:tc>
          <w:tcPr>
            <w:tcW w:type="dxa" w:w="1836"/>
          </w:tcPr>
          <w:p>
            <w:r>
              <w:rPr>
                <w:color w:val="202124"/>
                <w:sz w:val="12"/>
              </w:rPr>
            </w:r>
          </w:p>
        </w:tc>
      </w:tr>
      <w:tr>
        <w:trPr>
          <w:cantSplit w:val="true"/>
        </w:trPr>
        <w:tc>
          <w:tcPr>
            <w:tcW w:type="dxa" w:w="1520"/>
            <w:shd w:val="clear" w:fill="FFFFFF"/>
          </w:tcPr>
          <w:p>
            <w:r>
              <w:rPr>
                <w:b w:val="0"/>
                <w:i w:val="0"/>
                <w:color w:val="202124"/>
                <w:sz w:val="12"/>
              </w:rPr>
              <w:t>Pre-Welding</w:t>
            </w:r>
          </w:p>
        </w:tc>
        <w:tc>
          <w:tcPr>
            <w:tcW w:type="dxa" w:w="2032"/>
            <w:shd w:val="clear" w:fill="FFFFFF"/>
          </w:tcPr>
          <w:p>
            <w:r>
              <w:rPr>
                <w:b w:val="0"/>
                <w:i w:val="0"/>
                <w:color w:val="202124"/>
                <w:sz w:val="12"/>
              </w:rPr>
              <w:t>Tab damage / welding defect / insufficient weld strength</w:t>
            </w:r>
          </w:p>
        </w:tc>
        <w:tc>
          <w:tcPr>
            <w:tcW w:type="dxa" w:w="648"/>
            <w:shd w:val="clear" w:fill="FFFFFF"/>
          </w:tcPr>
          <w:p>
            <w:r>
              <w:rPr>
                <w:b w:val="0"/>
                <w:i w:val="0"/>
                <w:color w:val="202124"/>
                <w:sz w:val="12"/>
              </w:rPr>
            </w:r>
          </w:p>
        </w:tc>
        <w:tc>
          <w:tcPr>
            <w:tcW w:type="dxa" w:w="2180"/>
            <w:shd w:val="clear" w:fill="FFFFFF"/>
          </w:tcPr>
          <w:p>
            <w:r>
              <w:rPr>
                <w:b w:val="0"/>
                <w:i w:val="0"/>
                <w:color w:val="202124"/>
                <w:sz w:val="12"/>
              </w:rPr>
              <w:t>docs.google.com/…/edit</w:t>
            </w:r>
          </w:p>
        </w:tc>
        <w:tc>
          <w:tcPr>
            <w:tcW w:type="dxa" w:w="1425"/>
            <w:shd w:val="clear" w:fill="FFFFFF"/>
          </w:tcPr>
          <w:p>
            <w:r>
              <w:rPr>
                <w:b w:val="0"/>
                <w:i w:val="0"/>
                <w:color w:val="202124"/>
                <w:sz w:val="12"/>
              </w:rPr>
              <w:t>2</w:t>
            </w:r>
          </w:p>
        </w:tc>
        <w:tc>
          <w:tcPr>
            <w:tcW w:type="dxa" w:w="872"/>
            <w:shd w:val="clear" w:fill="FFFFFF"/>
          </w:tcPr>
          <w:p>
            <w:r>
              <w:rPr>
                <w:b w:val="0"/>
                <w:i w:val="0"/>
                <w:color w:val="202124"/>
                <w:sz w:val="12"/>
              </w:rPr>
              <w:t>3</w:t>
            </w:r>
          </w:p>
        </w:tc>
        <w:tc>
          <w:tcPr>
            <w:tcW w:type="dxa" w:w="1836"/>
          </w:tcPr>
          <w:p>
            <w:r>
              <w:rPr>
                <w:color w:val="202124"/>
                <w:sz w:val="12"/>
              </w:rPr>
            </w:r>
          </w:p>
        </w:tc>
      </w:tr>
      <w:tr>
        <w:trPr>
          <w:cantSplit w:val="true"/>
        </w:trPr>
        <w:tc>
          <w:tcPr>
            <w:tcW w:type="dxa" w:w="1520"/>
            <w:shd w:val="clear" w:fill="F8F2EB"/>
          </w:tcPr>
          <w:p>
            <w:r>
              <w:rPr>
                <w:b w:val="0"/>
                <w:i w:val="0"/>
                <w:color w:val="202124"/>
                <w:sz w:val="12"/>
              </w:rPr>
              <w:t>Main Welding</w:t>
            </w:r>
          </w:p>
        </w:tc>
        <w:tc>
          <w:tcPr>
            <w:tcW w:type="dxa" w:w="2032"/>
            <w:shd w:val="clear" w:fill="F8F2EB"/>
          </w:tcPr>
          <w:p>
            <w:r>
              <w:rPr>
                <w:b w:val="0"/>
                <w:i w:val="0"/>
                <w:color w:val="202124"/>
                <w:sz w:val="12"/>
              </w:rPr>
              <w:t>Tab damage / welding defect / insufficient weld strength</w:t>
            </w:r>
          </w:p>
        </w:tc>
        <w:tc>
          <w:tcPr>
            <w:tcW w:type="dxa" w:w="648"/>
            <w:shd w:val="clear" w:fill="F8F2EB"/>
          </w:tcPr>
          <w:p>
            <w:r>
              <w:rPr>
                <w:b w:val="0"/>
                <w:i w:val="0"/>
                <w:color w:val="202124"/>
                <w:sz w:val="12"/>
              </w:rPr>
            </w:r>
          </w:p>
        </w:tc>
        <w:tc>
          <w:tcPr>
            <w:tcW w:type="dxa" w:w="2180"/>
            <w:shd w:val="clear" w:fill="F8F2EB"/>
          </w:tcPr>
          <w:p>
            <w:r>
              <w:rPr>
                <w:b w:val="0"/>
                <w:i w:val="0"/>
                <w:color w:val="202124"/>
                <w:sz w:val="12"/>
              </w:rPr>
              <w:t>docs.google.com/…/edit</w:t>
            </w:r>
          </w:p>
        </w:tc>
        <w:tc>
          <w:tcPr>
            <w:tcW w:type="dxa" w:w="1425"/>
            <w:shd w:val="clear" w:fill="F8F2EB"/>
          </w:tcPr>
          <w:p>
            <w:r>
              <w:rPr>
                <w:b w:val="0"/>
                <w:i w:val="0"/>
                <w:color w:val="202124"/>
                <w:sz w:val="12"/>
              </w:rPr>
              <w:t>2</w:t>
            </w:r>
          </w:p>
        </w:tc>
        <w:tc>
          <w:tcPr>
            <w:tcW w:type="dxa" w:w="872"/>
            <w:shd w:val="clear" w:fill="F8F2EB"/>
          </w:tcPr>
          <w:p>
            <w:r>
              <w:rPr>
                <w:b w:val="0"/>
                <w:i w:val="0"/>
                <w:color w:val="202124"/>
                <w:sz w:val="12"/>
              </w:rPr>
              <w:t>3</w:t>
            </w:r>
          </w:p>
        </w:tc>
        <w:tc>
          <w:tcPr>
            <w:tcW w:type="dxa" w:w="1836"/>
          </w:tcPr>
          <w:p>
            <w:r>
              <w:rPr>
                <w:color w:val="202124"/>
                <w:sz w:val="12"/>
              </w:rPr>
            </w:r>
          </w:p>
        </w:tc>
      </w:tr>
      <w:tr>
        <w:trPr>
          <w:cantSplit w:val="true"/>
        </w:trPr>
        <w:tc>
          <w:tcPr>
            <w:tcW w:type="dxa" w:w="1520"/>
            <w:shd w:val="clear" w:fill="FFFFFF"/>
          </w:tcPr>
          <w:p>
            <w:r>
              <w:rPr>
                <w:b w:val="0"/>
                <w:i w:val="0"/>
                <w:color w:val="202124"/>
                <w:sz w:val="12"/>
              </w:rPr>
              <w:t>Can Cap laser welding</w:t>
            </w:r>
          </w:p>
        </w:tc>
        <w:tc>
          <w:tcPr>
            <w:tcW w:type="dxa" w:w="2032"/>
            <w:shd w:val="clear" w:fill="FFFFFF"/>
          </w:tcPr>
          <w:p>
            <w:r>
              <w:rPr>
                <w:b w:val="0"/>
                <w:i w:val="0"/>
                <w:color w:val="202124"/>
                <w:sz w:val="12"/>
              </w:rPr>
              <w:t>CanCap damage / welding NG / weld depth NG</w:t>
            </w:r>
          </w:p>
        </w:tc>
        <w:tc>
          <w:tcPr>
            <w:tcW w:type="dxa" w:w="648"/>
            <w:shd w:val="clear" w:fill="FFFFFF"/>
          </w:tcPr>
          <w:p>
            <w:r>
              <w:rPr>
                <w:b w:val="0"/>
                <w:i w:val="0"/>
                <w:color w:val="202124"/>
                <w:sz w:val="12"/>
              </w:rPr>
            </w:r>
          </w:p>
        </w:tc>
        <w:tc>
          <w:tcPr>
            <w:tcW w:type="dxa" w:w="2180"/>
            <w:shd w:val="clear" w:fill="FFFFFF"/>
          </w:tcPr>
          <w:p>
            <w:r>
              <w:rPr>
                <w:b w:val="0"/>
                <w:i w:val="0"/>
                <w:color w:val="202124"/>
                <w:sz w:val="12"/>
              </w:rPr>
              <w:t>docs.google.com/…/edit</w:t>
            </w:r>
          </w:p>
        </w:tc>
        <w:tc>
          <w:tcPr>
            <w:tcW w:type="dxa" w:w="1425"/>
            <w:shd w:val="clear" w:fill="FFFFFF"/>
          </w:tcPr>
          <w:p>
            <w:r>
              <w:rPr>
                <w:b w:val="0"/>
                <w:i w:val="0"/>
                <w:color w:val="202124"/>
                <w:sz w:val="12"/>
              </w:rPr>
              <w:t>2</w:t>
            </w:r>
          </w:p>
        </w:tc>
        <w:tc>
          <w:tcPr>
            <w:tcW w:type="dxa" w:w="872"/>
            <w:shd w:val="clear" w:fill="FFFFFF"/>
          </w:tcPr>
          <w:p>
            <w:r>
              <w:rPr>
                <w:b w:val="0"/>
                <w:i w:val="0"/>
                <w:color w:val="202124"/>
                <w:sz w:val="12"/>
              </w:rPr>
              <w:t>3</w:t>
            </w:r>
          </w:p>
        </w:tc>
        <w:tc>
          <w:tcPr>
            <w:tcW w:type="dxa" w:w="1836"/>
          </w:tcPr>
          <w:p>
            <w:r>
              <w:rPr>
                <w:color w:val="202124"/>
                <w:sz w:val="12"/>
              </w:rPr>
            </w:r>
          </w:p>
        </w:tc>
      </w:tr>
      <w:tr>
        <w:trPr>
          <w:cantSplit w:val="true"/>
        </w:trPr>
        <w:tc>
          <w:tcPr>
            <w:tcW w:type="dxa" w:w="1520"/>
            <w:shd w:val="clear" w:fill="F8F2EB"/>
          </w:tcPr>
          <w:p>
            <w:r>
              <w:rPr>
                <w:b w:val="0"/>
                <w:i w:val="0"/>
                <w:color w:val="202124"/>
                <w:sz w:val="12"/>
              </w:rPr>
              <w:t>Taping and insertion</w:t>
            </w:r>
          </w:p>
        </w:tc>
        <w:tc>
          <w:tcPr>
            <w:tcW w:type="dxa" w:w="2032"/>
            <w:shd w:val="clear" w:fill="F8F2EB"/>
          </w:tcPr>
          <w:p>
            <w:r>
              <w:rPr>
                <w:b w:val="0"/>
                <w:i w:val="0"/>
                <w:color w:val="202124"/>
                <w:sz w:val="12"/>
              </w:rPr>
              <w:t>Jelly roll damage / taping defect (bare electrode area exposed)</w:t>
            </w:r>
          </w:p>
        </w:tc>
        <w:tc>
          <w:tcPr>
            <w:tcW w:type="dxa" w:w="648"/>
            <w:shd w:val="clear" w:fill="F8F2EB"/>
          </w:tcPr>
          <w:p>
            <w:r>
              <w:rPr>
                <w:b w:val="0"/>
                <w:i w:val="0"/>
                <w:color w:val="202124"/>
                <w:sz w:val="12"/>
              </w:rPr>
            </w:r>
          </w:p>
        </w:tc>
        <w:tc>
          <w:tcPr>
            <w:tcW w:type="dxa" w:w="2180"/>
            <w:shd w:val="clear" w:fill="F8F2EB"/>
          </w:tcPr>
          <w:p>
            <w:r>
              <w:rPr>
                <w:b w:val="0"/>
                <w:i w:val="0"/>
                <w:color w:val="202124"/>
                <w:sz w:val="12"/>
              </w:rPr>
              <w:t>docs.google.com/…/edit</w:t>
            </w:r>
          </w:p>
        </w:tc>
        <w:tc>
          <w:tcPr>
            <w:tcW w:type="dxa" w:w="1425"/>
            <w:shd w:val="clear" w:fill="F8F2EB"/>
          </w:tcPr>
          <w:p>
            <w:r>
              <w:rPr>
                <w:b w:val="0"/>
                <w:i w:val="0"/>
                <w:color w:val="202124"/>
                <w:sz w:val="12"/>
              </w:rPr>
              <w:t>2</w:t>
            </w:r>
          </w:p>
        </w:tc>
        <w:tc>
          <w:tcPr>
            <w:tcW w:type="dxa" w:w="872"/>
            <w:shd w:val="clear" w:fill="F8F2EB"/>
          </w:tcPr>
          <w:p>
            <w:r>
              <w:rPr>
                <w:b w:val="0"/>
                <w:i w:val="0"/>
                <w:color w:val="202124"/>
                <w:sz w:val="12"/>
              </w:rPr>
              <w:t>3</w:t>
            </w:r>
          </w:p>
        </w:tc>
        <w:tc>
          <w:tcPr>
            <w:tcW w:type="dxa" w:w="1836"/>
          </w:tcPr>
          <w:p>
            <w:r>
              <w:rPr>
                <w:color w:val="202124"/>
                <w:sz w:val="12"/>
              </w:rPr>
            </w:r>
          </w:p>
        </w:tc>
      </w:tr>
      <w:tr>
        <w:trPr>
          <w:cantSplit w:val="true"/>
        </w:trPr>
        <w:tc>
          <w:tcPr>
            <w:tcW w:type="dxa" w:w="1520"/>
            <w:shd w:val="clear" w:fill="FFFFFF"/>
          </w:tcPr>
          <w:p>
            <w:r>
              <w:rPr>
                <w:b w:val="0"/>
                <w:i w:val="0"/>
                <w:color w:val="202124"/>
                <w:sz w:val="12"/>
              </w:rPr>
              <w:t>Efilling</w:t>
            </w:r>
          </w:p>
        </w:tc>
        <w:tc>
          <w:tcPr>
            <w:tcW w:type="dxa" w:w="2032"/>
            <w:shd w:val="clear" w:fill="FFFFFF"/>
          </w:tcPr>
          <w:p>
            <w:r>
              <w:rPr>
                <w:b w:val="0"/>
                <w:i w:val="0"/>
                <w:color w:val="202124"/>
                <w:sz w:val="12"/>
              </w:rPr>
              <w:t>Electrolyte backflow / insufficient fill / cross-contamination with different electrolyte</w:t>
            </w:r>
          </w:p>
        </w:tc>
        <w:tc>
          <w:tcPr>
            <w:tcW w:type="dxa" w:w="648"/>
            <w:shd w:val="clear" w:fill="FFFFFF"/>
          </w:tcPr>
          <w:p>
            <w:r>
              <w:rPr>
                <w:b w:val="0"/>
                <w:i w:val="0"/>
                <w:color w:val="202124"/>
                <w:sz w:val="12"/>
              </w:rPr>
            </w:r>
          </w:p>
        </w:tc>
        <w:tc>
          <w:tcPr>
            <w:tcW w:type="dxa" w:w="2180"/>
            <w:shd w:val="clear" w:fill="FFFFFF"/>
          </w:tcPr>
          <w:p>
            <w:r>
              <w:rPr>
                <w:b w:val="0"/>
                <w:i w:val="0"/>
                <w:color w:val="202124"/>
                <w:sz w:val="12"/>
              </w:rPr>
              <w:t>docs.google.com/…/edit</w:t>
            </w:r>
          </w:p>
        </w:tc>
        <w:tc>
          <w:tcPr>
            <w:tcW w:type="dxa" w:w="1425"/>
            <w:shd w:val="clear" w:fill="FFFFFF"/>
          </w:tcPr>
          <w:p>
            <w:r>
              <w:rPr>
                <w:b w:val="0"/>
                <w:i w:val="0"/>
                <w:color w:val="202124"/>
                <w:sz w:val="12"/>
              </w:rPr>
              <w:t>2</w:t>
            </w:r>
          </w:p>
        </w:tc>
        <w:tc>
          <w:tcPr>
            <w:tcW w:type="dxa" w:w="872"/>
            <w:shd w:val="clear" w:fill="FFFFFF"/>
          </w:tcPr>
          <w:p>
            <w:r>
              <w:rPr>
                <w:b w:val="0"/>
                <w:i w:val="0"/>
                <w:color w:val="202124"/>
                <w:sz w:val="12"/>
              </w:rPr>
              <w:t>3</w:t>
            </w:r>
          </w:p>
        </w:tc>
        <w:tc>
          <w:tcPr>
            <w:tcW w:type="dxa" w:w="1836"/>
          </w:tcPr>
          <w:p>
            <w:r>
              <w:rPr>
                <w:color w:val="202124"/>
                <w:sz w:val="12"/>
              </w:rPr>
            </w:r>
          </w:p>
        </w:tc>
      </w:tr>
    </w:tbl>
    <w:sectPr w:rsidR="00FC693F" w:rsidRPr="0006063C" w:rsidSect="00034616">
      <w:footerReference w:type="default" r:id="rId13"/>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Noto Sans CJK SC" w:hAnsi="Noto Sans CJK SC" w:eastAsia="Noto Sans CJK SC"/>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Noto Sans CJK SC" w:hAnsi="Noto Sans CJK SC" w:eastAsia="Noto Sans CJK SC"/>
      <w:b/>
      <w:bCs/>
      <w:color w:val="1F3864"/>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Noto Sans CJK SC" w:hAnsi="Noto Sans CJK SC" w:eastAsia="Noto Sans CJK SC"/>
      <w:b/>
      <w:bCs/>
      <w:color w:val="2E5496"/>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